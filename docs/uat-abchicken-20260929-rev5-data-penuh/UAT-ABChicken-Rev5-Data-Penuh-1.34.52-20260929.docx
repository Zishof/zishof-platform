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UAT dan User Manual ABChicken POS Rev5</w:t>
      </w:r>
    </w:p>
    <w:p>
      <w:pPr>
        <w:jc w:val="center"/>
      </w:pPr>
      <w:r>
        <w:rPr>
          <w:b/>
        </w:rPr>
        <w:t>58 fitur DKB SmartPOS dengan bukti layar dan data live minimal 50 pada proses utama</w:t>
        <w:br/>
      </w:r>
      <w:r>
        <w:t>Varian abchicken - versi tetap 1.34.52+215 - 29 September 2026</w:t>
      </w:r>
    </w:p>
    <w:p>
      <w:r>
        <w:t>Dokumen ini memetakan seluruh fitur pada workbook kebutuhan, menampilkan posisi menu, petunjuk penggunaan, dan bukti data. Bukti volume berasal dari pemeriksaan live baca saja; tidak ada perubahan data produksi dalam penyusunan dokumen ini.</w:t>
      </w:r>
    </w:p>
    <w:p>
      <w:r>
        <w:br w:type="page"/>
      </w:r>
    </w:p>
    <w:p>
      <w:pPr>
        <w:pStyle w:val="Heading1"/>
      </w:pPr>
      <w:r>
        <w:t>Cakupan sumber dan gerbang data</w:t>
      </w:r>
    </w:p>
    <w:p>
      <w:pPr>
        <w:pStyle w:val="ListBullet"/>
      </w:pPr>
      <w:r>
        <w:t>Fitur DKB SmartPOS.xlsx: 1 sheet, 60 baris tidak kosong.</w:t>
      </w:r>
    </w:p>
    <w:p>
      <w:pPr>
        <w:pStyle w:val="ListBullet"/>
      </w:pPr>
      <w:r>
        <w:t>DATA MASTER.xlsx: 7 sheet, 815 baris tidak kosong.</w:t>
      </w:r>
    </w:p>
    <w:p>
      <w:pPr>
        <w:pStyle w:val="ListBullet"/>
      </w:pPr>
      <w:r>
        <w:t>MASTER MENU 2026.xlsx: 3 sheet, 446 baris tidak kosong.</w:t>
      </w:r>
    </w:p>
    <w:p>
      <w:pPr>
        <w:pStyle w:val="ListBullet"/>
      </w:pPr>
      <w:r>
        <w:t>Laporan Harian DR Cibanteng Agustus 2026.xlsx: 31 sheet, 4160 baris tidak kosong.</w:t>
      </w:r>
    </w:p>
    <w:p>
      <w:pPr>
        <w:pStyle w:val="Heading2"/>
      </w:pPr>
      <w:r>
        <w:t>Gerbang data live</w:t>
      </w:r>
    </w:p>
    <w:p>
      <w:pPr>
        <w:pStyle w:val="ListBullet"/>
      </w:pPr>
      <w:r>
        <w:t>Ringkasan Data Settle: 19 record; status gagal 0.</w:t>
      </w:r>
    </w:p>
    <w:p>
      <w:pPr>
        <w:pStyle w:val="ListBullet"/>
      </w:pPr>
      <w:r>
        <w:t>Pesanan Outlet: 170 record; status gagal 0.</w:t>
      </w:r>
    </w:p>
    <w:p>
      <w:pPr>
        <w:pStyle w:val="ListBullet"/>
      </w:pPr>
      <w:r>
        <w:t>Resep dan BOM: 60 record; status gagal 0.</w:t>
      </w:r>
    </w:p>
    <w:p>
      <w:pPr>
        <w:pStyle w:val="ListBullet"/>
      </w:pPr>
      <w:r>
        <w:t>Permintaan Pembelian: 170 record; status gagal 0.</w:t>
      </w:r>
    </w:p>
    <w:p>
      <w:pPr>
        <w:pStyle w:val="ListBullet"/>
      </w:pPr>
      <w:r>
        <w:t>Pesanan Pembelian: 170 record; status gagal 0.</w:t>
      </w:r>
    </w:p>
    <w:p>
      <w:pPr>
        <w:pStyle w:val="ListBullet"/>
      </w:pPr>
      <w:r>
        <w:t>BAST Gudang Pusat: 170 record; status gagal 0.</w:t>
      </w:r>
    </w:p>
    <w:p>
      <w:pPr>
        <w:pStyle w:val="ListBullet"/>
      </w:pPr>
      <w:r>
        <w:t>Terima Tagihan Vendor: 170 record; status gagal 0.</w:t>
      </w:r>
    </w:p>
    <w:p>
      <w:pPr>
        <w:pStyle w:val="ListBullet"/>
      </w:pPr>
      <w:r>
        <w:t>Pembayaran Vendor: 170 record; status gagal 0.</w:t>
      </w:r>
    </w:p>
    <w:p>
      <w:pPr>
        <w:pStyle w:val="ListBullet"/>
      </w:pPr>
      <w:r>
        <w:t>Produksi dan Packing: 170 record; status gagal 0.</w:t>
      </w:r>
    </w:p>
    <w:p>
      <w:pPr>
        <w:pStyle w:val="ListBullet"/>
      </w:pPr>
      <w:r>
        <w:t>Delivery Order dan Pengiriman: 270 record; status gagal 0.</w:t>
      </w:r>
    </w:p>
    <w:p>
      <w:pPr>
        <w:pStyle w:val="ListBullet"/>
      </w:pPr>
      <w:r>
        <w:t>Backorder Retur dan Klaim: 120 record; status gagal 0.</w:t>
      </w:r>
    </w:p>
    <w:p>
      <w:pPr>
        <w:pStyle w:val="ListBullet"/>
      </w:pPr>
      <w:r>
        <w:t>Penjualan POS: 220 record; status gagal 0.</w:t>
      </w:r>
    </w:p>
    <w:p>
      <w:pPr>
        <w:pStyle w:val="ListBullet"/>
      </w:pPr>
      <w:r>
        <w:t>Sumber Akun Posting: 3 record; status gagal 0.</w:t>
      </w:r>
    </w:p>
    <w:p>
      <w:r>
        <w:t>Catatan bukti: layar fitur menunjukkan posisi menu dan kontrol. Layar data pendukung menunjukkan volume data pada tenant yang sama. Fitur yang tidak dieksekusi sampai simpan atau posting tidak dinyatakan lulus transaksi end-to-end.</w:t>
      </w:r>
    </w:p>
    <w:p>
      <w:r>
        <w:br w:type="page"/>
      </w:r>
    </w:p>
    <w:p>
      <w:pPr>
        <w:pStyle w:val="Heading1"/>
        <w:spacing w:after="60"/>
      </w:pPr>
      <w:r>
        <w:t>DKB-01 Kasir (order &amp; biling, menu dengan foto produk, print struk untuk customer dan dapur)</w:t>
      </w:r>
    </w:p>
    <w:p>
      <w:r>
        <w:rPr>
          <w:b/>
        </w:rPr>
        <w:t>Departemen: Operational</w:t>
        <w:br/>
      </w:r>
      <w:r>
        <w:t>Posisi menu: Operasional &gt; Kasir/POS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DKB-02 Nomor antrian di setiap struk, catatan pesanan</w:t>
      </w:r>
    </w:p>
    <w:p>
      <w:r>
        <w:rPr>
          <w:b/>
        </w:rPr>
        <w:t>Departemen: Operational</w:t>
        <w:br/>
      </w:r>
      <w:r>
        <w:t>Posisi menu: Operasional &gt; Kasir/POS &gt; Keranjang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DKB-03 Waste produk dan retur barang</w:t>
      </w:r>
    </w:p>
    <w:p>
      <w:r>
        <w:rPr>
          <w:b/>
        </w:rPr>
        <w:t>Departemen: Operational</w:t>
        <w:br/>
      </w:r>
      <w:r>
        <w:t>Posisi menu: Produksi &gt; Waste &amp; Susut Produksi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DKB-04 Manager Meal (tester maximal 20 rb) dan crew meal atau diskon karyawan (potongan harga 10 %)</w:t>
      </w:r>
    </w:p>
    <w:p>
      <w:r>
        <w:rPr>
          <w:b/>
        </w:rPr>
        <w:t>Departemen: Operational</w:t>
        <w:br/>
      </w:r>
      <w:r>
        <w:t>Posisi menu: Operasional &gt; Kasir/POS &gt; Meal Pegawai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DKB-05 Laporan penjualan perjam dan per item serta menu khusus</w:t>
      </w:r>
    </w:p>
    <w:p>
      <w:r>
        <w:rPr>
          <w:b/>
        </w:rPr>
        <w:t>Departemen: Operational</w:t>
        <w:br/>
      </w:r>
      <w:r>
        <w:t>Posisi menu: Transaksi &amp; Laporan &gt; Penjualan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DKB-06 Laporan mengenai laba rugi, cogs, dan sebagainya</w:t>
      </w:r>
    </w:p>
    <w:p>
      <w:r>
        <w:rPr>
          <w:b/>
        </w:rPr>
        <w:t>Departemen: Operational</w:t>
        <w:br/>
      </w:r>
      <w:r>
        <w:t>Posisi menu: Akuntansi &gt; Laba Rugi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DKB-07 Self order/customer pesan sendiri lewat scan</w:t>
      </w:r>
    </w:p>
    <w:p>
      <w:r>
        <w:rPr>
          <w:b/>
        </w:rPr>
        <w:t>Departemen: Operational</w:t>
        <w:br/>
      </w:r>
      <w:r>
        <w:t>Posisi menu: Operasional &gt; Self Order / QR Menu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DKB-08 Buka dan akhiri shift otomatis</w:t>
      </w:r>
    </w:p>
    <w:p>
      <w:r>
        <w:rPr>
          <w:b/>
        </w:rPr>
        <w:t>Departemen: Operational</w:t>
        <w:br/>
      </w:r>
      <w:r>
        <w:t>Posisi menu: Operasional &gt; Pengaturan Shift Otomatis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DKB-09 Offline POS</w:t>
      </w:r>
    </w:p>
    <w:p>
      <w:r>
        <w:rPr>
          <w:b/>
        </w:rPr>
        <w:t>Departemen: Operational</w:t>
        <w:br/>
      </w:r>
      <w:r>
        <w:t>Posisi menu: Operasional &gt; Kasir/POS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DKB-10 Update HPP dengan fitur all outlet atau check list toko</w:t>
      </w:r>
    </w:p>
    <w:p>
      <w:r>
        <w:rPr>
          <w:b/>
        </w:rPr>
        <w:t>Departemen: Research &amp; Development</w:t>
        <w:br/>
      </w:r>
      <w:r>
        <w:t>Posisi menu: Master Data &gt; Grup Produk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DKB-11 Penghapusan resep dan menu sekaligus</w:t>
      </w:r>
    </w:p>
    <w:p>
      <w:r>
        <w:rPr>
          <w:b/>
        </w:rPr>
        <w:t>Departemen: Research &amp; Development</w:t>
        <w:br/>
      </w:r>
      <w:r>
        <w:t>Posisi menu: Master Data &gt; Produk &gt; Resep</w:t>
        <w:br/>
      </w:r>
      <w:r>
        <w:t>Status: LAYAR FITUR + DATA UJI LIVE 50+</w:t>
        <w:br/>
      </w:r>
      <w:r>
        <w:t>Data pendukung: Produksi dan Packing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roduction-50-reco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DKB-12 Penghapusan ingredient dengan fitur check list</w:t>
      </w:r>
    </w:p>
    <w:p>
      <w:r>
        <w:rPr>
          <w:b/>
        </w:rPr>
        <w:t>Departemen: Research &amp; Development</w:t>
        <w:br/>
      </w:r>
      <w:r>
        <w:t>Posisi menu: Master Data &gt; Produk &gt; Resep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DKB-13 Custom menu dengan fitur check list</w:t>
      </w:r>
    </w:p>
    <w:p>
      <w:r>
        <w:rPr>
          <w:b/>
        </w:rPr>
        <w:t>Departemen: Research &amp; Development</w:t>
        <w:br/>
      </w:r>
      <w:r>
        <w:t>Posisi menu: Master Data &gt; Produk &gt; Custom Menu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DKB-14 Fitur untuk melihat produk yang paling banyak dan paling sedikit terjual</w:t>
      </w:r>
    </w:p>
    <w:p>
      <w:r>
        <w:rPr>
          <w:b/>
        </w:rPr>
        <w:t>Departemen: Research &amp; Development</w:t>
        <w:br/>
      </w:r>
      <w:r>
        <w:t>Posisi menu: Dashboard &gt; Produk</w:t>
        <w:br/>
      </w:r>
      <w:r>
        <w:t>Status: LAYAR FITUR + DATA UJI LIVE 50+</w:t>
        <w:br/>
      </w:r>
      <w:r>
        <w:t>Data pendukung: Produksi dan Packing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roduction-50-reco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DKB-15 Laporan penjualan produk</w:t>
      </w:r>
    </w:p>
    <w:p>
      <w:r>
        <w:rPr>
          <w:b/>
        </w:rPr>
        <w:t>Departemen: Research &amp; Development</w:t>
        <w:br/>
      </w:r>
      <w:r>
        <w:t>Posisi menu: Transaksi &amp; Laporan &gt; Penjualan Produk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DKB-16 Laporan penjualan sales type</w:t>
      </w:r>
    </w:p>
    <w:p>
      <w:r>
        <w:rPr>
          <w:b/>
        </w:rPr>
        <w:t>Departemen: Research &amp; Development</w:t>
        <w:br/>
      </w:r>
      <w:r>
        <w:t>Posisi menu: Transaksi &amp; Laporan &gt; Penjualan &gt; Sales Type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DKB-17 Semua menu dibedakan harga category termasuk online food</w:t>
      </w:r>
    </w:p>
    <w:p>
      <w:r>
        <w:rPr>
          <w:b/>
        </w:rPr>
        <w:t>Departemen: Research &amp; Development</w:t>
        <w:br/>
      </w:r>
      <w:r>
        <w:t>Posisi menu: Master Data &gt; Produk &gt; Harga per Kanal</w:t>
        <w:br/>
      </w:r>
      <w:r>
        <w:t>Status: LAYAR FITUR + DATA UJI LIVE 50+</w:t>
        <w:br/>
      </w:r>
      <w:r>
        <w:t>Data pendukung: Produksi dan Packing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roduction-50-reco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DKB-18 Ringkasan Penjualan (Gross Sales, Discount, Refunds, Net Sales)</w:t>
      </w:r>
    </w:p>
    <w:p>
      <w:r>
        <w:rPr>
          <w:b/>
        </w:rPr>
        <w:t>Departemen: Audit &amp; Surveillance</w:t>
        <w:br/>
      </w:r>
      <w:r>
        <w:t>Posisi menu: Transaksi &amp; Laporan &gt; Ringkasan Penjualan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DKB-19 Gross Profit</w:t>
      </w:r>
    </w:p>
    <w:p>
      <w:r>
        <w:rPr>
          <w:b/>
        </w:rPr>
        <w:t>Departemen: Audit &amp; Surveillance</w:t>
        <w:br/>
      </w:r>
      <w:r>
        <w:t>Posisi menu: Transaksi &amp; Laporan &gt; Laba Kotor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DKB-20 Rincian Metode Pembayaran</w:t>
      </w:r>
    </w:p>
    <w:p>
      <w:r>
        <w:rPr>
          <w:b/>
        </w:rPr>
        <w:t>Departemen: Audit &amp; Surveillance</w:t>
        <w:br/>
      </w:r>
      <w:r>
        <w:t>Posisi menu: Transaksi &amp; Laporan &gt; Metode Pembayaran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DKB-21 Rincian Produk Terjual (per toko, per hari)</w:t>
      </w:r>
    </w:p>
    <w:p>
      <w:r>
        <w:rPr>
          <w:b/>
        </w:rPr>
        <w:t>Departemen: Audit &amp; Surveillance</w:t>
        <w:br/>
      </w:r>
      <w:r>
        <w:t>Posisi menu: Transaksi &amp; Laporan &gt; Produk Terjual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DKB-22 Rincian Item Refund</w:t>
      </w:r>
    </w:p>
    <w:p>
      <w:r>
        <w:rPr>
          <w:b/>
        </w:rPr>
        <w:t>Departemen: Audit &amp; Surveillance</w:t>
        <w:br/>
      </w:r>
      <w:r>
        <w:t>Posisi menu: Transaksi &amp; Laporan &gt; Retur Penjualan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DKB-23 Laporan Transaksi per hari/bulan/tahun</w:t>
      </w:r>
    </w:p>
    <w:p>
      <w:r>
        <w:rPr>
          <w:b/>
        </w:rPr>
        <w:t>Departemen: Audit &amp; Surveillance</w:t>
        <w:br/>
      </w:r>
      <w:r>
        <w:t>Posisi menu: Transaksi &amp; Laporan &gt; Transaksi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DKB-24 Laporan Shift (pemasukan dan pengeluaran)</w:t>
      </w:r>
    </w:p>
    <w:p>
      <w:r>
        <w:rPr>
          <w:b/>
        </w:rPr>
        <w:t>Departemen: Audit &amp; Surveillance</w:t>
        <w:br/>
      </w:r>
      <w:r>
        <w:t>Posisi menu: Transaksi &amp; Laporan &gt; Rekonsiliasi Sesi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DKB-25 Laporan Inventory/Stok (saldo awal, purchase order, pemakaian/usage, transfer stok, adjustment stok, waste, saldo akhir)</w:t>
      </w:r>
    </w:p>
    <w:p>
      <w:r>
        <w:rPr>
          <w:b/>
        </w:rPr>
        <w:t>Departemen: Audit &amp; Surveillance</w:t>
        <w:br/>
      </w:r>
      <w:r>
        <w:t>Posisi menu: Inventory &amp; Sales &gt; Riwayat Stok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DKB-26 Ringkasan Selisih Stok</w:t>
      </w:r>
    </w:p>
    <w:p>
      <w:r>
        <w:rPr>
          <w:b/>
        </w:rPr>
        <w:t>Departemen: Audit &amp; Surveillance</w:t>
        <w:br/>
      </w:r>
      <w:r>
        <w:t>Posisi menu: Inventory &amp; Sales &gt; Rekonsiliasi Stok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DKB-27 Ringkasan waste produk</w:t>
      </w:r>
    </w:p>
    <w:p>
      <w:r>
        <w:rPr>
          <w:b/>
        </w:rPr>
        <w:t>Departemen: Audit &amp; Surveillance</w:t>
        <w:br/>
      </w:r>
      <w:r>
        <w:t>Posisi menu: Produksi &gt; Waste &amp; Susut Produksi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DKB-28 Pengajuan cuti online</w:t>
      </w:r>
    </w:p>
    <w:p>
      <w:r>
        <w:rPr>
          <w:b/>
        </w:rPr>
        <w:t>Departemen: HRD</w:t>
        <w:br/>
      </w:r>
      <w:r>
        <w:t>Posisi menu: SDM / HRD &gt; Cuti &amp; Izin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DKB-29 Rekap kehadiran bisa dengan beberapa metode: foto/fingerprint/qrcode</w:t>
      </w:r>
    </w:p>
    <w:p>
      <w:r>
        <w:rPr>
          <w:b/>
        </w:rPr>
        <w:t>Departemen: HRD</w:t>
        <w:br/>
      </w:r>
      <w:r>
        <w:t>Posisi menu: SDM / HRD &gt; Kehadiran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DKB-30 Pengajuan Sakit dan Izin secara online, lalu ngelink approval dari atasan dan HRD</w:t>
      </w:r>
    </w:p>
    <w:p>
      <w:r>
        <w:rPr>
          <w:b/>
        </w:rPr>
        <w:t>Departemen: HRD</w:t>
        <w:br/>
      </w:r>
      <w:r>
        <w:t>Posisi menu: SDM / HRD &gt; Cuti &amp; Izin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DKB-31 Terdapat grafik kedisiplinan (Paling sering izin, Paling sering datang tepat waktu)</w:t>
      </w:r>
    </w:p>
    <w:p>
      <w:r>
        <w:rPr>
          <w:b/>
        </w:rPr>
        <w:t>Departemen: HRD</w:t>
        <w:br/>
      </w:r>
      <w:r>
        <w:t>Posisi menu: SDM / HRD &gt; Kedisiplinan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DKB-32 Bisa tarik data riwayat kehadiran</w:t>
      </w:r>
    </w:p>
    <w:p>
      <w:r>
        <w:rPr>
          <w:b/>
        </w:rPr>
        <w:t>Departemen: HRD</w:t>
        <w:br/>
      </w:r>
      <w:r>
        <w:t>Posisi menu: SDM / HRD &gt; Kehadiran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DKB-33 Untuk outlet absen di Aplikasi -&gt; setiap karyawan dibuatkan akun dan WAJIB ABSEN di aplikasi tsb</w:t>
      </w:r>
    </w:p>
    <w:p>
      <w:r>
        <w:rPr>
          <w:b/>
        </w:rPr>
        <w:t>Departemen: HRD</w:t>
        <w:br/>
      </w:r>
      <w:r>
        <w:t>Posisi menu: SDM / HRD &gt; Pegawai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DKB-34 7 Pengajian dan lembur berdasarkan surat perintah/persetujuan atasan-&gt; jika tidak ada, dianggap tidak lembur (tidak untuk pencairan lembur)</w:t>
      </w:r>
    </w:p>
    <w:p>
      <w:r>
        <w:rPr>
          <w:b/>
        </w:rPr>
        <w:t>Departemen: HRD</w:t>
        <w:br/>
      </w:r>
      <w:r>
        <w:t>Posisi menu: SDM / HRD &gt; Payroll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DKB-35 Jenjang kenaikan gaji disesuaikan berdasarkan masa kerja atau persentase</w:t>
      </w:r>
    </w:p>
    <w:p>
      <w:r>
        <w:rPr>
          <w:b/>
        </w:rPr>
        <w:t>Departemen: HRD</w:t>
        <w:br/>
      </w:r>
      <w:r>
        <w:t>Posisi menu: SDM / HRD &gt; Payroll &gt; Jenjang Gaji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DKB-36 Bisa integrasi data kasbon dan segala bentuk potongan ke dalam slip gaji tanpa harus menginput manual</w:t>
      </w:r>
    </w:p>
    <w:p>
      <w:r>
        <w:rPr>
          <w:b/>
        </w:rPr>
        <w:t>Departemen: HRD</w:t>
        <w:br/>
      </w:r>
      <w:r>
        <w:t>Posisi menu: SDM / HRD &gt; Payroll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DKB-37 Sistem slip gaji mengakses mandiri di akun pribadi karyawan</w:t>
      </w:r>
    </w:p>
    <w:p>
      <w:r>
        <w:rPr>
          <w:b/>
        </w:rPr>
        <w:t>Departemen: HRD</w:t>
        <w:br/>
      </w:r>
      <w:r>
        <w:t>Posisi menu: SDM / HRD &gt; Payroll &gt; Slip Saya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DKB-38 Setiap karyawan mendapatkan ID User sehingga presensi bisa ter-record</w:t>
      </w:r>
    </w:p>
    <w:p>
      <w:r>
        <w:rPr>
          <w:b/>
        </w:rPr>
        <w:t>Departemen: HRD</w:t>
        <w:br/>
      </w:r>
      <w:r>
        <w:t>Posisi menu: SDM / HRD &gt; Pegawai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8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DKB-39 12 Setiap tim lapangan yang visit ke outlet untuk pendampingan akan mendapatkan notes minusan secara otomatis setelah mendapatkan verifikasi audit</w:t>
      </w:r>
    </w:p>
    <w:p>
      <w:r>
        <w:rPr>
          <w:b/>
        </w:rPr>
        <w:t>Departemen: HRD</w:t>
        <w:br/>
      </w:r>
      <w:r>
        <w:t>Posisi menu: SDM / HRD &gt; Aturan Potongan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DKB-40 Karyawan yang tercatat resign dadakan kena potong gaji 50%</w:t>
      </w:r>
    </w:p>
    <w:p>
      <w:r>
        <w:rPr>
          <w:b/>
        </w:rPr>
        <w:t>Departemen: HRD</w:t>
        <w:br/>
      </w:r>
      <w:r>
        <w:t>Posisi menu: SDM / HRD &gt; Aturan Potongan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DKB-41 Karyawan masa kerja di bawah 10 hari tidak kena minusan</w:t>
      </w:r>
    </w:p>
    <w:p>
      <w:r>
        <w:rPr>
          <w:b/>
        </w:rPr>
        <w:t>Departemen: HRD</w:t>
        <w:br/>
      </w:r>
      <w:r>
        <w:t>Posisi menu: SDM / HRD &gt; Aturan Potongan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DKB-42 Purchase Request (dari divisi gudang, packing, bd, rpa)</w:t>
      </w:r>
    </w:p>
    <w:p>
      <w:r>
        <w:rPr>
          <w:b/>
        </w:rPr>
        <w:t>Departemen: Purchase</w:t>
        <w:br/>
      </w:r>
      <w:r>
        <w:t>Posisi menu: Pengadaan &gt; PR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DKB-43 Laporan Purchase Request</w:t>
      </w:r>
    </w:p>
    <w:p>
      <w:r>
        <w:rPr>
          <w:b/>
        </w:rPr>
        <w:t>Departemen: Purchase</w:t>
        <w:br/>
      </w:r>
      <w:r>
        <w:t>Posisi menu: Pengadaan &gt; Laporan PR</w:t>
        <w:br/>
      </w:r>
      <w:r>
        <w:t>Status: LAYAR FITUR + DATA UJI LIVE 50+</w:t>
        <w:br/>
      </w:r>
      <w:r>
        <w:t>Data pendukung: Terima Tagihan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3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rocurement_invoice-50-record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DKB-44 List Data Supplier</w:t>
      </w:r>
    </w:p>
    <w:p>
      <w:r>
        <w:rPr>
          <w:b/>
        </w:rPr>
        <w:t>Departemen: Purchase</w:t>
        <w:br/>
      </w:r>
      <w:r>
        <w:t>Posisi menu: Master Data &gt; Pemasok</w:t>
        <w:br/>
      </w:r>
      <w:r>
        <w:t>Status: LAYAR FITUR + DATA UJI LIVE 50+</w:t>
        <w:br/>
      </w:r>
      <w:r>
        <w:t>Data pendukung: Pembayaran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curement_payment-50-record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DKB-45 Daftar Pembelian</w:t>
      </w:r>
    </w:p>
    <w:p>
      <w:r>
        <w:rPr>
          <w:b/>
        </w:rPr>
        <w:t>Departemen: Purchase</w:t>
        <w:br/>
      </w:r>
      <w:r>
        <w:t>Posisi menu: Inventory &amp; Sales &gt; Kulakan</w:t>
        <w:br/>
      </w:r>
      <w:r>
        <w:t>Status: LAYAR FITUR + DATA UJI LIVE 50+</w:t>
        <w:br/>
      </w:r>
      <w:r>
        <w:t>Data pendukung: Permintaan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curement_pr-50-recor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DKB-46 Laporan Pembelian (Persupplier, Perjenis, Peritem)</w:t>
      </w:r>
    </w:p>
    <w:p>
      <w:r>
        <w:rPr>
          <w:b/>
        </w:rPr>
        <w:t>Departemen: Purchase</w:t>
        <w:br/>
      </w:r>
      <w:r>
        <w:t>Posisi menu: Inventory &amp; Sales &gt; Hutang Supplier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DKB-47 Reminder Pembayaran Tempo</w:t>
      </w:r>
    </w:p>
    <w:p>
      <w:r>
        <w:rPr>
          <w:b/>
        </w:rPr>
        <w:t>Departemen: Purchase</w:t>
        <w:br/>
      </w:r>
      <w:r>
        <w:t>Posisi menu: Inventory &amp; Sales &gt; Hutang Supplier</w:t>
        <w:br/>
      </w:r>
      <w:r>
        <w:t>Status: LAYAR FITUR + DATA UJI LIVE 50+</w:t>
        <w:br/>
      </w:r>
      <w:r>
        <w:t>Data pendukung: Terima Tagihan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7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rocurement_invoice-50-record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DKB-48 Data Retur Supplier</w:t>
      </w:r>
    </w:p>
    <w:p>
      <w:r>
        <w:rPr>
          <w:b/>
        </w:rPr>
        <w:t>Departemen: Purchase</w:t>
        <w:br/>
      </w:r>
      <w:r>
        <w:t>Posisi menu: Inventory &amp; Sales &gt; Retur Pembelian</w:t>
        <w:br/>
      </w:r>
      <w:r>
        <w:t>Status: LAYAR FITUR + DATA UJI LIVE 50+</w:t>
        <w:br/>
      </w:r>
      <w:r>
        <w:t>Data pendukung: Pembayaran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curement_payment-50-record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DKB-49 PO di buat oleh SPV, Business Development, RPA dan divisi lain yang akan order barang langsung link tanpa gudang input manual</w:t>
      </w:r>
    </w:p>
    <w:p>
      <w:r>
        <w:rPr>
          <w:b/>
        </w:rPr>
        <w:t>Departemen: Supply Chain</w:t>
        <w:br/>
      </w:r>
      <w:r>
        <w:t>Posisi menu: Pengadaan &gt; PO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DKB-50 Gudang (manager/adm) bisa edit PO untuk pengurangan barang</w:t>
      </w:r>
    </w:p>
    <w:p>
      <w:r>
        <w:rPr>
          <w:b/>
        </w:rPr>
        <w:t>Departemen: Supply Chain</w:t>
        <w:br/>
      </w:r>
      <w:r>
        <w:t>Posisi menu: Pengadaan &gt; PO</w:t>
        <w:br/>
      </w:r>
      <w:r>
        <w:t>Status: LAYAR FITUR + DATA UJI LIVE 50+</w:t>
        <w:br/>
      </w:r>
      <w:r>
        <w:t>Data pendukung: BAST Gudang Pusat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0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rocurement_bast-50-recor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DKB-51 PO bisa di print dalam bentuk surat jalan (ada kolom ceklist untuk gudang, checker, dan outlet) ada kolom TTD juga untuk gudang delivery dan outlet</w:t>
      </w:r>
    </w:p>
    <w:p>
      <w:r>
        <w:rPr>
          <w:b/>
        </w:rPr>
        <w:t>Departemen: Supply Chain</w:t>
        <w:br/>
      </w:r>
      <w:r>
        <w:t>Posisi menu: Distribusi &amp; Pengiriman &gt; Surat Jalan</w:t>
        <w:br/>
      </w:r>
      <w:r>
        <w:t>Status: LAYAR FITUR + DATA UJI LIVE 50+</w:t>
        <w:br/>
      </w:r>
      <w:r>
        <w:t>Data pendukung: Delivery Order dan Pengiriman (270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1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hipment-50-record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DKB-52 Bisa menampilkan data pemakaian dan sisa stok outlet pada saat PO ke gudang</w:t>
      </w:r>
    </w:p>
    <w:p>
      <w:r>
        <w:rPr>
          <w:b/>
        </w:rPr>
        <w:t>Departemen: Supply Chain</w:t>
        <w:br/>
      </w:r>
      <w:r>
        <w:t>Posisi menu: Pengadaan &gt; PO &gt; Riwayat Stok Outlet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DKB-53 Bisa tarik data laporan pengiriman barang harian, mingguan, bulanan. Baik per item/outlet</w:t>
      </w:r>
    </w:p>
    <w:p>
      <w:r>
        <w:rPr>
          <w:b/>
        </w:rPr>
        <w:t>Departemen: Supply Chain</w:t>
        <w:br/>
      </w:r>
      <w:r>
        <w:t>Posisi menu: Distribusi &amp; Pengiriman &gt; Laporan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3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DKB-54 Data return dari outlet</w:t>
      </w:r>
    </w:p>
    <w:p>
      <w:r>
        <w:rPr>
          <w:b/>
        </w:rPr>
        <w:t>Departemen: Supply Chain</w:t>
        <w:br/>
      </w:r>
      <w:r>
        <w:t>Posisi menu: Distribusi &amp; Pengiriman &gt; Retur Outlet</w:t>
        <w:br/>
      </w:r>
      <w:r>
        <w:t>Status: LAYAR FITUR + DATA UJI LIVE 50+</w:t>
        <w:br/>
      </w:r>
      <w:r>
        <w:t>Data pendukung: BAST Gudang Pusat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rocurement_bast-50-recor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DKB-55 Pengajuan inventaris toko lewat aplikasi POS, approval ke bagian General Affair dan di acc oleh Keuangan</w:t>
      </w:r>
    </w:p>
    <w:p>
      <w:r>
        <w:rPr>
          <w:b/>
        </w:rPr>
        <w:t>Departemen: General Affair</w:t>
        <w:br/>
      </w:r>
      <w:r>
        <w:t>Posisi menu: Inventaris GA &gt; Pengajuan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DKB-56 List inventaris per toko</w:t>
      </w:r>
    </w:p>
    <w:p>
      <w:r>
        <w:rPr>
          <w:b/>
        </w:rPr>
        <w:t>Departemen: General Affair</w:t>
        <w:br/>
      </w:r>
      <w:r>
        <w:t>Posisi menu: Inventaris GA &gt; Daftar Aset</w:t>
        <w:br/>
      </w:r>
      <w:r>
        <w:t>Status: LAYAR FITUR + DATA UJI LIVE 50+</w:t>
        <w:br/>
      </w:r>
      <w:r>
        <w:t>Data pendukung: Permintaan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6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curement_pr-50-recor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DKB-57 Pengajuan retur inventaris</w:t>
      </w:r>
    </w:p>
    <w:p>
      <w:r>
        <w:rPr>
          <w:b/>
        </w:rPr>
        <w:t>Departemen: General Affair</w:t>
        <w:br/>
      </w:r>
      <w:r>
        <w:t>Posisi menu: Inventaris GA &gt; Retur</w:t>
        <w:br/>
      </w:r>
      <w:r>
        <w:t>Status: LAYAR FITUR + DATA UJI LIVE 50+</w:t>
        <w:br/>
      </w:r>
      <w:r>
        <w:t>Data pendukung: Delivery Order dan Pengiriman (270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hipment-50-record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DKB-58 Pengajuan perpindahan invetaris dari satu outlet ke outlet lainnya</w:t>
      </w:r>
    </w:p>
    <w:p>
      <w:r>
        <w:rPr>
          <w:b/>
        </w:rPr>
        <w:t>Departemen: General Affair</w:t>
        <w:br/>
      </w:r>
      <w:r>
        <w:t>Posisi menu: Inventaris GA &gt; Perpindahan</w:t>
        <w:br/>
      </w:r>
      <w:r>
        <w:t>Status: LAYAR FITUR + GERBANG INTEGRITAS LIVE</w:t>
        <w:br/>
      </w:r>
      <w:r>
        <w:t>Data pendukung: Ringkasan Data Settle (19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8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19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ringkasan-data-sett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22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
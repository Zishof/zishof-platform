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02238"/>
          <w:sz w:val="56"/>
        </w:rPr>
        <w:t>UAT DAN USER MANUAL</w:t>
        <w:br/>
        <w:t>ABCHICKEN POS</w:t>
      </w:r>
    </w:p>
    <w:p>
      <w:pPr>
        <w:jc w:val="center"/>
      </w:pPr>
      <w:r>
        <w:rPr>
          <w:b/>
          <w:color w:val="A23832"/>
          <w:sz w:val="36"/>
        </w:rPr>
        <w:t>Rev4 - Bukti Layar Sesuai Per Fitur</w:t>
      </w:r>
    </w:p>
    <w:p>
      <w:pPr>
        <w:jc w:val="center"/>
      </w:pPr>
      <w:r>
        <w:br/>
        <w:t>Varian: abchicken</w:t>
        <w:br/>
        <w:t>Versi: 1.34.52+215</w:t>
        <w:br/>
        <w:t>Tanggal: 29 September 2026</w:t>
      </w:r>
    </w:p>
    <w:p>
      <w:pPr>
        <w:jc w:val="center"/>
      </w:pPr>
      <w:r>
        <w:br/>
        <w:t>Dokumen ini memetakan 58 kebutuhan Fitur DKB SmartPOS. Setiap kebutuhan memiliki satu halaman, posisi menu, status bukti, screenshot, anotasi, dan petunjuk penggunaan.</w:t>
      </w:r>
    </w:p>
    <w:p>
      <w:r>
        <w:br w:type="page"/>
      </w:r>
    </w:p>
    <w:p>
      <w:pPr>
        <w:pStyle w:val="Heading1"/>
      </w:pPr>
      <w:r>
        <w:t>Cara membaca bukti</w:t>
      </w:r>
    </w:p>
    <w:p>
      <w:pPr>
        <w:pStyle w:val="ListBullet"/>
        <w:spacing w:after="120"/>
      </w:pPr>
      <w:r>
        <w:t>LAYAR LIVE: layar dibuka dengan akun tenant ABChicken pada 29 September 2026 dan tidak menampilkan pesan layanan tidak dikenal.</w:t>
      </w:r>
    </w:p>
    <w:p>
      <w:pPr>
        <w:pStyle w:val="ListBullet"/>
        <w:spacing w:after="120"/>
      </w:pPr>
      <w:r>
        <w:t>REFERENSI UAT UI: layar berasal dari UAT aplikasi 9-10 September 2026. Bukti ini menunjukkan posisi menu dan kontrol, bukan konfirmasi data tenant terbaru.</w:t>
      </w:r>
    </w:p>
    <w:p>
      <w:pPr>
        <w:pStyle w:val="ListBullet"/>
        <w:spacing w:after="120"/>
      </w:pPr>
      <w:r>
        <w:t>Nomor 1 menunjuk menu atau konteks. Nomor 2 menunjuk filter atau kontrol utama. Nomor 3 menunjuk daftar data atau aksi.</w:t>
      </w:r>
    </w:p>
    <w:p>
      <w:pPr>
        <w:pStyle w:val="ListBullet"/>
        <w:spacing w:after="120"/>
      </w:pPr>
      <w:r>
        <w:t>Beberapa kebutuhan berada pada layar yang sama. Dokumen mempertahankan satu halaman per kebutuhan dan memberi anotasi khusus agar pembahasan tidak tertukar.</w:t>
      </w:r>
    </w:p>
    <w:p>
      <w:r>
        <w:t>Hasil pemeriksaan: 58 gambar fitur, 0 duplikasi identik berdasarkan SHA-256. Bukti layar tidak menggantikan pengujian transaksi end-to-end.</w:t>
      </w:r>
    </w:p>
    <w:p>
      <w:r>
        <w:br w:type="page"/>
      </w:r>
    </w:p>
    <w:p>
      <w:pPr>
        <w:spacing w:after="100"/>
      </w:pPr>
      <w:r>
        <w:rPr>
          <w:b/>
          <w:color w:val="142336"/>
          <w:sz w:val="30"/>
        </w:rPr>
        <w:t>DKB-01  Kasir (order &amp; biling, menu dengan foto produk, print struk untuk customer dan dapur)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44"/>
        <w:gridCol w:w="8568"/>
      </w:tblGrid>
      <w:tr>
        <w:tc>
          <w:tcPr>
            <w:tcW w:type="dxa" w:w="1944"/>
            <w:shd w:fill="EEE7E5"/>
            <w:vAlign w:val="center"/>
          </w:tcPr>
          <w:p>
            <w:r>
              <w:rPr>
                <w:b/>
              </w:rPr>
              <w:t>Departemen</w:t>
            </w:r>
          </w:p>
        </w:tc>
        <w:tc>
          <w:tcPr>
            <w:tcW w:type="dxa" w:w="8568"/>
            <w:vAlign w:val="center"/>
          </w:tcPr>
          <w:p>
            <w:r>
              <w:t>Operational</w:t>
            </w:r>
          </w:p>
        </w:tc>
      </w:tr>
      <w:tr>
        <w:tc>
          <w:tcPr>
            <w:tcW w:type="dxa" w:w="1944"/>
            <w:shd w:fill="EEE7E5"/>
            <w:vAlign w:val="center"/>
          </w:tcPr>
          <w:p>
            <w:r>
              <w:rPr>
                <w:b/>
              </w:rPr>
              <w:t>Posisi menu</w:t>
            </w:r>
          </w:p>
        </w:tc>
        <w:tc>
          <w:tcPr>
            <w:tcW w:type="dxa" w:w="8568"/>
            <w:vAlign w:val="center"/>
          </w:tcPr>
          <w:p>
            <w:r>
              <w:t>Operasional &gt; Kasir/POS</w:t>
            </w:r>
          </w:p>
        </w:tc>
      </w:tr>
      <w:tr>
        <w:tc>
          <w:tcPr>
            <w:tcW w:type="dxa" w:w="1944"/>
            <w:shd w:fill="EEE7E5"/>
            <w:vAlign w:val="center"/>
          </w:tcPr>
          <w:p>
            <w:r>
              <w:rPr>
                <w:b/>
              </w:rPr>
              <w:t>Status bukti</w:t>
            </w:r>
          </w:p>
        </w:tc>
        <w:tc>
          <w:tcPr>
            <w:tcW w:type="dxa" w:w="8568"/>
            <w:vAlign w:val="center"/>
          </w:tcPr>
          <w:p>
            <w:r>
              <w:t>REFERENSI UAT UI</w:t>
            </w:r>
          </w:p>
        </w:tc>
      </w:tr>
      <w:tr>
        <w:tc>
          <w:tcPr>
            <w:tcW w:type="dxa" w:w="1944"/>
            <w:shd w:fill="EEE7E5"/>
            <w:vAlign w:val="center"/>
          </w:tcPr>
          <w:p>
            <w:r>
              <w:rPr>
                <w:b/>
              </w:rPr>
              <w:t>Sumber layar</w:t>
            </w:r>
          </w:p>
        </w:tc>
        <w:tc>
          <w:tcPr>
            <w:tcW w:type="dxa" w:w="8568"/>
            <w:vAlign w:val="center"/>
          </w:tcPr>
          <w:p>
            <w:r>
              <w:t>UAT UI 10-09-2026 | 01-kasir-pos-layar-penuh.png</w:t>
            </w:r>
          </w:p>
        </w:tc>
      </w:tr>
    </w:tbl>
    <w:p>
      <w:r/>
    </w:p>
    <w:p>
      <w:r>
        <w:drawing>
          <wp:inline xmlns:a="http://schemas.openxmlformats.org/drawingml/2006/main" xmlns:pic="http://schemas.openxmlformats.org/drawingml/2006/picture">
            <wp:extent cx="6629400" cy="38533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KB-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8533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00" w:after="40"/>
      </w:pPr>
      <w:r>
        <w:rPr>
          <w:b/>
          <w:color w:val="A23832"/>
        </w:rPr>
        <w:t>Petunjuk penggunaan</w:t>
      </w:r>
    </w:p>
    <w:p>
      <w:pPr>
        <w:pStyle w:val="ListNumber"/>
        <w:spacing w:after="20"/>
      </w:pPr>
      <w:r>
        <w:t>Buka Operasional &gt; Kasir/POS.</w:t>
      </w:r>
    </w:p>
    <w:p>
      <w:pPr>
        <w:pStyle w:val="ListNumber"/>
        <w:spacing w:after="20"/>
      </w:pPr>
      <w:r>
        <w:t>Pastikan tenant dan toko aktif sudah benar.</w:t>
      </w:r>
    </w:p>
    <w:p>
      <w:pPr>
        <w:pStyle w:val="ListNumber"/>
        <w:spacing w:after="20"/>
      </w:pPr>
      <w:r>
        <w:t>Gunakan kontrol bernomor 2, lalu periksa data atau aksi bernomor 3.</w:t>
      </w:r>
    </w:p>
    <w:p>
      <w:pPr>
        <w:pStyle w:val="ListNumber"/>
        <w:spacing w:after="20"/>
      </w:pPr>
      <w:r>
        <w:t>Verifikasi status hasil sesuai kewenangan pengguna.</w:t>
      </w:r>
    </w:p>
    <w:p>
      <w:pPr/>
      <w:r>
        <w:rPr>
          <w:i/>
          <w:color w:val="5A6676"/>
          <w:sz w:val="16"/>
        </w:rPr>
        <w:t>Catatan bukti: tampilan ini memverifikasi keberadaan layar dan kontrol. Pengujian perubahan data memerlukan skenario transaksi terpisah.</w:t>
      </w:r>
    </w:p>
    <w:p>
      <w:r>
        <w:br w:type="page"/>
      </w:r>
    </w:p>
    <w:p>
      <w:pPr>
        <w:spacing w:after="100"/>
      </w:pPr>
      <w:r>
        <w:rPr>
          <w:b/>
          <w:color w:val="142336"/>
          <w:sz w:val="30"/>
        </w:rPr>
        <w:t>DKB-02  Nomor antrian di setiap struk, catatan pesanan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44"/>
        <w:gridCol w:w="8568"/>
      </w:tblGrid>
      <w:tr>
        <w:tc>
          <w:tcPr>
            <w:tcW w:type="dxa" w:w="1944"/>
            <w:shd w:fill="EEE7E5"/>
            <w:vAlign w:val="center"/>
          </w:tcPr>
          <w:p>
            <w:r>
              <w:rPr>
                <w:b/>
              </w:rPr>
              <w:t>Departemen</w:t>
            </w:r>
          </w:p>
        </w:tc>
        <w:tc>
          <w:tcPr>
            <w:tcW w:type="dxa" w:w="8568"/>
            <w:vAlign w:val="center"/>
          </w:tcPr>
          <w:p>
            <w:r>
              <w:t>Operational</w:t>
            </w:r>
          </w:p>
        </w:tc>
      </w:tr>
      <w:tr>
        <w:tc>
          <w:tcPr>
            <w:tcW w:type="dxa" w:w="1944"/>
            <w:shd w:fill="EEE7E5"/>
            <w:vAlign w:val="center"/>
          </w:tcPr>
          <w:p>
            <w:r>
              <w:rPr>
                <w:b/>
              </w:rPr>
              <w:t>Posisi menu</w:t>
            </w:r>
          </w:p>
        </w:tc>
        <w:tc>
          <w:tcPr>
            <w:tcW w:type="dxa" w:w="8568"/>
            <w:vAlign w:val="center"/>
          </w:tcPr>
          <w:p>
            <w:r>
              <w:t>Operasional &gt; Kasir/POS &gt; Keranjang</w:t>
            </w:r>
          </w:p>
        </w:tc>
      </w:tr>
      <w:tr>
        <w:tc>
          <w:tcPr>
            <w:tcW w:type="dxa" w:w="1944"/>
            <w:shd w:fill="EEE7E5"/>
            <w:vAlign w:val="center"/>
          </w:tcPr>
          <w:p>
            <w:r>
              <w:rPr>
                <w:b/>
              </w:rPr>
              <w:t>Status bukti</w:t>
            </w:r>
          </w:p>
        </w:tc>
        <w:tc>
          <w:tcPr>
            <w:tcW w:type="dxa" w:w="8568"/>
            <w:vAlign w:val="center"/>
          </w:tcPr>
          <w:p>
            <w:r>
              <w:t>LAYAR LIVE</w:t>
            </w:r>
          </w:p>
        </w:tc>
      </w:tr>
      <w:tr>
        <w:tc>
          <w:tcPr>
            <w:tcW w:type="dxa" w:w="1944"/>
            <w:shd w:fill="EEE7E5"/>
            <w:vAlign w:val="center"/>
          </w:tcPr>
          <w:p>
            <w:r>
              <w:rPr>
                <w:b/>
              </w:rPr>
              <w:t>Sumber layar</w:t>
            </w:r>
          </w:p>
        </w:tc>
        <w:tc>
          <w:tcPr>
            <w:tcW w:type="dxa" w:w="8568"/>
            <w:vAlign w:val="center"/>
          </w:tcPr>
          <w:p>
            <w:r>
              <w:t>Live ABChicken 29-09-2026 | 11-pos_sale-50-record.png</w:t>
            </w:r>
          </w:p>
        </w:tc>
      </w:tr>
    </w:tbl>
    <w:p>
      <w:r/>
    </w:p>
    <w:p>
      <w:r>
        <w:drawing>
          <wp:inline xmlns:a="http://schemas.openxmlformats.org/drawingml/2006/main" xmlns:pic="http://schemas.openxmlformats.org/drawingml/2006/picture">
            <wp:extent cx="6629400" cy="385333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KB-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8533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00" w:after="40"/>
      </w:pPr>
      <w:r>
        <w:rPr>
          <w:b/>
          <w:color w:val="A23832"/>
        </w:rPr>
        <w:t>Petunjuk penggunaan</w:t>
      </w:r>
    </w:p>
    <w:p>
      <w:pPr>
        <w:pStyle w:val="ListNumber"/>
        <w:spacing w:after="20"/>
      </w:pPr>
      <w:r>
        <w:t>Buka Operasional &gt; Kasir/POS &gt; Keranjang.</w:t>
      </w:r>
    </w:p>
    <w:p>
      <w:pPr>
        <w:pStyle w:val="ListNumber"/>
        <w:spacing w:after="20"/>
      </w:pPr>
      <w:r>
        <w:t>Pastikan tenant dan toko aktif sudah benar.</w:t>
      </w:r>
    </w:p>
    <w:p>
      <w:pPr>
        <w:pStyle w:val="ListNumber"/>
        <w:spacing w:after="20"/>
      </w:pPr>
      <w:r>
        <w:t>Gunakan kontrol bernomor 2, lalu periksa data atau aksi bernomor 3.</w:t>
      </w:r>
    </w:p>
    <w:p>
      <w:pPr>
        <w:pStyle w:val="ListNumber"/>
        <w:spacing w:after="20"/>
      </w:pPr>
      <w:r>
        <w:t>Verifikasi status hasil sesuai kewenangan pengguna.</w:t>
      </w:r>
    </w:p>
    <w:p>
      <w:pPr/>
      <w:r>
        <w:rPr>
          <w:i/>
          <w:color w:val="5A6676"/>
          <w:sz w:val="16"/>
        </w:rPr>
        <w:t>Catatan bukti: tampilan ini memverifikasi keberadaan layar dan kontrol. Pengujian perubahan data memerlukan skenario transaksi terpisah.</w:t>
      </w:r>
    </w:p>
    <w:p>
      <w:r>
        <w:br w:type="page"/>
      </w:r>
    </w:p>
    <w:p>
      <w:pPr>
        <w:spacing w:after="100"/>
      </w:pPr>
      <w:r>
        <w:rPr>
          <w:b/>
          <w:color w:val="142336"/>
          <w:sz w:val="30"/>
        </w:rPr>
        <w:t>DKB-03  Waste produk dan retur barang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44"/>
        <w:gridCol w:w="8568"/>
      </w:tblGrid>
      <w:tr>
        <w:tc>
          <w:tcPr>
            <w:tcW w:type="dxa" w:w="1944"/>
            <w:shd w:fill="EEE7E5"/>
            <w:vAlign w:val="center"/>
          </w:tcPr>
          <w:p>
            <w:r>
              <w:rPr>
                <w:b/>
              </w:rPr>
              <w:t>Departemen</w:t>
            </w:r>
          </w:p>
        </w:tc>
        <w:tc>
          <w:tcPr>
            <w:tcW w:type="dxa" w:w="8568"/>
            <w:vAlign w:val="center"/>
          </w:tcPr>
          <w:p>
            <w:r>
              <w:t>Operational</w:t>
            </w:r>
          </w:p>
        </w:tc>
      </w:tr>
      <w:tr>
        <w:tc>
          <w:tcPr>
            <w:tcW w:type="dxa" w:w="1944"/>
            <w:shd w:fill="EEE7E5"/>
            <w:vAlign w:val="center"/>
          </w:tcPr>
          <w:p>
            <w:r>
              <w:rPr>
                <w:b/>
              </w:rPr>
              <w:t>Posisi menu</w:t>
            </w:r>
          </w:p>
        </w:tc>
        <w:tc>
          <w:tcPr>
            <w:tcW w:type="dxa" w:w="8568"/>
            <w:vAlign w:val="center"/>
          </w:tcPr>
          <w:p>
            <w:r>
              <w:t>Produksi &gt; Waste &amp; Susut Produksi</w:t>
            </w:r>
          </w:p>
        </w:tc>
      </w:tr>
      <w:tr>
        <w:tc>
          <w:tcPr>
            <w:tcW w:type="dxa" w:w="1944"/>
            <w:shd w:fill="EEE7E5"/>
            <w:vAlign w:val="center"/>
          </w:tcPr>
          <w:p>
            <w:r>
              <w:rPr>
                <w:b/>
              </w:rPr>
              <w:t>Status bukti</w:t>
            </w:r>
          </w:p>
        </w:tc>
        <w:tc>
          <w:tcPr>
            <w:tcW w:type="dxa" w:w="8568"/>
            <w:vAlign w:val="center"/>
          </w:tcPr>
          <w:p>
            <w:r>
              <w:t>LAYAR LIVE</w:t>
            </w:r>
          </w:p>
        </w:tc>
      </w:tr>
      <w:tr>
        <w:tc>
          <w:tcPr>
            <w:tcW w:type="dxa" w:w="1944"/>
            <w:shd w:fill="EEE7E5"/>
            <w:vAlign w:val="center"/>
          </w:tcPr>
          <w:p>
            <w:r>
              <w:rPr>
                <w:b/>
              </w:rPr>
              <w:t>Sumber layar</w:t>
            </w:r>
          </w:p>
        </w:tc>
        <w:tc>
          <w:tcPr>
            <w:tcW w:type="dxa" w:w="8568"/>
            <w:vAlign w:val="center"/>
          </w:tcPr>
          <w:p>
            <w:r>
              <w:t>Live ABChicken 29-09-2026 | 42-waste-produksi.png</w:t>
            </w:r>
          </w:p>
        </w:tc>
      </w:tr>
    </w:tbl>
    <w:p>
      <w:r/>
    </w:p>
    <w:p>
      <w:r>
        <w:drawing>
          <wp:inline xmlns:a="http://schemas.openxmlformats.org/drawingml/2006/main" xmlns:pic="http://schemas.openxmlformats.org/drawingml/2006/picture">
            <wp:extent cx="6629400" cy="385333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KB-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8533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00" w:after="40"/>
      </w:pPr>
      <w:r>
        <w:rPr>
          <w:b/>
          <w:color w:val="A23832"/>
        </w:rPr>
        <w:t>Petunjuk penggunaan</w:t>
      </w:r>
    </w:p>
    <w:p>
      <w:pPr>
        <w:pStyle w:val="ListNumber"/>
        <w:spacing w:after="20"/>
      </w:pPr>
      <w:r>
        <w:t>Buka Produksi &gt; Waste &amp; Susut Produksi.</w:t>
      </w:r>
    </w:p>
    <w:p>
      <w:pPr>
        <w:pStyle w:val="ListNumber"/>
        <w:spacing w:after="20"/>
      </w:pPr>
      <w:r>
        <w:t>Pastikan tenant dan toko aktif sudah benar.</w:t>
      </w:r>
    </w:p>
    <w:p>
      <w:pPr>
        <w:pStyle w:val="ListNumber"/>
        <w:spacing w:after="20"/>
      </w:pPr>
      <w:r>
        <w:t>Gunakan kontrol bernomor 2, lalu periksa data atau aksi bernomor 3.</w:t>
      </w:r>
    </w:p>
    <w:p>
      <w:pPr>
        <w:pStyle w:val="ListNumber"/>
        <w:spacing w:after="20"/>
      </w:pPr>
      <w:r>
        <w:t>Verifikasi status hasil sesuai kewenangan pengguna.</w:t>
      </w:r>
    </w:p>
    <w:p>
      <w:pPr/>
      <w:r>
        <w:rPr>
          <w:i/>
          <w:color w:val="5A6676"/>
          <w:sz w:val="16"/>
        </w:rPr>
        <w:t>Catatan bukti: tampilan ini memverifikasi keberadaan layar dan kontrol. Pengujian perubahan data memerlukan skenario transaksi terpisah.</w:t>
      </w:r>
    </w:p>
    <w:p>
      <w:r>
        <w:br w:type="page"/>
      </w:r>
    </w:p>
    <w:p>
      <w:pPr>
        <w:spacing w:after="100"/>
      </w:pPr>
      <w:r>
        <w:rPr>
          <w:b/>
          <w:color w:val="142336"/>
          <w:sz w:val="30"/>
        </w:rPr>
        <w:t>DKB-04  Manager Meal (tester maximal 20 rb) dan crew meal atau diskon karyawan (potongan harga 10 %)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44"/>
        <w:gridCol w:w="8568"/>
      </w:tblGrid>
      <w:tr>
        <w:tc>
          <w:tcPr>
            <w:tcW w:type="dxa" w:w="1944"/>
            <w:shd w:fill="EEE7E5"/>
            <w:vAlign w:val="center"/>
          </w:tcPr>
          <w:p>
            <w:r>
              <w:rPr>
                <w:b/>
              </w:rPr>
              <w:t>Departemen</w:t>
            </w:r>
          </w:p>
        </w:tc>
        <w:tc>
          <w:tcPr>
            <w:tcW w:type="dxa" w:w="8568"/>
            <w:vAlign w:val="center"/>
          </w:tcPr>
          <w:p>
            <w:r>
              <w:t>Operational</w:t>
            </w:r>
          </w:p>
        </w:tc>
      </w:tr>
      <w:tr>
        <w:tc>
          <w:tcPr>
            <w:tcW w:type="dxa" w:w="1944"/>
            <w:shd w:fill="EEE7E5"/>
            <w:vAlign w:val="center"/>
          </w:tcPr>
          <w:p>
            <w:r>
              <w:rPr>
                <w:b/>
              </w:rPr>
              <w:t>Posisi menu</w:t>
            </w:r>
          </w:p>
        </w:tc>
        <w:tc>
          <w:tcPr>
            <w:tcW w:type="dxa" w:w="8568"/>
            <w:vAlign w:val="center"/>
          </w:tcPr>
          <w:p>
            <w:r>
              <w:t>Operasional &gt; Kasir/POS &gt; Meal Pegawai</w:t>
            </w:r>
          </w:p>
        </w:tc>
      </w:tr>
      <w:tr>
        <w:tc>
          <w:tcPr>
            <w:tcW w:type="dxa" w:w="1944"/>
            <w:shd w:fill="EEE7E5"/>
            <w:vAlign w:val="center"/>
          </w:tcPr>
          <w:p>
            <w:r>
              <w:rPr>
                <w:b/>
              </w:rPr>
              <w:t>Status bukti</w:t>
            </w:r>
          </w:p>
        </w:tc>
        <w:tc>
          <w:tcPr>
            <w:tcW w:type="dxa" w:w="8568"/>
            <w:vAlign w:val="center"/>
          </w:tcPr>
          <w:p>
            <w:r>
              <w:t>REFERENSI UAT UI</w:t>
            </w:r>
          </w:p>
        </w:tc>
      </w:tr>
      <w:tr>
        <w:tc>
          <w:tcPr>
            <w:tcW w:type="dxa" w:w="1944"/>
            <w:shd w:fill="EEE7E5"/>
            <w:vAlign w:val="center"/>
          </w:tcPr>
          <w:p>
            <w:r>
              <w:rPr>
                <w:b/>
              </w:rPr>
              <w:t>Sumber layar</w:t>
            </w:r>
          </w:p>
        </w:tc>
        <w:tc>
          <w:tcPr>
            <w:tcW w:type="dxa" w:w="8568"/>
            <w:vAlign w:val="center"/>
          </w:tcPr>
          <w:p>
            <w:r>
              <w:t>UAT UI 10-09-2026 | 01-kasir-pos-layar-penuh.png</w:t>
            </w:r>
          </w:p>
        </w:tc>
      </w:tr>
    </w:tbl>
    <w:p>
      <w:r/>
    </w:p>
    <w:p>
      <w:r>
        <w:drawing>
          <wp:inline xmlns:a="http://schemas.openxmlformats.org/drawingml/2006/main" xmlns:pic="http://schemas.openxmlformats.org/drawingml/2006/picture">
            <wp:extent cx="6629400" cy="385333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KB-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8533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00" w:after="40"/>
      </w:pPr>
      <w:r>
        <w:rPr>
          <w:b/>
          <w:color w:val="A23832"/>
        </w:rPr>
        <w:t>Petunjuk penggunaan</w:t>
      </w:r>
    </w:p>
    <w:p>
      <w:pPr>
        <w:pStyle w:val="ListNumber"/>
        <w:spacing w:after="20"/>
      </w:pPr>
      <w:r>
        <w:t>Buka Operasional &gt; Kasir/POS &gt; Meal Pegawai.</w:t>
      </w:r>
    </w:p>
    <w:p>
      <w:pPr>
        <w:pStyle w:val="ListNumber"/>
        <w:spacing w:after="20"/>
      </w:pPr>
      <w:r>
        <w:t>Pastikan tenant dan toko aktif sudah benar.</w:t>
      </w:r>
    </w:p>
    <w:p>
      <w:pPr>
        <w:pStyle w:val="ListNumber"/>
        <w:spacing w:after="20"/>
      </w:pPr>
      <w:r>
        <w:t>Gunakan kontrol bernomor 2, lalu periksa data atau aksi bernomor 3.</w:t>
      </w:r>
    </w:p>
    <w:p>
      <w:pPr>
        <w:pStyle w:val="ListNumber"/>
        <w:spacing w:after="20"/>
      </w:pPr>
      <w:r>
        <w:t>Verifikasi status hasil sesuai kewenangan pengguna.</w:t>
      </w:r>
    </w:p>
    <w:p>
      <w:pPr/>
      <w:r>
        <w:rPr>
          <w:i/>
          <w:color w:val="5A6676"/>
          <w:sz w:val="16"/>
        </w:rPr>
        <w:t>Catatan bukti: tampilan ini memverifikasi keberadaan layar dan kontrol. Pengujian perubahan data memerlukan skenario transaksi terpisah.</w:t>
      </w:r>
    </w:p>
    <w:p>
      <w:r>
        <w:br w:type="page"/>
      </w:r>
    </w:p>
    <w:p>
      <w:pPr>
        <w:spacing w:after="100"/>
      </w:pPr>
      <w:r>
        <w:rPr>
          <w:b/>
          <w:color w:val="142336"/>
          <w:sz w:val="30"/>
        </w:rPr>
        <w:t>DKB-05  Laporan penjualan perjam dan per item serta menu khusus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44"/>
        <w:gridCol w:w="8568"/>
      </w:tblGrid>
      <w:tr>
        <w:tc>
          <w:tcPr>
            <w:tcW w:type="dxa" w:w="1944"/>
            <w:shd w:fill="EEE7E5"/>
            <w:vAlign w:val="center"/>
          </w:tcPr>
          <w:p>
            <w:r>
              <w:rPr>
                <w:b/>
              </w:rPr>
              <w:t>Departemen</w:t>
            </w:r>
          </w:p>
        </w:tc>
        <w:tc>
          <w:tcPr>
            <w:tcW w:type="dxa" w:w="8568"/>
            <w:vAlign w:val="center"/>
          </w:tcPr>
          <w:p>
            <w:r>
              <w:t>Operational</w:t>
            </w:r>
          </w:p>
        </w:tc>
      </w:tr>
      <w:tr>
        <w:tc>
          <w:tcPr>
            <w:tcW w:type="dxa" w:w="1944"/>
            <w:shd w:fill="EEE7E5"/>
            <w:vAlign w:val="center"/>
          </w:tcPr>
          <w:p>
            <w:r>
              <w:rPr>
                <w:b/>
              </w:rPr>
              <w:t>Posisi menu</w:t>
            </w:r>
          </w:p>
        </w:tc>
        <w:tc>
          <w:tcPr>
            <w:tcW w:type="dxa" w:w="8568"/>
            <w:vAlign w:val="center"/>
          </w:tcPr>
          <w:p>
            <w:r>
              <w:t>Transaksi &amp; Laporan &gt; Penjualan</w:t>
            </w:r>
          </w:p>
        </w:tc>
      </w:tr>
      <w:tr>
        <w:tc>
          <w:tcPr>
            <w:tcW w:type="dxa" w:w="1944"/>
            <w:shd w:fill="EEE7E5"/>
            <w:vAlign w:val="center"/>
          </w:tcPr>
          <w:p>
            <w:r>
              <w:rPr>
                <w:b/>
              </w:rPr>
              <w:t>Status bukti</w:t>
            </w:r>
          </w:p>
        </w:tc>
        <w:tc>
          <w:tcPr>
            <w:tcW w:type="dxa" w:w="8568"/>
            <w:vAlign w:val="center"/>
          </w:tcPr>
          <w:p>
            <w:r>
              <w:t>REFERENSI UAT UI</w:t>
            </w:r>
          </w:p>
        </w:tc>
      </w:tr>
      <w:tr>
        <w:tc>
          <w:tcPr>
            <w:tcW w:type="dxa" w:w="1944"/>
            <w:shd w:fill="EEE7E5"/>
            <w:vAlign w:val="center"/>
          </w:tcPr>
          <w:p>
            <w:r>
              <w:rPr>
                <w:b/>
              </w:rPr>
              <w:t>Sumber layar</w:t>
            </w:r>
          </w:p>
        </w:tc>
        <w:tc>
          <w:tcPr>
            <w:tcW w:type="dxa" w:w="8568"/>
            <w:vAlign w:val="center"/>
          </w:tcPr>
          <w:p>
            <w:r>
              <w:t>UAT UI 10-09-2026 | 15-penjualan-per-barang-atas.png</w:t>
            </w:r>
          </w:p>
        </w:tc>
      </w:tr>
    </w:tbl>
    <w:p>
      <w:r/>
    </w:p>
    <w:p>
      <w:r>
        <w:drawing>
          <wp:inline xmlns:a="http://schemas.openxmlformats.org/drawingml/2006/main" xmlns:pic="http://schemas.openxmlformats.org/drawingml/2006/picture">
            <wp:extent cx="6629400" cy="385333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KB-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8533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00" w:after="40"/>
      </w:pPr>
      <w:r>
        <w:rPr>
          <w:b/>
          <w:color w:val="A23832"/>
        </w:rPr>
        <w:t>Petunjuk penggunaan</w:t>
      </w:r>
    </w:p>
    <w:p>
      <w:pPr>
        <w:pStyle w:val="ListNumber"/>
        <w:spacing w:after="20"/>
      </w:pPr>
      <w:r>
        <w:t>Buka Transaksi &amp; Laporan &gt; Penjualan.</w:t>
      </w:r>
    </w:p>
    <w:p>
      <w:pPr>
        <w:pStyle w:val="ListNumber"/>
        <w:spacing w:after="20"/>
      </w:pPr>
      <w:r>
        <w:t>Pastikan tenant dan toko aktif sudah benar.</w:t>
      </w:r>
    </w:p>
    <w:p>
      <w:pPr>
        <w:pStyle w:val="ListNumber"/>
        <w:spacing w:after="20"/>
      </w:pPr>
      <w:r>
        <w:t>Gunakan kontrol bernomor 2, lalu periksa data atau aksi bernomor 3.</w:t>
      </w:r>
    </w:p>
    <w:p>
      <w:pPr>
        <w:pStyle w:val="ListNumber"/>
        <w:spacing w:after="20"/>
      </w:pPr>
      <w:r>
        <w:t>Verifikasi status hasil sesuai kewenangan pengguna.</w:t>
      </w:r>
    </w:p>
    <w:p>
      <w:pPr/>
      <w:r>
        <w:rPr>
          <w:i/>
          <w:color w:val="5A6676"/>
          <w:sz w:val="16"/>
        </w:rPr>
        <w:t>Catatan bukti: tampilan ini memverifikasi keberadaan layar dan kontrol. Pengujian perubahan data memerlukan skenario transaksi terpisah.</w:t>
      </w:r>
    </w:p>
    <w:p>
      <w:r>
        <w:br w:type="page"/>
      </w:r>
    </w:p>
    <w:p>
      <w:pPr>
        <w:spacing w:after="100"/>
      </w:pPr>
      <w:r>
        <w:rPr>
          <w:b/>
          <w:color w:val="142336"/>
          <w:sz w:val="30"/>
        </w:rPr>
        <w:t>DKB-06  Laporan mengenai laba rugi, cogs, dan sebagainya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44"/>
        <w:gridCol w:w="8568"/>
      </w:tblGrid>
      <w:tr>
        <w:tc>
          <w:tcPr>
            <w:tcW w:type="dxa" w:w="1944"/>
            <w:shd w:fill="EEE7E5"/>
            <w:vAlign w:val="center"/>
          </w:tcPr>
          <w:p>
            <w:r>
              <w:rPr>
                <w:b/>
              </w:rPr>
              <w:t>Departemen</w:t>
            </w:r>
          </w:p>
        </w:tc>
        <w:tc>
          <w:tcPr>
            <w:tcW w:type="dxa" w:w="8568"/>
            <w:vAlign w:val="center"/>
          </w:tcPr>
          <w:p>
            <w:r>
              <w:t>Operational</w:t>
            </w:r>
          </w:p>
        </w:tc>
      </w:tr>
      <w:tr>
        <w:tc>
          <w:tcPr>
            <w:tcW w:type="dxa" w:w="1944"/>
            <w:shd w:fill="EEE7E5"/>
            <w:vAlign w:val="center"/>
          </w:tcPr>
          <w:p>
            <w:r>
              <w:rPr>
                <w:b/>
              </w:rPr>
              <w:t>Posisi menu</w:t>
            </w:r>
          </w:p>
        </w:tc>
        <w:tc>
          <w:tcPr>
            <w:tcW w:type="dxa" w:w="8568"/>
            <w:vAlign w:val="center"/>
          </w:tcPr>
          <w:p>
            <w:r>
              <w:t>Akuntansi &gt; Laba Rugi</w:t>
            </w:r>
          </w:p>
        </w:tc>
      </w:tr>
      <w:tr>
        <w:tc>
          <w:tcPr>
            <w:tcW w:type="dxa" w:w="1944"/>
            <w:shd w:fill="EEE7E5"/>
            <w:vAlign w:val="center"/>
          </w:tcPr>
          <w:p>
            <w:r>
              <w:rPr>
                <w:b/>
              </w:rPr>
              <w:t>Status bukti</w:t>
            </w:r>
          </w:p>
        </w:tc>
        <w:tc>
          <w:tcPr>
            <w:tcW w:type="dxa" w:w="8568"/>
            <w:vAlign w:val="center"/>
          </w:tcPr>
          <w:p>
            <w:r>
              <w:t>LAYAR LIVE</w:t>
            </w:r>
          </w:p>
        </w:tc>
      </w:tr>
      <w:tr>
        <w:tc>
          <w:tcPr>
            <w:tcW w:type="dxa" w:w="1944"/>
            <w:shd w:fill="EEE7E5"/>
            <w:vAlign w:val="center"/>
          </w:tcPr>
          <w:p>
            <w:r>
              <w:rPr>
                <w:b/>
              </w:rPr>
              <w:t>Sumber layar</w:t>
            </w:r>
          </w:p>
        </w:tc>
        <w:tc>
          <w:tcPr>
            <w:tcW w:type="dxa" w:w="8568"/>
            <w:vAlign w:val="center"/>
          </w:tcPr>
          <w:p>
            <w:r>
              <w:t>Live ABChicken 29-09-2026 | 23-laba-rugi.png</w:t>
            </w:r>
          </w:p>
        </w:tc>
      </w:tr>
    </w:tbl>
    <w:p>
      <w:r/>
    </w:p>
    <w:p>
      <w:r>
        <w:drawing>
          <wp:inline xmlns:a="http://schemas.openxmlformats.org/drawingml/2006/main" xmlns:pic="http://schemas.openxmlformats.org/drawingml/2006/picture">
            <wp:extent cx="6629400" cy="385333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KB-0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8533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00" w:after="40"/>
      </w:pPr>
      <w:r>
        <w:rPr>
          <w:b/>
          <w:color w:val="A23832"/>
        </w:rPr>
        <w:t>Petunjuk penggunaan</w:t>
      </w:r>
    </w:p>
    <w:p>
      <w:pPr>
        <w:pStyle w:val="ListNumber"/>
        <w:spacing w:after="20"/>
      </w:pPr>
      <w:r>
        <w:t>Buka Akuntansi &gt; Laba Rugi.</w:t>
      </w:r>
    </w:p>
    <w:p>
      <w:pPr>
        <w:pStyle w:val="ListNumber"/>
        <w:spacing w:after="20"/>
      </w:pPr>
      <w:r>
        <w:t>Pastikan tenant dan toko aktif sudah benar.</w:t>
      </w:r>
    </w:p>
    <w:p>
      <w:pPr>
        <w:pStyle w:val="ListNumber"/>
        <w:spacing w:after="20"/>
      </w:pPr>
      <w:r>
        <w:t>Gunakan kontrol bernomor 2, lalu periksa data atau aksi bernomor 3.</w:t>
      </w:r>
    </w:p>
    <w:p>
      <w:pPr>
        <w:pStyle w:val="ListNumber"/>
        <w:spacing w:after="20"/>
      </w:pPr>
      <w:r>
        <w:t>Verifikasi status hasil sesuai kewenangan pengguna.</w:t>
      </w:r>
    </w:p>
    <w:p>
      <w:pPr/>
      <w:r>
        <w:rPr>
          <w:i/>
          <w:color w:val="5A6676"/>
          <w:sz w:val="16"/>
        </w:rPr>
        <w:t>Catatan bukti: tampilan ini memverifikasi keberadaan layar dan kontrol. Pengujian perubahan data memerlukan skenario transaksi terpisah.</w:t>
      </w:r>
    </w:p>
    <w:p>
      <w:r>
        <w:br w:type="page"/>
      </w:r>
    </w:p>
    <w:p>
      <w:pPr>
        <w:spacing w:after="100"/>
      </w:pPr>
      <w:r>
        <w:rPr>
          <w:b/>
          <w:color w:val="142336"/>
          <w:sz w:val="30"/>
        </w:rPr>
        <w:t>DKB-07  Self order/customer pesan sendiri lewat scan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44"/>
        <w:gridCol w:w="8568"/>
      </w:tblGrid>
      <w:tr>
        <w:tc>
          <w:tcPr>
            <w:tcW w:type="dxa" w:w="1944"/>
            <w:shd w:fill="EEE7E5"/>
            <w:vAlign w:val="center"/>
          </w:tcPr>
          <w:p>
            <w:r>
              <w:rPr>
                <w:b/>
              </w:rPr>
              <w:t>Departemen</w:t>
            </w:r>
          </w:p>
        </w:tc>
        <w:tc>
          <w:tcPr>
            <w:tcW w:type="dxa" w:w="8568"/>
            <w:vAlign w:val="center"/>
          </w:tcPr>
          <w:p>
            <w:r>
              <w:t>Operational</w:t>
            </w:r>
          </w:p>
        </w:tc>
      </w:tr>
      <w:tr>
        <w:tc>
          <w:tcPr>
            <w:tcW w:type="dxa" w:w="1944"/>
            <w:shd w:fill="EEE7E5"/>
            <w:vAlign w:val="center"/>
          </w:tcPr>
          <w:p>
            <w:r>
              <w:rPr>
                <w:b/>
              </w:rPr>
              <w:t>Posisi menu</w:t>
            </w:r>
          </w:p>
        </w:tc>
        <w:tc>
          <w:tcPr>
            <w:tcW w:type="dxa" w:w="8568"/>
            <w:vAlign w:val="center"/>
          </w:tcPr>
          <w:p>
            <w:r>
              <w:t>Operasional &gt; Self Order / QR Menu</w:t>
            </w:r>
          </w:p>
        </w:tc>
      </w:tr>
      <w:tr>
        <w:tc>
          <w:tcPr>
            <w:tcW w:type="dxa" w:w="1944"/>
            <w:shd w:fill="EEE7E5"/>
            <w:vAlign w:val="center"/>
          </w:tcPr>
          <w:p>
            <w:r>
              <w:rPr>
                <w:b/>
              </w:rPr>
              <w:t>Status bukti</w:t>
            </w:r>
          </w:p>
        </w:tc>
        <w:tc>
          <w:tcPr>
            <w:tcW w:type="dxa" w:w="8568"/>
            <w:vAlign w:val="center"/>
          </w:tcPr>
          <w:p>
            <w:r>
              <w:t>LAYAR LIVE</w:t>
            </w:r>
          </w:p>
        </w:tc>
      </w:tr>
      <w:tr>
        <w:tc>
          <w:tcPr>
            <w:tcW w:type="dxa" w:w="1944"/>
            <w:shd w:fill="EEE7E5"/>
            <w:vAlign w:val="center"/>
          </w:tcPr>
          <w:p>
            <w:r>
              <w:rPr>
                <w:b/>
              </w:rPr>
              <w:t>Sumber layar</w:t>
            </w:r>
          </w:p>
        </w:tc>
        <w:tc>
          <w:tcPr>
            <w:tcW w:type="dxa" w:w="8568"/>
            <w:vAlign w:val="center"/>
          </w:tcPr>
          <w:p>
            <w:r>
              <w:t>Live ABChicken 29-09-2026 | 36-self-order-qr.png</w:t>
            </w:r>
          </w:p>
        </w:tc>
      </w:tr>
    </w:tbl>
    <w:p>
      <w:r/>
    </w:p>
    <w:p>
      <w:r>
        <w:drawing>
          <wp:inline xmlns:a="http://schemas.openxmlformats.org/drawingml/2006/main" xmlns:pic="http://schemas.openxmlformats.org/drawingml/2006/picture">
            <wp:extent cx="6629400" cy="385333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KB-0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8533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00" w:after="40"/>
      </w:pPr>
      <w:r>
        <w:rPr>
          <w:b/>
          <w:color w:val="A23832"/>
        </w:rPr>
        <w:t>Petunjuk penggunaan</w:t>
      </w:r>
    </w:p>
    <w:p>
      <w:pPr>
        <w:pStyle w:val="ListNumber"/>
        <w:spacing w:after="20"/>
      </w:pPr>
      <w:r>
        <w:t>Buka Operasional &gt; Self Order / QR Menu.</w:t>
      </w:r>
    </w:p>
    <w:p>
      <w:pPr>
        <w:pStyle w:val="ListNumber"/>
        <w:spacing w:after="20"/>
      </w:pPr>
      <w:r>
        <w:t>Pastikan tenant dan toko aktif sudah benar.</w:t>
      </w:r>
    </w:p>
    <w:p>
      <w:pPr>
        <w:pStyle w:val="ListNumber"/>
        <w:spacing w:after="20"/>
      </w:pPr>
      <w:r>
        <w:t>Gunakan kontrol bernomor 2, lalu periksa data atau aksi bernomor 3.</w:t>
      </w:r>
    </w:p>
    <w:p>
      <w:pPr>
        <w:pStyle w:val="ListNumber"/>
        <w:spacing w:after="20"/>
      </w:pPr>
      <w:r>
        <w:t>Verifikasi status hasil sesuai kewenangan pengguna.</w:t>
      </w:r>
    </w:p>
    <w:p>
      <w:pPr/>
      <w:r>
        <w:rPr>
          <w:i/>
          <w:color w:val="5A6676"/>
          <w:sz w:val="16"/>
        </w:rPr>
        <w:t>Catatan bukti: tampilan ini memverifikasi keberadaan layar dan kontrol. Pengujian perubahan data memerlukan skenario transaksi terpisah.</w:t>
      </w:r>
    </w:p>
    <w:p>
      <w:r>
        <w:br w:type="page"/>
      </w:r>
    </w:p>
    <w:p>
      <w:pPr>
        <w:spacing w:after="100"/>
      </w:pPr>
      <w:r>
        <w:rPr>
          <w:b/>
          <w:color w:val="142336"/>
          <w:sz w:val="30"/>
        </w:rPr>
        <w:t>DKB-08  Buka dan akhiri shift otomatis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44"/>
        <w:gridCol w:w="8568"/>
      </w:tblGrid>
      <w:tr>
        <w:tc>
          <w:tcPr>
            <w:tcW w:type="dxa" w:w="1944"/>
            <w:shd w:fill="EEE7E5"/>
            <w:vAlign w:val="center"/>
          </w:tcPr>
          <w:p>
            <w:r>
              <w:rPr>
                <w:b/>
              </w:rPr>
              <w:t>Departemen</w:t>
            </w:r>
          </w:p>
        </w:tc>
        <w:tc>
          <w:tcPr>
            <w:tcW w:type="dxa" w:w="8568"/>
            <w:vAlign w:val="center"/>
          </w:tcPr>
          <w:p>
            <w:r>
              <w:t>Operational</w:t>
            </w:r>
          </w:p>
        </w:tc>
      </w:tr>
      <w:tr>
        <w:tc>
          <w:tcPr>
            <w:tcW w:type="dxa" w:w="1944"/>
            <w:shd w:fill="EEE7E5"/>
            <w:vAlign w:val="center"/>
          </w:tcPr>
          <w:p>
            <w:r>
              <w:rPr>
                <w:b/>
              </w:rPr>
              <w:t>Posisi menu</w:t>
            </w:r>
          </w:p>
        </w:tc>
        <w:tc>
          <w:tcPr>
            <w:tcW w:type="dxa" w:w="8568"/>
            <w:vAlign w:val="center"/>
          </w:tcPr>
          <w:p>
            <w:r>
              <w:t>Operasional &gt; Pengaturan Shift Otomatis</w:t>
            </w:r>
          </w:p>
        </w:tc>
      </w:tr>
      <w:tr>
        <w:tc>
          <w:tcPr>
            <w:tcW w:type="dxa" w:w="1944"/>
            <w:shd w:fill="EEE7E5"/>
            <w:vAlign w:val="center"/>
          </w:tcPr>
          <w:p>
            <w:r>
              <w:rPr>
                <w:b/>
              </w:rPr>
              <w:t>Status bukti</w:t>
            </w:r>
          </w:p>
        </w:tc>
        <w:tc>
          <w:tcPr>
            <w:tcW w:type="dxa" w:w="8568"/>
            <w:vAlign w:val="center"/>
          </w:tcPr>
          <w:p>
            <w:r>
              <w:t>LAYAR LIVE</w:t>
            </w:r>
          </w:p>
        </w:tc>
      </w:tr>
      <w:tr>
        <w:tc>
          <w:tcPr>
            <w:tcW w:type="dxa" w:w="1944"/>
            <w:shd w:fill="EEE7E5"/>
            <w:vAlign w:val="center"/>
          </w:tcPr>
          <w:p>
            <w:r>
              <w:rPr>
                <w:b/>
              </w:rPr>
              <w:t>Sumber layar</w:t>
            </w:r>
          </w:p>
        </w:tc>
        <w:tc>
          <w:tcPr>
            <w:tcW w:type="dxa" w:w="8568"/>
            <w:vAlign w:val="center"/>
          </w:tcPr>
          <w:p>
            <w:r>
              <w:t>Live ABChicken 29-09-2026 | 37-otomasi-shift-kasir.png</w:t>
            </w:r>
          </w:p>
        </w:tc>
      </w:tr>
    </w:tbl>
    <w:p>
      <w:r/>
    </w:p>
    <w:p>
      <w:r>
        <w:drawing>
          <wp:inline xmlns:a="http://schemas.openxmlformats.org/drawingml/2006/main" xmlns:pic="http://schemas.openxmlformats.org/drawingml/2006/picture">
            <wp:extent cx="6629400" cy="385333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KB-0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8533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00" w:after="40"/>
      </w:pPr>
      <w:r>
        <w:rPr>
          <w:b/>
          <w:color w:val="A23832"/>
        </w:rPr>
        <w:t>Petunjuk penggunaan</w:t>
      </w:r>
    </w:p>
    <w:p>
      <w:pPr>
        <w:pStyle w:val="ListNumber"/>
        <w:spacing w:after="20"/>
      </w:pPr>
      <w:r>
        <w:t>Buka Operasional &gt; Pengaturan Shift Otomatis.</w:t>
      </w:r>
    </w:p>
    <w:p>
      <w:pPr>
        <w:pStyle w:val="ListNumber"/>
        <w:spacing w:after="20"/>
      </w:pPr>
      <w:r>
        <w:t>Pastikan tenant dan toko aktif sudah benar.</w:t>
      </w:r>
    </w:p>
    <w:p>
      <w:pPr>
        <w:pStyle w:val="ListNumber"/>
        <w:spacing w:after="20"/>
      </w:pPr>
      <w:r>
        <w:t>Gunakan kontrol bernomor 2, lalu periksa data atau aksi bernomor 3.</w:t>
      </w:r>
    </w:p>
    <w:p>
      <w:pPr>
        <w:pStyle w:val="ListNumber"/>
        <w:spacing w:after="20"/>
      </w:pPr>
      <w:r>
        <w:t>Verifikasi status hasil sesuai kewenangan pengguna.</w:t>
      </w:r>
    </w:p>
    <w:p>
      <w:pPr/>
      <w:r>
        <w:rPr>
          <w:i/>
          <w:color w:val="5A6676"/>
          <w:sz w:val="16"/>
        </w:rPr>
        <w:t>Catatan bukti: tampilan ini memverifikasi keberadaan layar dan kontrol. Pengujian perubahan data memerlukan skenario transaksi terpisah.</w:t>
      </w:r>
    </w:p>
    <w:p>
      <w:r>
        <w:br w:type="page"/>
      </w:r>
    </w:p>
    <w:p>
      <w:pPr>
        <w:spacing w:after="100"/>
      </w:pPr>
      <w:r>
        <w:rPr>
          <w:b/>
          <w:color w:val="142336"/>
          <w:sz w:val="30"/>
        </w:rPr>
        <w:t>DKB-09  Offline POS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44"/>
        <w:gridCol w:w="8568"/>
      </w:tblGrid>
      <w:tr>
        <w:tc>
          <w:tcPr>
            <w:tcW w:type="dxa" w:w="1944"/>
            <w:shd w:fill="EEE7E5"/>
            <w:vAlign w:val="center"/>
          </w:tcPr>
          <w:p>
            <w:r>
              <w:rPr>
                <w:b/>
              </w:rPr>
              <w:t>Departemen</w:t>
            </w:r>
          </w:p>
        </w:tc>
        <w:tc>
          <w:tcPr>
            <w:tcW w:type="dxa" w:w="8568"/>
            <w:vAlign w:val="center"/>
          </w:tcPr>
          <w:p>
            <w:r>
              <w:t>Operational</w:t>
            </w:r>
          </w:p>
        </w:tc>
      </w:tr>
      <w:tr>
        <w:tc>
          <w:tcPr>
            <w:tcW w:type="dxa" w:w="1944"/>
            <w:shd w:fill="EEE7E5"/>
            <w:vAlign w:val="center"/>
          </w:tcPr>
          <w:p>
            <w:r>
              <w:rPr>
                <w:b/>
              </w:rPr>
              <w:t>Posisi menu</w:t>
            </w:r>
          </w:p>
        </w:tc>
        <w:tc>
          <w:tcPr>
            <w:tcW w:type="dxa" w:w="8568"/>
            <w:vAlign w:val="center"/>
          </w:tcPr>
          <w:p>
            <w:r>
              <w:t>Operasional &gt; Kasir/POS</w:t>
            </w:r>
          </w:p>
        </w:tc>
      </w:tr>
      <w:tr>
        <w:tc>
          <w:tcPr>
            <w:tcW w:type="dxa" w:w="1944"/>
            <w:shd w:fill="EEE7E5"/>
            <w:vAlign w:val="center"/>
          </w:tcPr>
          <w:p>
            <w:r>
              <w:rPr>
                <w:b/>
              </w:rPr>
              <w:t>Status bukti</w:t>
            </w:r>
          </w:p>
        </w:tc>
        <w:tc>
          <w:tcPr>
            <w:tcW w:type="dxa" w:w="8568"/>
            <w:vAlign w:val="center"/>
          </w:tcPr>
          <w:p>
            <w:r>
              <w:t>REFERENSI UAT UI</w:t>
            </w:r>
          </w:p>
        </w:tc>
      </w:tr>
      <w:tr>
        <w:tc>
          <w:tcPr>
            <w:tcW w:type="dxa" w:w="1944"/>
            <w:shd w:fill="EEE7E5"/>
            <w:vAlign w:val="center"/>
          </w:tcPr>
          <w:p>
            <w:r>
              <w:rPr>
                <w:b/>
              </w:rPr>
              <w:t>Sumber layar</w:t>
            </w:r>
          </w:p>
        </w:tc>
        <w:tc>
          <w:tcPr>
            <w:tcW w:type="dxa" w:w="8568"/>
            <w:vAlign w:val="center"/>
          </w:tcPr>
          <w:p>
            <w:r>
              <w:t>UAT Offline 09-09-2026 | 04-matriks-batas-offline.png</w:t>
            </w:r>
          </w:p>
        </w:tc>
      </w:tr>
    </w:tbl>
    <w:p>
      <w:r/>
    </w:p>
    <w:p>
      <w:r>
        <w:drawing>
          <wp:inline xmlns:a="http://schemas.openxmlformats.org/drawingml/2006/main" xmlns:pic="http://schemas.openxmlformats.org/drawingml/2006/picture">
            <wp:extent cx="6629400" cy="385333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KB-0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8533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00" w:after="40"/>
      </w:pPr>
      <w:r>
        <w:rPr>
          <w:b/>
          <w:color w:val="A23832"/>
        </w:rPr>
        <w:t>Petunjuk penggunaan</w:t>
      </w:r>
    </w:p>
    <w:p>
      <w:pPr>
        <w:pStyle w:val="ListNumber"/>
        <w:spacing w:after="20"/>
      </w:pPr>
      <w:r>
        <w:t>Buka Operasional &gt; Kasir/POS.</w:t>
      </w:r>
    </w:p>
    <w:p>
      <w:pPr>
        <w:pStyle w:val="ListNumber"/>
        <w:spacing w:after="20"/>
      </w:pPr>
      <w:r>
        <w:t>Pastikan tenant dan toko aktif sudah benar.</w:t>
      </w:r>
    </w:p>
    <w:p>
      <w:pPr>
        <w:pStyle w:val="ListNumber"/>
        <w:spacing w:after="20"/>
      </w:pPr>
      <w:r>
        <w:t>Gunakan kontrol bernomor 2, lalu periksa data atau aksi bernomor 3.</w:t>
      </w:r>
    </w:p>
    <w:p>
      <w:pPr>
        <w:pStyle w:val="ListNumber"/>
        <w:spacing w:after="20"/>
      </w:pPr>
      <w:r>
        <w:t>Verifikasi status hasil sesuai kewenangan pengguna.</w:t>
      </w:r>
    </w:p>
    <w:p>
      <w:pPr/>
      <w:r>
        <w:rPr>
          <w:i/>
          <w:color w:val="5A6676"/>
          <w:sz w:val="16"/>
        </w:rPr>
        <w:t>Catatan bukti: tampilan ini memverifikasi keberadaan layar dan kontrol. Pengujian perubahan data memerlukan skenario transaksi terpisah.</w:t>
      </w:r>
    </w:p>
    <w:p>
      <w:r>
        <w:br w:type="page"/>
      </w:r>
    </w:p>
    <w:p>
      <w:pPr>
        <w:spacing w:after="100"/>
      </w:pPr>
      <w:r>
        <w:rPr>
          <w:b/>
          <w:color w:val="142336"/>
          <w:sz w:val="30"/>
        </w:rPr>
        <w:t>DKB-10  Update HPP dengan fitur all outlet atau check list toko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44"/>
        <w:gridCol w:w="8568"/>
      </w:tblGrid>
      <w:tr>
        <w:tc>
          <w:tcPr>
            <w:tcW w:type="dxa" w:w="1944"/>
            <w:shd w:fill="EEE7E5"/>
            <w:vAlign w:val="center"/>
          </w:tcPr>
          <w:p>
            <w:r>
              <w:rPr>
                <w:b/>
              </w:rPr>
              <w:t>Departemen</w:t>
            </w:r>
          </w:p>
        </w:tc>
        <w:tc>
          <w:tcPr>
            <w:tcW w:type="dxa" w:w="8568"/>
            <w:vAlign w:val="center"/>
          </w:tcPr>
          <w:p>
            <w:r>
              <w:t>Research &amp; Development</w:t>
            </w:r>
          </w:p>
        </w:tc>
      </w:tr>
      <w:tr>
        <w:tc>
          <w:tcPr>
            <w:tcW w:type="dxa" w:w="1944"/>
            <w:shd w:fill="EEE7E5"/>
            <w:vAlign w:val="center"/>
          </w:tcPr>
          <w:p>
            <w:r>
              <w:rPr>
                <w:b/>
              </w:rPr>
              <w:t>Posisi menu</w:t>
            </w:r>
          </w:p>
        </w:tc>
        <w:tc>
          <w:tcPr>
            <w:tcW w:type="dxa" w:w="8568"/>
            <w:vAlign w:val="center"/>
          </w:tcPr>
          <w:p>
            <w:r>
              <w:t>Master Data &gt; Grup Produk</w:t>
            </w:r>
          </w:p>
        </w:tc>
      </w:tr>
      <w:tr>
        <w:tc>
          <w:tcPr>
            <w:tcW w:type="dxa" w:w="1944"/>
            <w:shd w:fill="EEE7E5"/>
            <w:vAlign w:val="center"/>
          </w:tcPr>
          <w:p>
            <w:r>
              <w:rPr>
                <w:b/>
              </w:rPr>
              <w:t>Status bukti</w:t>
            </w:r>
          </w:p>
        </w:tc>
        <w:tc>
          <w:tcPr>
            <w:tcW w:type="dxa" w:w="8568"/>
            <w:vAlign w:val="center"/>
          </w:tcPr>
          <w:p>
            <w:r>
              <w:t>LAYAR LIVE</w:t>
            </w:r>
          </w:p>
        </w:tc>
      </w:tr>
      <w:tr>
        <w:tc>
          <w:tcPr>
            <w:tcW w:type="dxa" w:w="1944"/>
            <w:shd w:fill="EEE7E5"/>
            <w:vAlign w:val="center"/>
          </w:tcPr>
          <w:p>
            <w:r>
              <w:rPr>
                <w:b/>
              </w:rPr>
              <w:t>Sumber layar</w:t>
            </w:r>
          </w:p>
        </w:tc>
        <w:tc>
          <w:tcPr>
            <w:tcW w:type="dxa" w:w="8568"/>
            <w:vAlign w:val="center"/>
          </w:tcPr>
          <w:p>
            <w:r>
              <w:t>Live ABChicken 29-09-2026 | 39-master-harga.png</w:t>
            </w:r>
          </w:p>
        </w:tc>
      </w:tr>
    </w:tbl>
    <w:p>
      <w:r/>
    </w:p>
    <w:p>
      <w:r>
        <w:drawing>
          <wp:inline xmlns:a="http://schemas.openxmlformats.org/drawingml/2006/main" xmlns:pic="http://schemas.openxmlformats.org/drawingml/2006/picture">
            <wp:extent cx="6629400" cy="385333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KB-1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8533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00" w:after="40"/>
      </w:pPr>
      <w:r>
        <w:rPr>
          <w:b/>
          <w:color w:val="A23832"/>
        </w:rPr>
        <w:t>Petunjuk penggunaan</w:t>
      </w:r>
    </w:p>
    <w:p>
      <w:pPr>
        <w:pStyle w:val="ListNumber"/>
        <w:spacing w:after="20"/>
      </w:pPr>
      <w:r>
        <w:t>Buka Master Data &gt; Grup Produk.</w:t>
      </w:r>
    </w:p>
    <w:p>
      <w:pPr>
        <w:pStyle w:val="ListNumber"/>
        <w:spacing w:after="20"/>
      </w:pPr>
      <w:r>
        <w:t>Pastikan tenant dan toko aktif sudah benar.</w:t>
      </w:r>
    </w:p>
    <w:p>
      <w:pPr>
        <w:pStyle w:val="ListNumber"/>
        <w:spacing w:after="20"/>
      </w:pPr>
      <w:r>
        <w:t>Gunakan kontrol bernomor 2, lalu periksa data atau aksi bernomor 3.</w:t>
      </w:r>
    </w:p>
    <w:p>
      <w:pPr>
        <w:pStyle w:val="ListNumber"/>
        <w:spacing w:after="20"/>
      </w:pPr>
      <w:r>
        <w:t>Verifikasi status hasil sesuai kewenangan pengguna.</w:t>
      </w:r>
    </w:p>
    <w:p>
      <w:pPr/>
      <w:r>
        <w:rPr>
          <w:i/>
          <w:color w:val="5A6676"/>
          <w:sz w:val="16"/>
        </w:rPr>
        <w:t>Catatan bukti: tampilan ini memverifikasi keberadaan layar dan kontrol. Pengujian perubahan data memerlukan skenario transaksi terpisah.</w:t>
      </w:r>
    </w:p>
    <w:p>
      <w:r>
        <w:br w:type="page"/>
      </w:r>
    </w:p>
    <w:p>
      <w:pPr>
        <w:spacing w:after="100"/>
      </w:pPr>
      <w:r>
        <w:rPr>
          <w:b/>
          <w:color w:val="142336"/>
          <w:sz w:val="30"/>
        </w:rPr>
        <w:t>DKB-11  Penghapusan resep dan menu sekaligus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44"/>
        <w:gridCol w:w="8568"/>
      </w:tblGrid>
      <w:tr>
        <w:tc>
          <w:tcPr>
            <w:tcW w:type="dxa" w:w="1944"/>
            <w:shd w:fill="EEE7E5"/>
            <w:vAlign w:val="center"/>
          </w:tcPr>
          <w:p>
            <w:r>
              <w:rPr>
                <w:b/>
              </w:rPr>
              <w:t>Departemen</w:t>
            </w:r>
          </w:p>
        </w:tc>
        <w:tc>
          <w:tcPr>
            <w:tcW w:type="dxa" w:w="8568"/>
            <w:vAlign w:val="center"/>
          </w:tcPr>
          <w:p>
            <w:r>
              <w:t>Research &amp; Development</w:t>
            </w:r>
          </w:p>
        </w:tc>
      </w:tr>
      <w:tr>
        <w:tc>
          <w:tcPr>
            <w:tcW w:type="dxa" w:w="1944"/>
            <w:shd w:fill="EEE7E5"/>
            <w:vAlign w:val="center"/>
          </w:tcPr>
          <w:p>
            <w:r>
              <w:rPr>
                <w:b/>
              </w:rPr>
              <w:t>Posisi menu</w:t>
            </w:r>
          </w:p>
        </w:tc>
        <w:tc>
          <w:tcPr>
            <w:tcW w:type="dxa" w:w="8568"/>
            <w:vAlign w:val="center"/>
          </w:tcPr>
          <w:p>
            <w:r>
              <w:t>Master Data &gt; Produk &gt; Resep</w:t>
            </w:r>
          </w:p>
        </w:tc>
      </w:tr>
      <w:tr>
        <w:tc>
          <w:tcPr>
            <w:tcW w:type="dxa" w:w="1944"/>
            <w:shd w:fill="EEE7E5"/>
            <w:vAlign w:val="center"/>
          </w:tcPr>
          <w:p>
            <w:r>
              <w:rPr>
                <w:b/>
              </w:rPr>
              <w:t>Status bukti</w:t>
            </w:r>
          </w:p>
        </w:tc>
        <w:tc>
          <w:tcPr>
            <w:tcW w:type="dxa" w:w="8568"/>
            <w:vAlign w:val="center"/>
          </w:tcPr>
          <w:p>
            <w:r>
              <w:t>LAYAR LIVE</w:t>
            </w:r>
          </w:p>
        </w:tc>
      </w:tr>
      <w:tr>
        <w:tc>
          <w:tcPr>
            <w:tcW w:type="dxa" w:w="1944"/>
            <w:shd w:fill="EEE7E5"/>
            <w:vAlign w:val="center"/>
          </w:tcPr>
          <w:p>
            <w:r>
              <w:rPr>
                <w:b/>
              </w:rPr>
              <w:t>Sumber layar</w:t>
            </w:r>
          </w:p>
        </w:tc>
        <w:tc>
          <w:tcPr>
            <w:tcW w:type="dxa" w:w="8568"/>
            <w:vAlign w:val="center"/>
          </w:tcPr>
          <w:p>
            <w:r>
              <w:t>Live ABChicken 29-09-2026 | 38-produk-aksi-massal.png</w:t>
            </w:r>
          </w:p>
        </w:tc>
      </w:tr>
    </w:tbl>
    <w:p>
      <w:r/>
    </w:p>
    <w:p>
      <w:r>
        <w:drawing>
          <wp:inline xmlns:a="http://schemas.openxmlformats.org/drawingml/2006/main" xmlns:pic="http://schemas.openxmlformats.org/drawingml/2006/picture">
            <wp:extent cx="6629400" cy="385333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KB-1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8533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00" w:after="40"/>
      </w:pPr>
      <w:r>
        <w:rPr>
          <w:b/>
          <w:color w:val="A23832"/>
        </w:rPr>
        <w:t>Petunjuk penggunaan</w:t>
      </w:r>
    </w:p>
    <w:p>
      <w:pPr>
        <w:pStyle w:val="ListNumber"/>
        <w:spacing w:after="20"/>
      </w:pPr>
      <w:r>
        <w:t>Buka Master Data &gt; Produk &gt; Resep.</w:t>
      </w:r>
    </w:p>
    <w:p>
      <w:pPr>
        <w:pStyle w:val="ListNumber"/>
        <w:spacing w:after="20"/>
      </w:pPr>
      <w:r>
        <w:t>Pastikan tenant dan toko aktif sudah benar.</w:t>
      </w:r>
    </w:p>
    <w:p>
      <w:pPr>
        <w:pStyle w:val="ListNumber"/>
        <w:spacing w:after="20"/>
      </w:pPr>
      <w:r>
        <w:t>Gunakan kontrol bernomor 2, lalu periksa data atau aksi bernomor 3.</w:t>
      </w:r>
    </w:p>
    <w:p>
      <w:pPr>
        <w:pStyle w:val="ListNumber"/>
        <w:spacing w:after="20"/>
      </w:pPr>
      <w:r>
        <w:t>Verifikasi status hasil sesuai kewenangan pengguna.</w:t>
      </w:r>
    </w:p>
    <w:p>
      <w:pPr/>
      <w:r>
        <w:rPr>
          <w:i/>
          <w:color w:val="5A6676"/>
          <w:sz w:val="16"/>
        </w:rPr>
        <w:t>Catatan bukti: tampilan ini memverifikasi keberadaan layar dan kontrol. Pengujian perubahan data memerlukan skenario transaksi terpisah.</w:t>
      </w:r>
    </w:p>
    <w:p>
      <w:r>
        <w:br w:type="page"/>
      </w:r>
    </w:p>
    <w:p>
      <w:pPr>
        <w:spacing w:after="100"/>
      </w:pPr>
      <w:r>
        <w:rPr>
          <w:b/>
          <w:color w:val="142336"/>
          <w:sz w:val="30"/>
        </w:rPr>
        <w:t>DKB-12  Penghapusan ingredient dengan fitur check list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44"/>
        <w:gridCol w:w="8568"/>
      </w:tblGrid>
      <w:tr>
        <w:tc>
          <w:tcPr>
            <w:tcW w:type="dxa" w:w="1944"/>
            <w:shd w:fill="EEE7E5"/>
            <w:vAlign w:val="center"/>
          </w:tcPr>
          <w:p>
            <w:r>
              <w:rPr>
                <w:b/>
              </w:rPr>
              <w:t>Departemen</w:t>
            </w:r>
          </w:p>
        </w:tc>
        <w:tc>
          <w:tcPr>
            <w:tcW w:type="dxa" w:w="8568"/>
            <w:vAlign w:val="center"/>
          </w:tcPr>
          <w:p>
            <w:r>
              <w:t>Research &amp; Development</w:t>
            </w:r>
          </w:p>
        </w:tc>
      </w:tr>
      <w:tr>
        <w:tc>
          <w:tcPr>
            <w:tcW w:type="dxa" w:w="1944"/>
            <w:shd w:fill="EEE7E5"/>
            <w:vAlign w:val="center"/>
          </w:tcPr>
          <w:p>
            <w:r>
              <w:rPr>
                <w:b/>
              </w:rPr>
              <w:t>Posisi menu</w:t>
            </w:r>
          </w:p>
        </w:tc>
        <w:tc>
          <w:tcPr>
            <w:tcW w:type="dxa" w:w="8568"/>
            <w:vAlign w:val="center"/>
          </w:tcPr>
          <w:p>
            <w:r>
              <w:t>Master Data &gt; Produk &gt; Resep</w:t>
            </w:r>
          </w:p>
        </w:tc>
      </w:tr>
      <w:tr>
        <w:tc>
          <w:tcPr>
            <w:tcW w:type="dxa" w:w="1944"/>
            <w:shd w:fill="EEE7E5"/>
            <w:vAlign w:val="center"/>
          </w:tcPr>
          <w:p>
            <w:r>
              <w:rPr>
                <w:b/>
              </w:rPr>
              <w:t>Status bukti</w:t>
            </w:r>
          </w:p>
        </w:tc>
        <w:tc>
          <w:tcPr>
            <w:tcW w:type="dxa" w:w="8568"/>
            <w:vAlign w:val="center"/>
          </w:tcPr>
          <w:p>
            <w:r>
              <w:t>LAYAR LIVE</w:t>
            </w:r>
          </w:p>
        </w:tc>
      </w:tr>
      <w:tr>
        <w:tc>
          <w:tcPr>
            <w:tcW w:type="dxa" w:w="1944"/>
            <w:shd w:fill="EEE7E5"/>
            <w:vAlign w:val="center"/>
          </w:tcPr>
          <w:p>
            <w:r>
              <w:rPr>
                <w:b/>
              </w:rPr>
              <w:t>Sumber layar</w:t>
            </w:r>
          </w:p>
        </w:tc>
        <w:tc>
          <w:tcPr>
            <w:tcW w:type="dxa" w:w="8568"/>
            <w:vAlign w:val="center"/>
          </w:tcPr>
          <w:p>
            <w:r>
              <w:t>Live ABChicken 29-09-2026 | 38-produk-hapus-resep-ingredient.png</w:t>
            </w:r>
          </w:p>
        </w:tc>
      </w:tr>
    </w:tbl>
    <w:p>
      <w:r/>
    </w:p>
    <w:p>
      <w:r>
        <w:drawing>
          <wp:inline xmlns:a="http://schemas.openxmlformats.org/drawingml/2006/main" xmlns:pic="http://schemas.openxmlformats.org/drawingml/2006/picture">
            <wp:extent cx="6629400" cy="385333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KB-1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8533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00" w:after="40"/>
      </w:pPr>
      <w:r>
        <w:rPr>
          <w:b/>
          <w:color w:val="A23832"/>
        </w:rPr>
        <w:t>Petunjuk penggunaan</w:t>
      </w:r>
    </w:p>
    <w:p>
      <w:pPr>
        <w:pStyle w:val="ListNumber"/>
        <w:spacing w:after="20"/>
      </w:pPr>
      <w:r>
        <w:t>Buka Master Data &gt; Produk &gt; Resep.</w:t>
      </w:r>
    </w:p>
    <w:p>
      <w:pPr>
        <w:pStyle w:val="ListNumber"/>
        <w:spacing w:after="20"/>
      </w:pPr>
      <w:r>
        <w:t>Pastikan tenant dan toko aktif sudah benar.</w:t>
      </w:r>
    </w:p>
    <w:p>
      <w:pPr>
        <w:pStyle w:val="ListNumber"/>
        <w:spacing w:after="20"/>
      </w:pPr>
      <w:r>
        <w:t>Gunakan kontrol bernomor 2, lalu periksa data atau aksi bernomor 3.</w:t>
      </w:r>
    </w:p>
    <w:p>
      <w:pPr>
        <w:pStyle w:val="ListNumber"/>
        <w:spacing w:after="20"/>
      </w:pPr>
      <w:r>
        <w:t>Verifikasi status hasil sesuai kewenangan pengguna.</w:t>
      </w:r>
    </w:p>
    <w:p>
      <w:pPr/>
      <w:r>
        <w:rPr>
          <w:i/>
          <w:color w:val="5A6676"/>
          <w:sz w:val="16"/>
        </w:rPr>
        <w:t>Catatan bukti: tampilan ini memverifikasi keberadaan layar dan kontrol. Pengujian perubahan data memerlukan skenario transaksi terpisah.</w:t>
      </w:r>
    </w:p>
    <w:p>
      <w:r>
        <w:br w:type="page"/>
      </w:r>
    </w:p>
    <w:p>
      <w:pPr>
        <w:spacing w:after="100"/>
      </w:pPr>
      <w:r>
        <w:rPr>
          <w:b/>
          <w:color w:val="142336"/>
          <w:sz w:val="30"/>
        </w:rPr>
        <w:t>DKB-13  Custom menu dengan fitur check list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44"/>
        <w:gridCol w:w="8568"/>
      </w:tblGrid>
      <w:tr>
        <w:tc>
          <w:tcPr>
            <w:tcW w:type="dxa" w:w="1944"/>
            <w:shd w:fill="EEE7E5"/>
            <w:vAlign w:val="center"/>
          </w:tcPr>
          <w:p>
            <w:r>
              <w:rPr>
                <w:b/>
              </w:rPr>
              <w:t>Departemen</w:t>
            </w:r>
          </w:p>
        </w:tc>
        <w:tc>
          <w:tcPr>
            <w:tcW w:type="dxa" w:w="8568"/>
            <w:vAlign w:val="center"/>
          </w:tcPr>
          <w:p>
            <w:r>
              <w:t>Research &amp; Development</w:t>
            </w:r>
          </w:p>
        </w:tc>
      </w:tr>
      <w:tr>
        <w:tc>
          <w:tcPr>
            <w:tcW w:type="dxa" w:w="1944"/>
            <w:shd w:fill="EEE7E5"/>
            <w:vAlign w:val="center"/>
          </w:tcPr>
          <w:p>
            <w:r>
              <w:rPr>
                <w:b/>
              </w:rPr>
              <w:t>Posisi menu</w:t>
            </w:r>
          </w:p>
        </w:tc>
        <w:tc>
          <w:tcPr>
            <w:tcW w:type="dxa" w:w="8568"/>
            <w:vAlign w:val="center"/>
          </w:tcPr>
          <w:p>
            <w:r>
              <w:t>Master Data &gt; Produk &gt; Custom Menu</w:t>
            </w:r>
          </w:p>
        </w:tc>
      </w:tr>
      <w:tr>
        <w:tc>
          <w:tcPr>
            <w:tcW w:type="dxa" w:w="1944"/>
            <w:shd w:fill="EEE7E5"/>
            <w:vAlign w:val="center"/>
          </w:tcPr>
          <w:p>
            <w:r>
              <w:rPr>
                <w:b/>
              </w:rPr>
              <w:t>Status bukti</w:t>
            </w:r>
          </w:p>
        </w:tc>
        <w:tc>
          <w:tcPr>
            <w:tcW w:type="dxa" w:w="8568"/>
            <w:vAlign w:val="center"/>
          </w:tcPr>
          <w:p>
            <w:r>
              <w:t>LAYAR LIVE</w:t>
            </w:r>
          </w:p>
        </w:tc>
      </w:tr>
      <w:tr>
        <w:tc>
          <w:tcPr>
            <w:tcW w:type="dxa" w:w="1944"/>
            <w:shd w:fill="EEE7E5"/>
            <w:vAlign w:val="center"/>
          </w:tcPr>
          <w:p>
            <w:r>
              <w:rPr>
                <w:b/>
              </w:rPr>
              <w:t>Sumber layar</w:t>
            </w:r>
          </w:p>
        </w:tc>
        <w:tc>
          <w:tcPr>
            <w:tcW w:type="dxa" w:w="8568"/>
            <w:vAlign w:val="center"/>
          </w:tcPr>
          <w:p>
            <w:r>
              <w:t>Live ABChicken 29-09-2026 | 38-produk-hapus-custom-menu.png</w:t>
            </w:r>
          </w:p>
        </w:tc>
      </w:tr>
    </w:tbl>
    <w:p>
      <w:r/>
    </w:p>
    <w:p>
      <w:r>
        <w:drawing>
          <wp:inline xmlns:a="http://schemas.openxmlformats.org/drawingml/2006/main" xmlns:pic="http://schemas.openxmlformats.org/drawingml/2006/picture">
            <wp:extent cx="6629400" cy="385333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KB-1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8533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00" w:after="40"/>
      </w:pPr>
      <w:r>
        <w:rPr>
          <w:b/>
          <w:color w:val="A23832"/>
        </w:rPr>
        <w:t>Petunjuk penggunaan</w:t>
      </w:r>
    </w:p>
    <w:p>
      <w:pPr>
        <w:pStyle w:val="ListNumber"/>
        <w:spacing w:after="20"/>
      </w:pPr>
      <w:r>
        <w:t>Buka Master Data &gt; Produk &gt; Custom Menu.</w:t>
      </w:r>
    </w:p>
    <w:p>
      <w:pPr>
        <w:pStyle w:val="ListNumber"/>
        <w:spacing w:after="20"/>
      </w:pPr>
      <w:r>
        <w:t>Pastikan tenant dan toko aktif sudah benar.</w:t>
      </w:r>
    </w:p>
    <w:p>
      <w:pPr>
        <w:pStyle w:val="ListNumber"/>
        <w:spacing w:after="20"/>
      </w:pPr>
      <w:r>
        <w:t>Gunakan kontrol bernomor 2, lalu periksa data atau aksi bernomor 3.</w:t>
      </w:r>
    </w:p>
    <w:p>
      <w:pPr>
        <w:pStyle w:val="ListNumber"/>
        <w:spacing w:after="20"/>
      </w:pPr>
      <w:r>
        <w:t>Verifikasi status hasil sesuai kewenangan pengguna.</w:t>
      </w:r>
    </w:p>
    <w:p>
      <w:pPr/>
      <w:r>
        <w:rPr>
          <w:i/>
          <w:color w:val="5A6676"/>
          <w:sz w:val="16"/>
        </w:rPr>
        <w:t>Catatan bukti: tampilan ini memverifikasi keberadaan layar dan kontrol. Pengujian perubahan data memerlukan skenario transaksi terpisah.</w:t>
      </w:r>
    </w:p>
    <w:p>
      <w:r>
        <w:br w:type="page"/>
      </w:r>
    </w:p>
    <w:p>
      <w:pPr>
        <w:spacing w:after="100"/>
      </w:pPr>
      <w:r>
        <w:rPr>
          <w:b/>
          <w:color w:val="142336"/>
          <w:sz w:val="30"/>
        </w:rPr>
        <w:t>DKB-14  Fitur untuk melihat produk yang paling banyak dan paling sedikit terjual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44"/>
        <w:gridCol w:w="8568"/>
      </w:tblGrid>
      <w:tr>
        <w:tc>
          <w:tcPr>
            <w:tcW w:type="dxa" w:w="1944"/>
            <w:shd w:fill="EEE7E5"/>
            <w:vAlign w:val="center"/>
          </w:tcPr>
          <w:p>
            <w:r>
              <w:rPr>
                <w:b/>
              </w:rPr>
              <w:t>Departemen</w:t>
            </w:r>
          </w:p>
        </w:tc>
        <w:tc>
          <w:tcPr>
            <w:tcW w:type="dxa" w:w="8568"/>
            <w:vAlign w:val="center"/>
          </w:tcPr>
          <w:p>
            <w:r>
              <w:t>Research &amp; Development</w:t>
            </w:r>
          </w:p>
        </w:tc>
      </w:tr>
      <w:tr>
        <w:tc>
          <w:tcPr>
            <w:tcW w:type="dxa" w:w="1944"/>
            <w:shd w:fill="EEE7E5"/>
            <w:vAlign w:val="center"/>
          </w:tcPr>
          <w:p>
            <w:r>
              <w:rPr>
                <w:b/>
              </w:rPr>
              <w:t>Posisi menu</w:t>
            </w:r>
          </w:p>
        </w:tc>
        <w:tc>
          <w:tcPr>
            <w:tcW w:type="dxa" w:w="8568"/>
            <w:vAlign w:val="center"/>
          </w:tcPr>
          <w:p>
            <w:r>
              <w:t>Dashboard &gt; Produk</w:t>
            </w:r>
          </w:p>
        </w:tc>
      </w:tr>
      <w:tr>
        <w:tc>
          <w:tcPr>
            <w:tcW w:type="dxa" w:w="1944"/>
            <w:shd w:fill="EEE7E5"/>
            <w:vAlign w:val="center"/>
          </w:tcPr>
          <w:p>
            <w:r>
              <w:rPr>
                <w:b/>
              </w:rPr>
              <w:t>Status bukti</w:t>
            </w:r>
          </w:p>
        </w:tc>
        <w:tc>
          <w:tcPr>
            <w:tcW w:type="dxa" w:w="8568"/>
            <w:vAlign w:val="center"/>
          </w:tcPr>
          <w:p>
            <w:r>
              <w:t>LAYAR LIVE</w:t>
            </w:r>
          </w:p>
        </w:tc>
      </w:tr>
      <w:tr>
        <w:tc>
          <w:tcPr>
            <w:tcW w:type="dxa" w:w="1944"/>
            <w:shd w:fill="EEE7E5"/>
            <w:vAlign w:val="center"/>
          </w:tcPr>
          <w:p>
            <w:r>
              <w:rPr>
                <w:b/>
              </w:rPr>
              <w:t>Sumber layar</w:t>
            </w:r>
          </w:p>
        </w:tc>
        <w:tc>
          <w:tcPr>
            <w:tcW w:type="dxa" w:w="8568"/>
            <w:vAlign w:val="center"/>
          </w:tcPr>
          <w:p>
            <w:r>
              <w:t>Live ABChicken 29-09-2026 | 40-analisis-penjualan.png</w:t>
            </w:r>
          </w:p>
        </w:tc>
      </w:tr>
    </w:tbl>
    <w:p>
      <w:r/>
    </w:p>
    <w:p>
      <w:r>
        <w:drawing>
          <wp:inline xmlns:a="http://schemas.openxmlformats.org/drawingml/2006/main" xmlns:pic="http://schemas.openxmlformats.org/drawingml/2006/picture">
            <wp:extent cx="6629400" cy="385333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KB-14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8533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00" w:after="40"/>
      </w:pPr>
      <w:r>
        <w:rPr>
          <w:b/>
          <w:color w:val="A23832"/>
        </w:rPr>
        <w:t>Petunjuk penggunaan</w:t>
      </w:r>
    </w:p>
    <w:p>
      <w:pPr>
        <w:pStyle w:val="ListNumber"/>
        <w:spacing w:after="20"/>
      </w:pPr>
      <w:r>
        <w:t>Buka Dashboard &gt; Produk.</w:t>
      </w:r>
    </w:p>
    <w:p>
      <w:pPr>
        <w:pStyle w:val="ListNumber"/>
        <w:spacing w:after="20"/>
      </w:pPr>
      <w:r>
        <w:t>Pastikan tenant dan toko aktif sudah benar.</w:t>
      </w:r>
    </w:p>
    <w:p>
      <w:pPr>
        <w:pStyle w:val="ListNumber"/>
        <w:spacing w:after="20"/>
      </w:pPr>
      <w:r>
        <w:t>Gunakan kontrol bernomor 2, lalu periksa data atau aksi bernomor 3.</w:t>
      </w:r>
    </w:p>
    <w:p>
      <w:pPr>
        <w:pStyle w:val="ListNumber"/>
        <w:spacing w:after="20"/>
      </w:pPr>
      <w:r>
        <w:t>Verifikasi status hasil sesuai kewenangan pengguna.</w:t>
      </w:r>
    </w:p>
    <w:p>
      <w:pPr/>
      <w:r>
        <w:rPr>
          <w:i/>
          <w:color w:val="5A6676"/>
          <w:sz w:val="16"/>
        </w:rPr>
        <w:t>Catatan bukti: tampilan ini memverifikasi keberadaan layar dan kontrol. Pengujian perubahan data memerlukan skenario transaksi terpisah.</w:t>
      </w:r>
    </w:p>
    <w:p>
      <w:r>
        <w:br w:type="page"/>
      </w:r>
    </w:p>
    <w:p>
      <w:pPr>
        <w:spacing w:after="100"/>
      </w:pPr>
      <w:r>
        <w:rPr>
          <w:b/>
          <w:color w:val="142336"/>
          <w:sz w:val="30"/>
        </w:rPr>
        <w:t>DKB-15  Laporan penjualan produk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44"/>
        <w:gridCol w:w="8568"/>
      </w:tblGrid>
      <w:tr>
        <w:tc>
          <w:tcPr>
            <w:tcW w:type="dxa" w:w="1944"/>
            <w:shd w:fill="EEE7E5"/>
            <w:vAlign w:val="center"/>
          </w:tcPr>
          <w:p>
            <w:r>
              <w:rPr>
                <w:b/>
              </w:rPr>
              <w:t>Departemen</w:t>
            </w:r>
          </w:p>
        </w:tc>
        <w:tc>
          <w:tcPr>
            <w:tcW w:type="dxa" w:w="8568"/>
            <w:vAlign w:val="center"/>
          </w:tcPr>
          <w:p>
            <w:r>
              <w:t>Research &amp; Development</w:t>
            </w:r>
          </w:p>
        </w:tc>
      </w:tr>
      <w:tr>
        <w:tc>
          <w:tcPr>
            <w:tcW w:type="dxa" w:w="1944"/>
            <w:shd w:fill="EEE7E5"/>
            <w:vAlign w:val="center"/>
          </w:tcPr>
          <w:p>
            <w:r>
              <w:rPr>
                <w:b/>
              </w:rPr>
              <w:t>Posisi menu</w:t>
            </w:r>
          </w:p>
        </w:tc>
        <w:tc>
          <w:tcPr>
            <w:tcW w:type="dxa" w:w="8568"/>
            <w:vAlign w:val="center"/>
          </w:tcPr>
          <w:p>
            <w:r>
              <w:t>Transaksi &amp; Laporan &gt; Penjualan Produk</w:t>
            </w:r>
          </w:p>
        </w:tc>
      </w:tr>
      <w:tr>
        <w:tc>
          <w:tcPr>
            <w:tcW w:type="dxa" w:w="1944"/>
            <w:shd w:fill="EEE7E5"/>
            <w:vAlign w:val="center"/>
          </w:tcPr>
          <w:p>
            <w:r>
              <w:rPr>
                <w:b/>
              </w:rPr>
              <w:t>Status bukti</w:t>
            </w:r>
          </w:p>
        </w:tc>
        <w:tc>
          <w:tcPr>
            <w:tcW w:type="dxa" w:w="8568"/>
            <w:vAlign w:val="center"/>
          </w:tcPr>
          <w:p>
            <w:r>
              <w:t>REFERENSI UAT UI</w:t>
            </w:r>
          </w:p>
        </w:tc>
      </w:tr>
      <w:tr>
        <w:tc>
          <w:tcPr>
            <w:tcW w:type="dxa" w:w="1944"/>
            <w:shd w:fill="EEE7E5"/>
            <w:vAlign w:val="center"/>
          </w:tcPr>
          <w:p>
            <w:r>
              <w:rPr>
                <w:b/>
              </w:rPr>
              <w:t>Sumber layar</w:t>
            </w:r>
          </w:p>
        </w:tc>
        <w:tc>
          <w:tcPr>
            <w:tcW w:type="dxa" w:w="8568"/>
            <w:vAlign w:val="center"/>
          </w:tcPr>
          <w:p>
            <w:r>
              <w:t>UAT UI 10-09-2026 | 15-penjualan-per-barang-atas.png</w:t>
            </w:r>
          </w:p>
        </w:tc>
      </w:tr>
    </w:tbl>
    <w:p>
      <w:r/>
    </w:p>
    <w:p>
      <w:r>
        <w:drawing>
          <wp:inline xmlns:a="http://schemas.openxmlformats.org/drawingml/2006/main" xmlns:pic="http://schemas.openxmlformats.org/drawingml/2006/picture">
            <wp:extent cx="6629400" cy="3853339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KB-1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8533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00" w:after="40"/>
      </w:pPr>
      <w:r>
        <w:rPr>
          <w:b/>
          <w:color w:val="A23832"/>
        </w:rPr>
        <w:t>Petunjuk penggunaan</w:t>
      </w:r>
    </w:p>
    <w:p>
      <w:pPr>
        <w:pStyle w:val="ListNumber"/>
        <w:spacing w:after="20"/>
      </w:pPr>
      <w:r>
        <w:t>Buka Transaksi &amp; Laporan &gt; Penjualan Produk.</w:t>
      </w:r>
    </w:p>
    <w:p>
      <w:pPr>
        <w:pStyle w:val="ListNumber"/>
        <w:spacing w:after="20"/>
      </w:pPr>
      <w:r>
        <w:t>Pastikan tenant dan toko aktif sudah benar.</w:t>
      </w:r>
    </w:p>
    <w:p>
      <w:pPr>
        <w:pStyle w:val="ListNumber"/>
        <w:spacing w:after="20"/>
      </w:pPr>
      <w:r>
        <w:t>Gunakan kontrol bernomor 2, lalu periksa data atau aksi bernomor 3.</w:t>
      </w:r>
    </w:p>
    <w:p>
      <w:pPr>
        <w:pStyle w:val="ListNumber"/>
        <w:spacing w:after="20"/>
      </w:pPr>
      <w:r>
        <w:t>Verifikasi status hasil sesuai kewenangan pengguna.</w:t>
      </w:r>
    </w:p>
    <w:p>
      <w:pPr/>
      <w:r>
        <w:rPr>
          <w:i/>
          <w:color w:val="5A6676"/>
          <w:sz w:val="16"/>
        </w:rPr>
        <w:t>Catatan bukti: tampilan ini memverifikasi keberadaan layar dan kontrol. Pengujian perubahan data memerlukan skenario transaksi terpisah.</w:t>
      </w:r>
    </w:p>
    <w:p>
      <w:r>
        <w:br w:type="page"/>
      </w:r>
    </w:p>
    <w:p>
      <w:pPr>
        <w:spacing w:after="100"/>
      </w:pPr>
      <w:r>
        <w:rPr>
          <w:b/>
          <w:color w:val="142336"/>
          <w:sz w:val="30"/>
        </w:rPr>
        <w:t>DKB-16  Laporan penjualan sales type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44"/>
        <w:gridCol w:w="8568"/>
      </w:tblGrid>
      <w:tr>
        <w:tc>
          <w:tcPr>
            <w:tcW w:type="dxa" w:w="1944"/>
            <w:shd w:fill="EEE7E5"/>
            <w:vAlign w:val="center"/>
          </w:tcPr>
          <w:p>
            <w:r>
              <w:rPr>
                <w:b/>
              </w:rPr>
              <w:t>Departemen</w:t>
            </w:r>
          </w:p>
        </w:tc>
        <w:tc>
          <w:tcPr>
            <w:tcW w:type="dxa" w:w="8568"/>
            <w:vAlign w:val="center"/>
          </w:tcPr>
          <w:p>
            <w:r>
              <w:t>Research &amp; Development</w:t>
            </w:r>
          </w:p>
        </w:tc>
      </w:tr>
      <w:tr>
        <w:tc>
          <w:tcPr>
            <w:tcW w:type="dxa" w:w="1944"/>
            <w:shd w:fill="EEE7E5"/>
            <w:vAlign w:val="center"/>
          </w:tcPr>
          <w:p>
            <w:r>
              <w:rPr>
                <w:b/>
              </w:rPr>
              <w:t>Posisi menu</w:t>
            </w:r>
          </w:p>
        </w:tc>
        <w:tc>
          <w:tcPr>
            <w:tcW w:type="dxa" w:w="8568"/>
            <w:vAlign w:val="center"/>
          </w:tcPr>
          <w:p>
            <w:r>
              <w:t>Transaksi &amp; Laporan &gt; Penjualan &gt; Sales Type</w:t>
            </w:r>
          </w:p>
        </w:tc>
      </w:tr>
      <w:tr>
        <w:tc>
          <w:tcPr>
            <w:tcW w:type="dxa" w:w="1944"/>
            <w:shd w:fill="EEE7E5"/>
            <w:vAlign w:val="center"/>
          </w:tcPr>
          <w:p>
            <w:r>
              <w:rPr>
                <w:b/>
              </w:rPr>
              <w:t>Status bukti</w:t>
            </w:r>
          </w:p>
        </w:tc>
        <w:tc>
          <w:tcPr>
            <w:tcW w:type="dxa" w:w="8568"/>
            <w:vAlign w:val="center"/>
          </w:tcPr>
          <w:p>
            <w:r>
              <w:t>LAYAR LIVE</w:t>
            </w:r>
          </w:p>
        </w:tc>
      </w:tr>
      <w:tr>
        <w:tc>
          <w:tcPr>
            <w:tcW w:type="dxa" w:w="1944"/>
            <w:shd w:fill="EEE7E5"/>
            <w:vAlign w:val="center"/>
          </w:tcPr>
          <w:p>
            <w:r>
              <w:rPr>
                <w:b/>
              </w:rPr>
              <w:t>Sumber layar</w:t>
            </w:r>
          </w:p>
        </w:tc>
        <w:tc>
          <w:tcPr>
            <w:tcW w:type="dxa" w:w="8568"/>
            <w:vAlign w:val="center"/>
          </w:tcPr>
          <w:p>
            <w:r>
              <w:t>Live ABChicken 29-09-2026 | 40-analisis-penjualan.png</w:t>
            </w:r>
          </w:p>
        </w:tc>
      </w:tr>
    </w:tbl>
    <w:p>
      <w:r/>
    </w:p>
    <w:p>
      <w:r>
        <w:drawing>
          <wp:inline xmlns:a="http://schemas.openxmlformats.org/drawingml/2006/main" xmlns:pic="http://schemas.openxmlformats.org/drawingml/2006/picture">
            <wp:extent cx="6629400" cy="3853339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KB-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8533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00" w:after="40"/>
      </w:pPr>
      <w:r>
        <w:rPr>
          <w:b/>
          <w:color w:val="A23832"/>
        </w:rPr>
        <w:t>Petunjuk penggunaan</w:t>
      </w:r>
    </w:p>
    <w:p>
      <w:pPr>
        <w:pStyle w:val="ListNumber"/>
        <w:spacing w:after="20"/>
      </w:pPr>
      <w:r>
        <w:t>Buka Transaksi &amp; Laporan &gt; Penjualan &gt; Sales Type.</w:t>
      </w:r>
    </w:p>
    <w:p>
      <w:pPr>
        <w:pStyle w:val="ListNumber"/>
        <w:spacing w:after="20"/>
      </w:pPr>
      <w:r>
        <w:t>Pastikan tenant dan toko aktif sudah benar.</w:t>
      </w:r>
    </w:p>
    <w:p>
      <w:pPr>
        <w:pStyle w:val="ListNumber"/>
        <w:spacing w:after="20"/>
      </w:pPr>
      <w:r>
        <w:t>Gunakan kontrol bernomor 2, lalu periksa data atau aksi bernomor 3.</w:t>
      </w:r>
    </w:p>
    <w:p>
      <w:pPr>
        <w:pStyle w:val="ListNumber"/>
        <w:spacing w:after="20"/>
      </w:pPr>
      <w:r>
        <w:t>Verifikasi status hasil sesuai kewenangan pengguna.</w:t>
      </w:r>
    </w:p>
    <w:p>
      <w:pPr/>
      <w:r>
        <w:rPr>
          <w:i/>
          <w:color w:val="5A6676"/>
          <w:sz w:val="16"/>
        </w:rPr>
        <w:t>Catatan bukti: tampilan ini memverifikasi keberadaan layar dan kontrol. Pengujian perubahan data memerlukan skenario transaksi terpisah.</w:t>
      </w:r>
    </w:p>
    <w:p>
      <w:r>
        <w:br w:type="page"/>
      </w:r>
    </w:p>
    <w:p>
      <w:pPr>
        <w:spacing w:after="100"/>
      </w:pPr>
      <w:r>
        <w:rPr>
          <w:b/>
          <w:color w:val="142336"/>
          <w:sz w:val="30"/>
        </w:rPr>
        <w:t>DKB-17  Semua menu dibedakan harga category termasuk online food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44"/>
        <w:gridCol w:w="8568"/>
      </w:tblGrid>
      <w:tr>
        <w:tc>
          <w:tcPr>
            <w:tcW w:type="dxa" w:w="1944"/>
            <w:shd w:fill="EEE7E5"/>
            <w:vAlign w:val="center"/>
          </w:tcPr>
          <w:p>
            <w:r>
              <w:rPr>
                <w:b/>
              </w:rPr>
              <w:t>Departemen</w:t>
            </w:r>
          </w:p>
        </w:tc>
        <w:tc>
          <w:tcPr>
            <w:tcW w:type="dxa" w:w="8568"/>
            <w:vAlign w:val="center"/>
          </w:tcPr>
          <w:p>
            <w:r>
              <w:t>Research &amp; Development</w:t>
            </w:r>
          </w:p>
        </w:tc>
      </w:tr>
      <w:tr>
        <w:tc>
          <w:tcPr>
            <w:tcW w:type="dxa" w:w="1944"/>
            <w:shd w:fill="EEE7E5"/>
            <w:vAlign w:val="center"/>
          </w:tcPr>
          <w:p>
            <w:r>
              <w:rPr>
                <w:b/>
              </w:rPr>
              <w:t>Posisi menu</w:t>
            </w:r>
          </w:p>
        </w:tc>
        <w:tc>
          <w:tcPr>
            <w:tcW w:type="dxa" w:w="8568"/>
            <w:vAlign w:val="center"/>
          </w:tcPr>
          <w:p>
            <w:r>
              <w:t>Master Data &gt; Produk &gt; Harga per Kanal</w:t>
            </w:r>
          </w:p>
        </w:tc>
      </w:tr>
      <w:tr>
        <w:tc>
          <w:tcPr>
            <w:tcW w:type="dxa" w:w="1944"/>
            <w:shd w:fill="EEE7E5"/>
            <w:vAlign w:val="center"/>
          </w:tcPr>
          <w:p>
            <w:r>
              <w:rPr>
                <w:b/>
              </w:rPr>
              <w:t>Status bukti</w:t>
            </w:r>
          </w:p>
        </w:tc>
        <w:tc>
          <w:tcPr>
            <w:tcW w:type="dxa" w:w="8568"/>
            <w:vAlign w:val="center"/>
          </w:tcPr>
          <w:p>
            <w:r>
              <w:t>LAYAR LIVE</w:t>
            </w:r>
          </w:p>
        </w:tc>
      </w:tr>
      <w:tr>
        <w:tc>
          <w:tcPr>
            <w:tcW w:type="dxa" w:w="1944"/>
            <w:shd w:fill="EEE7E5"/>
            <w:vAlign w:val="center"/>
          </w:tcPr>
          <w:p>
            <w:r>
              <w:rPr>
                <w:b/>
              </w:rPr>
              <w:t>Sumber layar</w:t>
            </w:r>
          </w:p>
        </w:tc>
        <w:tc>
          <w:tcPr>
            <w:tcW w:type="dxa" w:w="8568"/>
            <w:vAlign w:val="center"/>
          </w:tcPr>
          <w:p>
            <w:r>
              <w:t>Live ABChicken 29-09-2026 | 39-harga-per-kanal.png</w:t>
            </w:r>
          </w:p>
        </w:tc>
      </w:tr>
    </w:tbl>
    <w:p>
      <w:r/>
    </w:p>
    <w:p>
      <w:r>
        <w:drawing>
          <wp:inline xmlns:a="http://schemas.openxmlformats.org/drawingml/2006/main" xmlns:pic="http://schemas.openxmlformats.org/drawingml/2006/picture">
            <wp:extent cx="6629400" cy="3853339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KB-17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8533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00" w:after="40"/>
      </w:pPr>
      <w:r>
        <w:rPr>
          <w:b/>
          <w:color w:val="A23832"/>
        </w:rPr>
        <w:t>Petunjuk penggunaan</w:t>
      </w:r>
    </w:p>
    <w:p>
      <w:pPr>
        <w:pStyle w:val="ListNumber"/>
        <w:spacing w:after="20"/>
      </w:pPr>
      <w:r>
        <w:t>Buka Master Data &gt; Produk &gt; Harga per Kanal.</w:t>
      </w:r>
    </w:p>
    <w:p>
      <w:pPr>
        <w:pStyle w:val="ListNumber"/>
        <w:spacing w:after="20"/>
      </w:pPr>
      <w:r>
        <w:t>Pastikan tenant dan toko aktif sudah benar.</w:t>
      </w:r>
    </w:p>
    <w:p>
      <w:pPr>
        <w:pStyle w:val="ListNumber"/>
        <w:spacing w:after="20"/>
      </w:pPr>
      <w:r>
        <w:t>Gunakan kontrol bernomor 2, lalu periksa data atau aksi bernomor 3.</w:t>
      </w:r>
    </w:p>
    <w:p>
      <w:pPr>
        <w:pStyle w:val="ListNumber"/>
        <w:spacing w:after="20"/>
      </w:pPr>
      <w:r>
        <w:t>Verifikasi status hasil sesuai kewenangan pengguna.</w:t>
      </w:r>
    </w:p>
    <w:p>
      <w:pPr/>
      <w:r>
        <w:rPr>
          <w:i/>
          <w:color w:val="5A6676"/>
          <w:sz w:val="16"/>
        </w:rPr>
        <w:t>Catatan bukti: tampilan ini memverifikasi keberadaan layar dan kontrol. Pengujian perubahan data memerlukan skenario transaksi terpisah.</w:t>
      </w:r>
    </w:p>
    <w:p>
      <w:r>
        <w:br w:type="page"/>
      </w:r>
    </w:p>
    <w:p>
      <w:pPr>
        <w:spacing w:after="100"/>
      </w:pPr>
      <w:r>
        <w:rPr>
          <w:b/>
          <w:color w:val="142336"/>
          <w:sz w:val="30"/>
        </w:rPr>
        <w:t>DKB-18  Ringkasan Penjualan (Gross Sales, Discount, Refunds, Net Sales)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44"/>
        <w:gridCol w:w="8568"/>
      </w:tblGrid>
      <w:tr>
        <w:tc>
          <w:tcPr>
            <w:tcW w:type="dxa" w:w="1944"/>
            <w:shd w:fill="EEE7E5"/>
            <w:vAlign w:val="center"/>
          </w:tcPr>
          <w:p>
            <w:r>
              <w:rPr>
                <w:b/>
              </w:rPr>
              <w:t>Departemen</w:t>
            </w:r>
          </w:p>
        </w:tc>
        <w:tc>
          <w:tcPr>
            <w:tcW w:type="dxa" w:w="8568"/>
            <w:vAlign w:val="center"/>
          </w:tcPr>
          <w:p>
            <w:r>
              <w:t>Audit &amp; Surveillance</w:t>
            </w:r>
          </w:p>
        </w:tc>
      </w:tr>
      <w:tr>
        <w:tc>
          <w:tcPr>
            <w:tcW w:type="dxa" w:w="1944"/>
            <w:shd w:fill="EEE7E5"/>
            <w:vAlign w:val="center"/>
          </w:tcPr>
          <w:p>
            <w:r>
              <w:rPr>
                <w:b/>
              </w:rPr>
              <w:t>Posisi menu</w:t>
            </w:r>
          </w:p>
        </w:tc>
        <w:tc>
          <w:tcPr>
            <w:tcW w:type="dxa" w:w="8568"/>
            <w:vAlign w:val="center"/>
          </w:tcPr>
          <w:p>
            <w:r>
              <w:t>Transaksi &amp; Laporan &gt; Ringkasan Penjualan</w:t>
            </w:r>
          </w:p>
        </w:tc>
      </w:tr>
      <w:tr>
        <w:tc>
          <w:tcPr>
            <w:tcW w:type="dxa" w:w="1944"/>
            <w:shd w:fill="EEE7E5"/>
            <w:vAlign w:val="center"/>
          </w:tcPr>
          <w:p>
            <w:r>
              <w:rPr>
                <w:b/>
              </w:rPr>
              <w:t>Status bukti</w:t>
            </w:r>
          </w:p>
        </w:tc>
        <w:tc>
          <w:tcPr>
            <w:tcW w:type="dxa" w:w="8568"/>
            <w:vAlign w:val="center"/>
          </w:tcPr>
          <w:p>
            <w:r>
              <w:t>REFERENSI UAT UI</w:t>
            </w:r>
          </w:p>
        </w:tc>
      </w:tr>
      <w:tr>
        <w:tc>
          <w:tcPr>
            <w:tcW w:type="dxa" w:w="1944"/>
            <w:shd w:fill="EEE7E5"/>
            <w:vAlign w:val="center"/>
          </w:tcPr>
          <w:p>
            <w:r>
              <w:rPr>
                <w:b/>
              </w:rPr>
              <w:t>Sumber layar</w:t>
            </w:r>
          </w:p>
        </w:tc>
        <w:tc>
          <w:tcPr>
            <w:tcW w:type="dxa" w:w="8568"/>
            <w:vAlign w:val="center"/>
          </w:tcPr>
          <w:p>
            <w:r>
              <w:t>UAT UI 10-09-2026 | 17-omzet-transaksi-atas.png</w:t>
            </w:r>
          </w:p>
        </w:tc>
      </w:tr>
    </w:tbl>
    <w:p>
      <w:r/>
    </w:p>
    <w:p>
      <w:r>
        <w:drawing>
          <wp:inline xmlns:a="http://schemas.openxmlformats.org/drawingml/2006/main" xmlns:pic="http://schemas.openxmlformats.org/drawingml/2006/picture">
            <wp:extent cx="6629400" cy="3853339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KB-18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8533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00" w:after="40"/>
      </w:pPr>
      <w:r>
        <w:rPr>
          <w:b/>
          <w:color w:val="A23832"/>
        </w:rPr>
        <w:t>Petunjuk penggunaan</w:t>
      </w:r>
    </w:p>
    <w:p>
      <w:pPr>
        <w:pStyle w:val="ListNumber"/>
        <w:spacing w:after="20"/>
      </w:pPr>
      <w:r>
        <w:t>Buka Transaksi &amp; Laporan &gt; Ringkasan Penjualan.</w:t>
      </w:r>
    </w:p>
    <w:p>
      <w:pPr>
        <w:pStyle w:val="ListNumber"/>
        <w:spacing w:after="20"/>
      </w:pPr>
      <w:r>
        <w:t>Pastikan tenant dan toko aktif sudah benar.</w:t>
      </w:r>
    </w:p>
    <w:p>
      <w:pPr>
        <w:pStyle w:val="ListNumber"/>
        <w:spacing w:after="20"/>
      </w:pPr>
      <w:r>
        <w:t>Gunakan kontrol bernomor 2, lalu periksa data atau aksi bernomor 3.</w:t>
      </w:r>
    </w:p>
    <w:p>
      <w:pPr>
        <w:pStyle w:val="ListNumber"/>
        <w:spacing w:after="20"/>
      </w:pPr>
      <w:r>
        <w:t>Verifikasi status hasil sesuai kewenangan pengguna.</w:t>
      </w:r>
    </w:p>
    <w:p>
      <w:pPr/>
      <w:r>
        <w:rPr>
          <w:i/>
          <w:color w:val="5A6676"/>
          <w:sz w:val="16"/>
        </w:rPr>
        <w:t>Catatan bukti: tampilan ini memverifikasi keberadaan layar dan kontrol. Pengujian perubahan data memerlukan skenario transaksi terpisah.</w:t>
      </w:r>
    </w:p>
    <w:p>
      <w:r>
        <w:br w:type="page"/>
      </w:r>
    </w:p>
    <w:p>
      <w:pPr>
        <w:spacing w:after="100"/>
      </w:pPr>
      <w:r>
        <w:rPr>
          <w:b/>
          <w:color w:val="142336"/>
          <w:sz w:val="30"/>
        </w:rPr>
        <w:t>DKB-19  Gross Profit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44"/>
        <w:gridCol w:w="8568"/>
      </w:tblGrid>
      <w:tr>
        <w:tc>
          <w:tcPr>
            <w:tcW w:type="dxa" w:w="1944"/>
            <w:shd w:fill="EEE7E5"/>
            <w:vAlign w:val="center"/>
          </w:tcPr>
          <w:p>
            <w:r>
              <w:rPr>
                <w:b/>
              </w:rPr>
              <w:t>Departemen</w:t>
            </w:r>
          </w:p>
        </w:tc>
        <w:tc>
          <w:tcPr>
            <w:tcW w:type="dxa" w:w="8568"/>
            <w:vAlign w:val="center"/>
          </w:tcPr>
          <w:p>
            <w:r>
              <w:t>Audit &amp; Surveillance</w:t>
            </w:r>
          </w:p>
        </w:tc>
      </w:tr>
      <w:tr>
        <w:tc>
          <w:tcPr>
            <w:tcW w:type="dxa" w:w="1944"/>
            <w:shd w:fill="EEE7E5"/>
            <w:vAlign w:val="center"/>
          </w:tcPr>
          <w:p>
            <w:r>
              <w:rPr>
                <w:b/>
              </w:rPr>
              <w:t>Posisi menu</w:t>
            </w:r>
          </w:p>
        </w:tc>
        <w:tc>
          <w:tcPr>
            <w:tcW w:type="dxa" w:w="8568"/>
            <w:vAlign w:val="center"/>
          </w:tcPr>
          <w:p>
            <w:r>
              <w:t>Transaksi &amp; Laporan &gt; Laba Kotor</w:t>
            </w:r>
          </w:p>
        </w:tc>
      </w:tr>
      <w:tr>
        <w:tc>
          <w:tcPr>
            <w:tcW w:type="dxa" w:w="1944"/>
            <w:shd w:fill="EEE7E5"/>
            <w:vAlign w:val="center"/>
          </w:tcPr>
          <w:p>
            <w:r>
              <w:rPr>
                <w:b/>
              </w:rPr>
              <w:t>Status bukti</w:t>
            </w:r>
          </w:p>
        </w:tc>
        <w:tc>
          <w:tcPr>
            <w:tcW w:type="dxa" w:w="8568"/>
            <w:vAlign w:val="center"/>
          </w:tcPr>
          <w:p>
            <w:r>
              <w:t>REFERENSI UAT UI</w:t>
            </w:r>
          </w:p>
        </w:tc>
      </w:tr>
      <w:tr>
        <w:tc>
          <w:tcPr>
            <w:tcW w:type="dxa" w:w="1944"/>
            <w:shd w:fill="EEE7E5"/>
            <w:vAlign w:val="center"/>
          </w:tcPr>
          <w:p>
            <w:r>
              <w:rPr>
                <w:b/>
              </w:rPr>
              <w:t>Sumber layar</w:t>
            </w:r>
          </w:p>
        </w:tc>
        <w:tc>
          <w:tcPr>
            <w:tcW w:type="dxa" w:w="8568"/>
            <w:vAlign w:val="center"/>
          </w:tcPr>
          <w:p>
            <w:r>
              <w:t>UAT UI 10-09-2026 | 25-laba-kotor-harian-atas.png</w:t>
            </w:r>
          </w:p>
        </w:tc>
      </w:tr>
    </w:tbl>
    <w:p>
      <w:r/>
    </w:p>
    <w:p>
      <w:r>
        <w:drawing>
          <wp:inline xmlns:a="http://schemas.openxmlformats.org/drawingml/2006/main" xmlns:pic="http://schemas.openxmlformats.org/drawingml/2006/picture">
            <wp:extent cx="6629400" cy="3853339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KB-19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8533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00" w:after="40"/>
      </w:pPr>
      <w:r>
        <w:rPr>
          <w:b/>
          <w:color w:val="A23832"/>
        </w:rPr>
        <w:t>Petunjuk penggunaan</w:t>
      </w:r>
    </w:p>
    <w:p>
      <w:pPr>
        <w:pStyle w:val="ListNumber"/>
        <w:spacing w:after="20"/>
      </w:pPr>
      <w:r>
        <w:t>Buka Transaksi &amp; Laporan &gt; Laba Kotor.</w:t>
      </w:r>
    </w:p>
    <w:p>
      <w:pPr>
        <w:pStyle w:val="ListNumber"/>
        <w:spacing w:after="20"/>
      </w:pPr>
      <w:r>
        <w:t>Pastikan tenant dan toko aktif sudah benar.</w:t>
      </w:r>
    </w:p>
    <w:p>
      <w:pPr>
        <w:pStyle w:val="ListNumber"/>
        <w:spacing w:after="20"/>
      </w:pPr>
      <w:r>
        <w:t>Gunakan kontrol bernomor 2, lalu periksa data atau aksi bernomor 3.</w:t>
      </w:r>
    </w:p>
    <w:p>
      <w:pPr>
        <w:pStyle w:val="ListNumber"/>
        <w:spacing w:after="20"/>
      </w:pPr>
      <w:r>
        <w:t>Verifikasi status hasil sesuai kewenangan pengguna.</w:t>
      </w:r>
    </w:p>
    <w:p>
      <w:pPr/>
      <w:r>
        <w:rPr>
          <w:i/>
          <w:color w:val="5A6676"/>
          <w:sz w:val="16"/>
        </w:rPr>
        <w:t>Catatan bukti: tampilan ini memverifikasi keberadaan layar dan kontrol. Pengujian perubahan data memerlukan skenario transaksi terpisah.</w:t>
      </w:r>
    </w:p>
    <w:p>
      <w:r>
        <w:br w:type="page"/>
      </w:r>
    </w:p>
    <w:p>
      <w:pPr>
        <w:spacing w:after="100"/>
      </w:pPr>
      <w:r>
        <w:rPr>
          <w:b/>
          <w:color w:val="142336"/>
          <w:sz w:val="30"/>
        </w:rPr>
        <w:t>DKB-20  Rincian Metode Pembayaran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44"/>
        <w:gridCol w:w="8568"/>
      </w:tblGrid>
      <w:tr>
        <w:tc>
          <w:tcPr>
            <w:tcW w:type="dxa" w:w="1944"/>
            <w:shd w:fill="EEE7E5"/>
            <w:vAlign w:val="center"/>
          </w:tcPr>
          <w:p>
            <w:r>
              <w:rPr>
                <w:b/>
              </w:rPr>
              <w:t>Departemen</w:t>
            </w:r>
          </w:p>
        </w:tc>
        <w:tc>
          <w:tcPr>
            <w:tcW w:type="dxa" w:w="8568"/>
            <w:vAlign w:val="center"/>
          </w:tcPr>
          <w:p>
            <w:r>
              <w:t>Audit &amp; Surveillance</w:t>
            </w:r>
          </w:p>
        </w:tc>
      </w:tr>
      <w:tr>
        <w:tc>
          <w:tcPr>
            <w:tcW w:type="dxa" w:w="1944"/>
            <w:shd w:fill="EEE7E5"/>
            <w:vAlign w:val="center"/>
          </w:tcPr>
          <w:p>
            <w:r>
              <w:rPr>
                <w:b/>
              </w:rPr>
              <w:t>Posisi menu</w:t>
            </w:r>
          </w:p>
        </w:tc>
        <w:tc>
          <w:tcPr>
            <w:tcW w:type="dxa" w:w="8568"/>
            <w:vAlign w:val="center"/>
          </w:tcPr>
          <w:p>
            <w:r>
              <w:t>Transaksi &amp; Laporan &gt; Metode Pembayaran</w:t>
            </w:r>
          </w:p>
        </w:tc>
      </w:tr>
      <w:tr>
        <w:tc>
          <w:tcPr>
            <w:tcW w:type="dxa" w:w="1944"/>
            <w:shd w:fill="EEE7E5"/>
            <w:vAlign w:val="center"/>
          </w:tcPr>
          <w:p>
            <w:r>
              <w:rPr>
                <w:b/>
              </w:rPr>
              <w:t>Status bukti</w:t>
            </w:r>
          </w:p>
        </w:tc>
        <w:tc>
          <w:tcPr>
            <w:tcW w:type="dxa" w:w="8568"/>
            <w:vAlign w:val="center"/>
          </w:tcPr>
          <w:p>
            <w:r>
              <w:t>LAYAR LIVE</w:t>
            </w:r>
          </w:p>
        </w:tc>
      </w:tr>
      <w:tr>
        <w:tc>
          <w:tcPr>
            <w:tcW w:type="dxa" w:w="1944"/>
            <w:shd w:fill="EEE7E5"/>
            <w:vAlign w:val="center"/>
          </w:tcPr>
          <w:p>
            <w:r>
              <w:rPr>
                <w:b/>
              </w:rPr>
              <w:t>Sumber layar</w:t>
            </w:r>
          </w:p>
        </w:tc>
        <w:tc>
          <w:tcPr>
            <w:tcW w:type="dxa" w:w="8568"/>
            <w:vAlign w:val="center"/>
          </w:tcPr>
          <w:p>
            <w:r>
              <w:t>Live ABChicken 29-09-2026 | 41-laporan-report-payment.png</w:t>
            </w:r>
          </w:p>
        </w:tc>
      </w:tr>
    </w:tbl>
    <w:p>
      <w:r/>
    </w:p>
    <w:p>
      <w:r>
        <w:drawing>
          <wp:inline xmlns:a="http://schemas.openxmlformats.org/drawingml/2006/main" xmlns:pic="http://schemas.openxmlformats.org/drawingml/2006/picture">
            <wp:extent cx="6629400" cy="3853339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KB-20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8533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00" w:after="40"/>
      </w:pPr>
      <w:r>
        <w:rPr>
          <w:b/>
          <w:color w:val="A23832"/>
        </w:rPr>
        <w:t>Petunjuk penggunaan</w:t>
      </w:r>
    </w:p>
    <w:p>
      <w:pPr>
        <w:pStyle w:val="ListNumber"/>
        <w:spacing w:after="20"/>
      </w:pPr>
      <w:r>
        <w:t>Buka Transaksi &amp; Laporan &gt; Metode Pembayaran.</w:t>
      </w:r>
    </w:p>
    <w:p>
      <w:pPr>
        <w:pStyle w:val="ListNumber"/>
        <w:spacing w:after="20"/>
      </w:pPr>
      <w:r>
        <w:t>Pastikan tenant dan toko aktif sudah benar.</w:t>
      </w:r>
    </w:p>
    <w:p>
      <w:pPr>
        <w:pStyle w:val="ListNumber"/>
        <w:spacing w:after="20"/>
      </w:pPr>
      <w:r>
        <w:t>Gunakan kontrol bernomor 2, lalu periksa data atau aksi bernomor 3.</w:t>
      </w:r>
    </w:p>
    <w:p>
      <w:pPr>
        <w:pStyle w:val="ListNumber"/>
        <w:spacing w:after="20"/>
      </w:pPr>
      <w:r>
        <w:t>Verifikasi status hasil sesuai kewenangan pengguna.</w:t>
      </w:r>
    </w:p>
    <w:p>
      <w:pPr/>
      <w:r>
        <w:rPr>
          <w:i/>
          <w:color w:val="5A6676"/>
          <w:sz w:val="16"/>
        </w:rPr>
        <w:t>Catatan bukti: tampilan ini memverifikasi keberadaan layar dan kontrol. Pengujian perubahan data memerlukan skenario transaksi terpisah.</w:t>
      </w:r>
    </w:p>
    <w:p>
      <w:r>
        <w:br w:type="page"/>
      </w:r>
    </w:p>
    <w:p>
      <w:pPr>
        <w:spacing w:after="100"/>
      </w:pPr>
      <w:r>
        <w:rPr>
          <w:b/>
          <w:color w:val="142336"/>
          <w:sz w:val="30"/>
        </w:rPr>
        <w:t>DKB-21  Rincian Produk Terjual (per toko, per hari)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44"/>
        <w:gridCol w:w="8568"/>
      </w:tblGrid>
      <w:tr>
        <w:tc>
          <w:tcPr>
            <w:tcW w:type="dxa" w:w="1944"/>
            <w:shd w:fill="EEE7E5"/>
            <w:vAlign w:val="center"/>
          </w:tcPr>
          <w:p>
            <w:r>
              <w:rPr>
                <w:b/>
              </w:rPr>
              <w:t>Departemen</w:t>
            </w:r>
          </w:p>
        </w:tc>
        <w:tc>
          <w:tcPr>
            <w:tcW w:type="dxa" w:w="8568"/>
            <w:vAlign w:val="center"/>
          </w:tcPr>
          <w:p>
            <w:r>
              <w:t>Audit &amp; Surveillance</w:t>
            </w:r>
          </w:p>
        </w:tc>
      </w:tr>
      <w:tr>
        <w:tc>
          <w:tcPr>
            <w:tcW w:type="dxa" w:w="1944"/>
            <w:shd w:fill="EEE7E5"/>
            <w:vAlign w:val="center"/>
          </w:tcPr>
          <w:p>
            <w:r>
              <w:rPr>
                <w:b/>
              </w:rPr>
              <w:t>Posisi menu</w:t>
            </w:r>
          </w:p>
        </w:tc>
        <w:tc>
          <w:tcPr>
            <w:tcW w:type="dxa" w:w="8568"/>
            <w:vAlign w:val="center"/>
          </w:tcPr>
          <w:p>
            <w:r>
              <w:t>Transaksi &amp; Laporan &gt; Produk Terjual</w:t>
            </w:r>
          </w:p>
        </w:tc>
      </w:tr>
      <w:tr>
        <w:tc>
          <w:tcPr>
            <w:tcW w:type="dxa" w:w="1944"/>
            <w:shd w:fill="EEE7E5"/>
            <w:vAlign w:val="center"/>
          </w:tcPr>
          <w:p>
            <w:r>
              <w:rPr>
                <w:b/>
              </w:rPr>
              <w:t>Status bukti</w:t>
            </w:r>
          </w:p>
        </w:tc>
        <w:tc>
          <w:tcPr>
            <w:tcW w:type="dxa" w:w="8568"/>
            <w:vAlign w:val="center"/>
          </w:tcPr>
          <w:p>
            <w:r>
              <w:t>LAYAR LIVE</w:t>
            </w:r>
          </w:p>
        </w:tc>
      </w:tr>
      <w:tr>
        <w:tc>
          <w:tcPr>
            <w:tcW w:type="dxa" w:w="1944"/>
            <w:shd w:fill="EEE7E5"/>
            <w:vAlign w:val="center"/>
          </w:tcPr>
          <w:p>
            <w:r>
              <w:rPr>
                <w:b/>
              </w:rPr>
              <w:t>Sumber layar</w:t>
            </w:r>
          </w:p>
        </w:tc>
        <w:tc>
          <w:tcPr>
            <w:tcW w:type="dxa" w:w="8568"/>
            <w:vAlign w:val="center"/>
          </w:tcPr>
          <w:p>
            <w:r>
              <w:t>Live ABChicken 29-09-2026 | 41-laporan-rincian-produk.png</w:t>
            </w:r>
          </w:p>
        </w:tc>
      </w:tr>
    </w:tbl>
    <w:p>
      <w:r/>
    </w:p>
    <w:p>
      <w:r>
        <w:drawing>
          <wp:inline xmlns:a="http://schemas.openxmlformats.org/drawingml/2006/main" xmlns:pic="http://schemas.openxmlformats.org/drawingml/2006/picture">
            <wp:extent cx="6629400" cy="3853339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KB-21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8533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00" w:after="40"/>
      </w:pPr>
      <w:r>
        <w:rPr>
          <w:b/>
          <w:color w:val="A23832"/>
        </w:rPr>
        <w:t>Petunjuk penggunaan</w:t>
      </w:r>
    </w:p>
    <w:p>
      <w:pPr>
        <w:pStyle w:val="ListNumber"/>
        <w:spacing w:after="20"/>
      </w:pPr>
      <w:r>
        <w:t>Buka Transaksi &amp; Laporan &gt; Produk Terjual.</w:t>
      </w:r>
    </w:p>
    <w:p>
      <w:pPr>
        <w:pStyle w:val="ListNumber"/>
        <w:spacing w:after="20"/>
      </w:pPr>
      <w:r>
        <w:t>Pastikan tenant dan toko aktif sudah benar.</w:t>
      </w:r>
    </w:p>
    <w:p>
      <w:pPr>
        <w:pStyle w:val="ListNumber"/>
        <w:spacing w:after="20"/>
      </w:pPr>
      <w:r>
        <w:t>Gunakan kontrol bernomor 2, lalu periksa data atau aksi bernomor 3.</w:t>
      </w:r>
    </w:p>
    <w:p>
      <w:pPr>
        <w:pStyle w:val="ListNumber"/>
        <w:spacing w:after="20"/>
      </w:pPr>
      <w:r>
        <w:t>Verifikasi status hasil sesuai kewenangan pengguna.</w:t>
      </w:r>
    </w:p>
    <w:p>
      <w:pPr/>
      <w:r>
        <w:rPr>
          <w:i/>
          <w:color w:val="5A6676"/>
          <w:sz w:val="16"/>
        </w:rPr>
        <w:t>Catatan bukti: tampilan ini memverifikasi keberadaan layar dan kontrol. Pengujian perubahan data memerlukan skenario transaksi terpisah.</w:t>
      </w:r>
    </w:p>
    <w:p>
      <w:r>
        <w:br w:type="page"/>
      </w:r>
    </w:p>
    <w:p>
      <w:pPr>
        <w:spacing w:after="100"/>
      </w:pPr>
      <w:r>
        <w:rPr>
          <w:b/>
          <w:color w:val="142336"/>
          <w:sz w:val="30"/>
        </w:rPr>
        <w:t>DKB-22  Rincian Item Refund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44"/>
        <w:gridCol w:w="8568"/>
      </w:tblGrid>
      <w:tr>
        <w:tc>
          <w:tcPr>
            <w:tcW w:type="dxa" w:w="1944"/>
            <w:shd w:fill="EEE7E5"/>
            <w:vAlign w:val="center"/>
          </w:tcPr>
          <w:p>
            <w:r>
              <w:rPr>
                <w:b/>
              </w:rPr>
              <w:t>Departemen</w:t>
            </w:r>
          </w:p>
        </w:tc>
        <w:tc>
          <w:tcPr>
            <w:tcW w:type="dxa" w:w="8568"/>
            <w:vAlign w:val="center"/>
          </w:tcPr>
          <w:p>
            <w:r>
              <w:t>Audit &amp; Surveillance</w:t>
            </w:r>
          </w:p>
        </w:tc>
      </w:tr>
      <w:tr>
        <w:tc>
          <w:tcPr>
            <w:tcW w:type="dxa" w:w="1944"/>
            <w:shd w:fill="EEE7E5"/>
            <w:vAlign w:val="center"/>
          </w:tcPr>
          <w:p>
            <w:r>
              <w:rPr>
                <w:b/>
              </w:rPr>
              <w:t>Posisi menu</w:t>
            </w:r>
          </w:p>
        </w:tc>
        <w:tc>
          <w:tcPr>
            <w:tcW w:type="dxa" w:w="8568"/>
            <w:vAlign w:val="center"/>
          </w:tcPr>
          <w:p>
            <w:r>
              <w:t>Transaksi &amp; Laporan &gt; Retur Penjualan</w:t>
            </w:r>
          </w:p>
        </w:tc>
      </w:tr>
      <w:tr>
        <w:tc>
          <w:tcPr>
            <w:tcW w:type="dxa" w:w="1944"/>
            <w:shd w:fill="EEE7E5"/>
            <w:vAlign w:val="center"/>
          </w:tcPr>
          <w:p>
            <w:r>
              <w:rPr>
                <w:b/>
              </w:rPr>
              <w:t>Status bukti</w:t>
            </w:r>
          </w:p>
        </w:tc>
        <w:tc>
          <w:tcPr>
            <w:tcW w:type="dxa" w:w="8568"/>
            <w:vAlign w:val="center"/>
          </w:tcPr>
          <w:p>
            <w:r>
              <w:t>LAYAR LIVE</w:t>
            </w:r>
          </w:p>
        </w:tc>
      </w:tr>
      <w:tr>
        <w:tc>
          <w:tcPr>
            <w:tcW w:type="dxa" w:w="1944"/>
            <w:shd w:fill="EEE7E5"/>
            <w:vAlign w:val="center"/>
          </w:tcPr>
          <w:p>
            <w:r>
              <w:rPr>
                <w:b/>
              </w:rPr>
              <w:t>Sumber layar</w:t>
            </w:r>
          </w:p>
        </w:tc>
        <w:tc>
          <w:tcPr>
            <w:tcW w:type="dxa" w:w="8568"/>
            <w:vAlign w:val="center"/>
          </w:tcPr>
          <w:p>
            <w:r>
              <w:t>Live ABChicken 29-09-2026 | 46-retur-penjualan.png</w:t>
            </w:r>
          </w:p>
        </w:tc>
      </w:tr>
    </w:tbl>
    <w:p>
      <w:r/>
    </w:p>
    <w:p>
      <w:r>
        <w:drawing>
          <wp:inline xmlns:a="http://schemas.openxmlformats.org/drawingml/2006/main" xmlns:pic="http://schemas.openxmlformats.org/drawingml/2006/picture">
            <wp:extent cx="6629400" cy="3853339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KB-22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8533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00" w:after="40"/>
      </w:pPr>
      <w:r>
        <w:rPr>
          <w:b/>
          <w:color w:val="A23832"/>
        </w:rPr>
        <w:t>Petunjuk penggunaan</w:t>
      </w:r>
    </w:p>
    <w:p>
      <w:pPr>
        <w:pStyle w:val="ListNumber"/>
        <w:spacing w:after="20"/>
      </w:pPr>
      <w:r>
        <w:t>Buka Transaksi &amp; Laporan &gt; Retur Penjualan.</w:t>
      </w:r>
    </w:p>
    <w:p>
      <w:pPr>
        <w:pStyle w:val="ListNumber"/>
        <w:spacing w:after="20"/>
      </w:pPr>
      <w:r>
        <w:t>Pastikan tenant dan toko aktif sudah benar.</w:t>
      </w:r>
    </w:p>
    <w:p>
      <w:pPr>
        <w:pStyle w:val="ListNumber"/>
        <w:spacing w:after="20"/>
      </w:pPr>
      <w:r>
        <w:t>Gunakan kontrol bernomor 2, lalu periksa data atau aksi bernomor 3.</w:t>
      </w:r>
    </w:p>
    <w:p>
      <w:pPr>
        <w:pStyle w:val="ListNumber"/>
        <w:spacing w:after="20"/>
      </w:pPr>
      <w:r>
        <w:t>Verifikasi status hasil sesuai kewenangan pengguna.</w:t>
      </w:r>
    </w:p>
    <w:p>
      <w:pPr/>
      <w:r>
        <w:rPr>
          <w:i/>
          <w:color w:val="5A6676"/>
          <w:sz w:val="16"/>
        </w:rPr>
        <w:t>Catatan bukti: tampilan ini memverifikasi keberadaan layar dan kontrol. Pengujian perubahan data memerlukan skenario transaksi terpisah.</w:t>
      </w:r>
    </w:p>
    <w:p>
      <w:r>
        <w:br w:type="page"/>
      </w:r>
    </w:p>
    <w:p>
      <w:pPr>
        <w:spacing w:after="100"/>
      </w:pPr>
      <w:r>
        <w:rPr>
          <w:b/>
          <w:color w:val="142336"/>
          <w:sz w:val="30"/>
        </w:rPr>
        <w:t>DKB-23  Laporan Transaksi per hari/bulan/tahun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44"/>
        <w:gridCol w:w="8568"/>
      </w:tblGrid>
      <w:tr>
        <w:tc>
          <w:tcPr>
            <w:tcW w:type="dxa" w:w="1944"/>
            <w:shd w:fill="EEE7E5"/>
            <w:vAlign w:val="center"/>
          </w:tcPr>
          <w:p>
            <w:r>
              <w:rPr>
                <w:b/>
              </w:rPr>
              <w:t>Departemen</w:t>
            </w:r>
          </w:p>
        </w:tc>
        <w:tc>
          <w:tcPr>
            <w:tcW w:type="dxa" w:w="8568"/>
            <w:vAlign w:val="center"/>
          </w:tcPr>
          <w:p>
            <w:r>
              <w:t>Audit &amp; Surveillance</w:t>
            </w:r>
          </w:p>
        </w:tc>
      </w:tr>
      <w:tr>
        <w:tc>
          <w:tcPr>
            <w:tcW w:type="dxa" w:w="1944"/>
            <w:shd w:fill="EEE7E5"/>
            <w:vAlign w:val="center"/>
          </w:tcPr>
          <w:p>
            <w:r>
              <w:rPr>
                <w:b/>
              </w:rPr>
              <w:t>Posisi menu</w:t>
            </w:r>
          </w:p>
        </w:tc>
        <w:tc>
          <w:tcPr>
            <w:tcW w:type="dxa" w:w="8568"/>
            <w:vAlign w:val="center"/>
          </w:tcPr>
          <w:p>
            <w:r>
              <w:t>Transaksi &amp; Laporan &gt; Transaksi</w:t>
            </w:r>
          </w:p>
        </w:tc>
      </w:tr>
      <w:tr>
        <w:tc>
          <w:tcPr>
            <w:tcW w:type="dxa" w:w="1944"/>
            <w:shd w:fill="EEE7E5"/>
            <w:vAlign w:val="center"/>
          </w:tcPr>
          <w:p>
            <w:r>
              <w:rPr>
                <w:b/>
              </w:rPr>
              <w:t>Status bukti</w:t>
            </w:r>
          </w:p>
        </w:tc>
        <w:tc>
          <w:tcPr>
            <w:tcW w:type="dxa" w:w="8568"/>
            <w:vAlign w:val="center"/>
          </w:tcPr>
          <w:p>
            <w:r>
              <w:t>LAYAR LIVE</w:t>
            </w:r>
          </w:p>
        </w:tc>
      </w:tr>
      <w:tr>
        <w:tc>
          <w:tcPr>
            <w:tcW w:type="dxa" w:w="1944"/>
            <w:shd w:fill="EEE7E5"/>
            <w:vAlign w:val="center"/>
          </w:tcPr>
          <w:p>
            <w:r>
              <w:rPr>
                <w:b/>
              </w:rPr>
              <w:t>Sumber layar</w:t>
            </w:r>
          </w:p>
        </w:tc>
        <w:tc>
          <w:tcPr>
            <w:tcW w:type="dxa" w:w="8568"/>
            <w:vAlign w:val="center"/>
          </w:tcPr>
          <w:p>
            <w:r>
              <w:t>Live ABChicken 29-09-2026 | 41-laporan-report-order.png</w:t>
            </w:r>
          </w:p>
        </w:tc>
      </w:tr>
    </w:tbl>
    <w:p>
      <w:r/>
    </w:p>
    <w:p>
      <w:r>
        <w:drawing>
          <wp:inline xmlns:a="http://schemas.openxmlformats.org/drawingml/2006/main" xmlns:pic="http://schemas.openxmlformats.org/drawingml/2006/picture">
            <wp:extent cx="6629400" cy="3853339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KB-23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8533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00" w:after="40"/>
      </w:pPr>
      <w:r>
        <w:rPr>
          <w:b/>
          <w:color w:val="A23832"/>
        </w:rPr>
        <w:t>Petunjuk penggunaan</w:t>
      </w:r>
    </w:p>
    <w:p>
      <w:pPr>
        <w:pStyle w:val="ListNumber"/>
        <w:spacing w:after="20"/>
      </w:pPr>
      <w:r>
        <w:t>Buka Transaksi &amp; Laporan &gt; Transaksi.</w:t>
      </w:r>
    </w:p>
    <w:p>
      <w:pPr>
        <w:pStyle w:val="ListNumber"/>
        <w:spacing w:after="20"/>
      </w:pPr>
      <w:r>
        <w:t>Pastikan tenant dan toko aktif sudah benar.</w:t>
      </w:r>
    </w:p>
    <w:p>
      <w:pPr>
        <w:pStyle w:val="ListNumber"/>
        <w:spacing w:after="20"/>
      </w:pPr>
      <w:r>
        <w:t>Gunakan kontrol bernomor 2, lalu periksa data atau aksi bernomor 3.</w:t>
      </w:r>
    </w:p>
    <w:p>
      <w:pPr>
        <w:pStyle w:val="ListNumber"/>
        <w:spacing w:after="20"/>
      </w:pPr>
      <w:r>
        <w:t>Verifikasi status hasil sesuai kewenangan pengguna.</w:t>
      </w:r>
    </w:p>
    <w:p>
      <w:pPr/>
      <w:r>
        <w:rPr>
          <w:i/>
          <w:color w:val="5A6676"/>
          <w:sz w:val="16"/>
        </w:rPr>
        <w:t>Catatan bukti: tampilan ini memverifikasi keberadaan layar dan kontrol. Pengujian perubahan data memerlukan skenario transaksi terpisah.</w:t>
      </w:r>
    </w:p>
    <w:p>
      <w:r>
        <w:br w:type="page"/>
      </w:r>
    </w:p>
    <w:p>
      <w:pPr>
        <w:spacing w:after="100"/>
      </w:pPr>
      <w:r>
        <w:rPr>
          <w:b/>
          <w:color w:val="142336"/>
          <w:sz w:val="30"/>
        </w:rPr>
        <w:t>DKB-24  Laporan Shift (pemasukan dan pengeluaran)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44"/>
        <w:gridCol w:w="8568"/>
      </w:tblGrid>
      <w:tr>
        <w:tc>
          <w:tcPr>
            <w:tcW w:type="dxa" w:w="1944"/>
            <w:shd w:fill="EEE7E5"/>
            <w:vAlign w:val="center"/>
          </w:tcPr>
          <w:p>
            <w:r>
              <w:rPr>
                <w:b/>
              </w:rPr>
              <w:t>Departemen</w:t>
            </w:r>
          </w:p>
        </w:tc>
        <w:tc>
          <w:tcPr>
            <w:tcW w:type="dxa" w:w="8568"/>
            <w:vAlign w:val="center"/>
          </w:tcPr>
          <w:p>
            <w:r>
              <w:t>Audit &amp; Surveillance</w:t>
            </w:r>
          </w:p>
        </w:tc>
      </w:tr>
      <w:tr>
        <w:tc>
          <w:tcPr>
            <w:tcW w:type="dxa" w:w="1944"/>
            <w:shd w:fill="EEE7E5"/>
            <w:vAlign w:val="center"/>
          </w:tcPr>
          <w:p>
            <w:r>
              <w:rPr>
                <w:b/>
              </w:rPr>
              <w:t>Posisi menu</w:t>
            </w:r>
          </w:p>
        </w:tc>
        <w:tc>
          <w:tcPr>
            <w:tcW w:type="dxa" w:w="8568"/>
            <w:vAlign w:val="center"/>
          </w:tcPr>
          <w:p>
            <w:r>
              <w:t>Transaksi &amp; Laporan &gt; Rekonsiliasi Sesi</w:t>
            </w:r>
          </w:p>
        </w:tc>
      </w:tr>
      <w:tr>
        <w:tc>
          <w:tcPr>
            <w:tcW w:type="dxa" w:w="1944"/>
            <w:shd w:fill="EEE7E5"/>
            <w:vAlign w:val="center"/>
          </w:tcPr>
          <w:p>
            <w:r>
              <w:rPr>
                <w:b/>
              </w:rPr>
              <w:t>Status bukti</w:t>
            </w:r>
          </w:p>
        </w:tc>
        <w:tc>
          <w:tcPr>
            <w:tcW w:type="dxa" w:w="8568"/>
            <w:vAlign w:val="center"/>
          </w:tcPr>
          <w:p>
            <w:r>
              <w:t>LAYAR LIVE</w:t>
            </w:r>
          </w:p>
        </w:tc>
      </w:tr>
      <w:tr>
        <w:tc>
          <w:tcPr>
            <w:tcW w:type="dxa" w:w="1944"/>
            <w:shd w:fill="EEE7E5"/>
            <w:vAlign w:val="center"/>
          </w:tcPr>
          <w:p>
            <w:r>
              <w:rPr>
                <w:b/>
              </w:rPr>
              <w:t>Sumber layar</w:t>
            </w:r>
          </w:p>
        </w:tc>
        <w:tc>
          <w:tcPr>
            <w:tcW w:type="dxa" w:w="8568"/>
            <w:vAlign w:val="center"/>
          </w:tcPr>
          <w:p>
            <w:r>
              <w:t>Live ABChicken 29-09-2026 | 41-laporan-report-sesi.png</w:t>
            </w:r>
          </w:p>
        </w:tc>
      </w:tr>
    </w:tbl>
    <w:p>
      <w:r/>
    </w:p>
    <w:p>
      <w:r>
        <w:drawing>
          <wp:inline xmlns:a="http://schemas.openxmlformats.org/drawingml/2006/main" xmlns:pic="http://schemas.openxmlformats.org/drawingml/2006/picture">
            <wp:extent cx="6629400" cy="3853339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KB-24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8533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00" w:after="40"/>
      </w:pPr>
      <w:r>
        <w:rPr>
          <w:b/>
          <w:color w:val="A23832"/>
        </w:rPr>
        <w:t>Petunjuk penggunaan</w:t>
      </w:r>
    </w:p>
    <w:p>
      <w:pPr>
        <w:pStyle w:val="ListNumber"/>
        <w:spacing w:after="20"/>
      </w:pPr>
      <w:r>
        <w:t>Buka Transaksi &amp; Laporan &gt; Rekonsiliasi Sesi.</w:t>
      </w:r>
    </w:p>
    <w:p>
      <w:pPr>
        <w:pStyle w:val="ListNumber"/>
        <w:spacing w:after="20"/>
      </w:pPr>
      <w:r>
        <w:t>Pastikan tenant dan toko aktif sudah benar.</w:t>
      </w:r>
    </w:p>
    <w:p>
      <w:pPr>
        <w:pStyle w:val="ListNumber"/>
        <w:spacing w:after="20"/>
      </w:pPr>
      <w:r>
        <w:t>Gunakan kontrol bernomor 2, lalu periksa data atau aksi bernomor 3.</w:t>
      </w:r>
    </w:p>
    <w:p>
      <w:pPr>
        <w:pStyle w:val="ListNumber"/>
        <w:spacing w:after="20"/>
      </w:pPr>
      <w:r>
        <w:t>Verifikasi status hasil sesuai kewenangan pengguna.</w:t>
      </w:r>
    </w:p>
    <w:p>
      <w:pPr/>
      <w:r>
        <w:rPr>
          <w:i/>
          <w:color w:val="5A6676"/>
          <w:sz w:val="16"/>
        </w:rPr>
        <w:t>Catatan bukti: tampilan ini memverifikasi keberadaan layar dan kontrol. Pengujian perubahan data memerlukan skenario transaksi terpisah.</w:t>
      </w:r>
    </w:p>
    <w:p>
      <w:r>
        <w:br w:type="page"/>
      </w:r>
    </w:p>
    <w:p>
      <w:pPr>
        <w:spacing w:after="100"/>
      </w:pPr>
      <w:r>
        <w:rPr>
          <w:b/>
          <w:color w:val="142336"/>
          <w:sz w:val="30"/>
        </w:rPr>
        <w:t>DKB-25  Laporan Inventory/Stok (saldo awal, purchase order, pemakaian/usage, transfer stok, adjustment stok, waste, saldo akhir)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44"/>
        <w:gridCol w:w="8568"/>
      </w:tblGrid>
      <w:tr>
        <w:tc>
          <w:tcPr>
            <w:tcW w:type="dxa" w:w="1944"/>
            <w:shd w:fill="EEE7E5"/>
            <w:vAlign w:val="center"/>
          </w:tcPr>
          <w:p>
            <w:r>
              <w:rPr>
                <w:b/>
              </w:rPr>
              <w:t>Departemen</w:t>
            </w:r>
          </w:p>
        </w:tc>
        <w:tc>
          <w:tcPr>
            <w:tcW w:type="dxa" w:w="8568"/>
            <w:vAlign w:val="center"/>
          </w:tcPr>
          <w:p>
            <w:r>
              <w:t>Audit &amp; Surveillance</w:t>
            </w:r>
          </w:p>
        </w:tc>
      </w:tr>
      <w:tr>
        <w:tc>
          <w:tcPr>
            <w:tcW w:type="dxa" w:w="1944"/>
            <w:shd w:fill="EEE7E5"/>
            <w:vAlign w:val="center"/>
          </w:tcPr>
          <w:p>
            <w:r>
              <w:rPr>
                <w:b/>
              </w:rPr>
              <w:t>Posisi menu</w:t>
            </w:r>
          </w:p>
        </w:tc>
        <w:tc>
          <w:tcPr>
            <w:tcW w:type="dxa" w:w="8568"/>
            <w:vAlign w:val="center"/>
          </w:tcPr>
          <w:p>
            <w:r>
              <w:t>Inventory &amp; Sales &gt; Riwayat Stok</w:t>
            </w:r>
          </w:p>
        </w:tc>
      </w:tr>
      <w:tr>
        <w:tc>
          <w:tcPr>
            <w:tcW w:type="dxa" w:w="1944"/>
            <w:shd w:fill="EEE7E5"/>
            <w:vAlign w:val="center"/>
          </w:tcPr>
          <w:p>
            <w:r>
              <w:rPr>
                <w:b/>
              </w:rPr>
              <w:t>Status bukti</w:t>
            </w:r>
          </w:p>
        </w:tc>
        <w:tc>
          <w:tcPr>
            <w:tcW w:type="dxa" w:w="8568"/>
            <w:vAlign w:val="center"/>
          </w:tcPr>
          <w:p>
            <w:r>
              <w:t>LAYAR LIVE</w:t>
            </w:r>
          </w:p>
        </w:tc>
      </w:tr>
      <w:tr>
        <w:tc>
          <w:tcPr>
            <w:tcW w:type="dxa" w:w="1944"/>
            <w:shd w:fill="EEE7E5"/>
            <w:vAlign w:val="center"/>
          </w:tcPr>
          <w:p>
            <w:r>
              <w:rPr>
                <w:b/>
              </w:rPr>
              <w:t>Sumber layar</w:t>
            </w:r>
          </w:p>
        </w:tc>
        <w:tc>
          <w:tcPr>
            <w:tcW w:type="dxa" w:w="8568"/>
            <w:vAlign w:val="center"/>
          </w:tcPr>
          <w:p>
            <w:r>
              <w:t>Live ABChicken 29-09-2026 | 41-laporan-rincian-produk.png</w:t>
            </w:r>
          </w:p>
        </w:tc>
      </w:tr>
    </w:tbl>
    <w:p>
      <w:r/>
    </w:p>
    <w:p>
      <w:r>
        <w:drawing>
          <wp:inline xmlns:a="http://schemas.openxmlformats.org/drawingml/2006/main" xmlns:pic="http://schemas.openxmlformats.org/drawingml/2006/picture">
            <wp:extent cx="6629400" cy="3853339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KB-25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8533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00" w:after="40"/>
      </w:pPr>
      <w:r>
        <w:rPr>
          <w:b/>
          <w:color w:val="A23832"/>
        </w:rPr>
        <w:t>Petunjuk penggunaan</w:t>
      </w:r>
    </w:p>
    <w:p>
      <w:pPr>
        <w:pStyle w:val="ListNumber"/>
        <w:spacing w:after="20"/>
      </w:pPr>
      <w:r>
        <w:t>Buka Inventory &amp; Sales &gt; Riwayat Stok.</w:t>
      </w:r>
    </w:p>
    <w:p>
      <w:pPr>
        <w:pStyle w:val="ListNumber"/>
        <w:spacing w:after="20"/>
      </w:pPr>
      <w:r>
        <w:t>Pastikan tenant dan toko aktif sudah benar.</w:t>
      </w:r>
    </w:p>
    <w:p>
      <w:pPr>
        <w:pStyle w:val="ListNumber"/>
        <w:spacing w:after="20"/>
      </w:pPr>
      <w:r>
        <w:t>Gunakan kontrol bernomor 2, lalu periksa data atau aksi bernomor 3.</w:t>
      </w:r>
    </w:p>
    <w:p>
      <w:pPr>
        <w:pStyle w:val="ListNumber"/>
        <w:spacing w:after="20"/>
      </w:pPr>
      <w:r>
        <w:t>Verifikasi status hasil sesuai kewenangan pengguna.</w:t>
      </w:r>
    </w:p>
    <w:p>
      <w:pPr/>
      <w:r>
        <w:rPr>
          <w:i/>
          <w:color w:val="5A6676"/>
          <w:sz w:val="16"/>
        </w:rPr>
        <w:t>Catatan bukti: tampilan ini memverifikasi keberadaan layar dan kontrol. Pengujian perubahan data memerlukan skenario transaksi terpisah.</w:t>
      </w:r>
    </w:p>
    <w:p>
      <w:r>
        <w:br w:type="page"/>
      </w:r>
    </w:p>
    <w:p>
      <w:pPr>
        <w:spacing w:after="100"/>
      </w:pPr>
      <w:r>
        <w:rPr>
          <w:b/>
          <w:color w:val="142336"/>
          <w:sz w:val="30"/>
        </w:rPr>
        <w:t>DKB-26  Ringkasan Selisih Stok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44"/>
        <w:gridCol w:w="8568"/>
      </w:tblGrid>
      <w:tr>
        <w:tc>
          <w:tcPr>
            <w:tcW w:type="dxa" w:w="1944"/>
            <w:shd w:fill="EEE7E5"/>
            <w:vAlign w:val="center"/>
          </w:tcPr>
          <w:p>
            <w:r>
              <w:rPr>
                <w:b/>
              </w:rPr>
              <w:t>Departemen</w:t>
            </w:r>
          </w:p>
        </w:tc>
        <w:tc>
          <w:tcPr>
            <w:tcW w:type="dxa" w:w="8568"/>
            <w:vAlign w:val="center"/>
          </w:tcPr>
          <w:p>
            <w:r>
              <w:t>Audit &amp; Surveillance</w:t>
            </w:r>
          </w:p>
        </w:tc>
      </w:tr>
      <w:tr>
        <w:tc>
          <w:tcPr>
            <w:tcW w:type="dxa" w:w="1944"/>
            <w:shd w:fill="EEE7E5"/>
            <w:vAlign w:val="center"/>
          </w:tcPr>
          <w:p>
            <w:r>
              <w:rPr>
                <w:b/>
              </w:rPr>
              <w:t>Posisi menu</w:t>
            </w:r>
          </w:p>
        </w:tc>
        <w:tc>
          <w:tcPr>
            <w:tcW w:type="dxa" w:w="8568"/>
            <w:vAlign w:val="center"/>
          </w:tcPr>
          <w:p>
            <w:r>
              <w:t>Inventory &amp; Sales &gt; Rekonsiliasi Stok</w:t>
            </w:r>
          </w:p>
        </w:tc>
      </w:tr>
      <w:tr>
        <w:tc>
          <w:tcPr>
            <w:tcW w:type="dxa" w:w="1944"/>
            <w:shd w:fill="EEE7E5"/>
            <w:vAlign w:val="center"/>
          </w:tcPr>
          <w:p>
            <w:r>
              <w:rPr>
                <w:b/>
              </w:rPr>
              <w:t>Status bukti</w:t>
            </w:r>
          </w:p>
        </w:tc>
        <w:tc>
          <w:tcPr>
            <w:tcW w:type="dxa" w:w="8568"/>
            <w:vAlign w:val="center"/>
          </w:tcPr>
          <w:p>
            <w:r>
              <w:t>LAYAR LIVE</w:t>
            </w:r>
          </w:p>
        </w:tc>
      </w:tr>
      <w:tr>
        <w:tc>
          <w:tcPr>
            <w:tcW w:type="dxa" w:w="1944"/>
            <w:shd w:fill="EEE7E5"/>
            <w:vAlign w:val="center"/>
          </w:tcPr>
          <w:p>
            <w:r>
              <w:rPr>
                <w:b/>
              </w:rPr>
              <w:t>Sumber layar</w:t>
            </w:r>
          </w:p>
        </w:tc>
        <w:tc>
          <w:tcPr>
            <w:tcW w:type="dxa" w:w="8568"/>
            <w:vAlign w:val="center"/>
          </w:tcPr>
          <w:p>
            <w:r>
              <w:t>Live ABChicken 29-09-2026 | 48-rekonsiliasi-stok.png</w:t>
            </w:r>
          </w:p>
        </w:tc>
      </w:tr>
    </w:tbl>
    <w:p>
      <w:r/>
    </w:p>
    <w:p>
      <w:r>
        <w:drawing>
          <wp:inline xmlns:a="http://schemas.openxmlformats.org/drawingml/2006/main" xmlns:pic="http://schemas.openxmlformats.org/drawingml/2006/picture">
            <wp:extent cx="6629400" cy="3853339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KB-26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8533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00" w:after="40"/>
      </w:pPr>
      <w:r>
        <w:rPr>
          <w:b/>
          <w:color w:val="A23832"/>
        </w:rPr>
        <w:t>Petunjuk penggunaan</w:t>
      </w:r>
    </w:p>
    <w:p>
      <w:pPr>
        <w:pStyle w:val="ListNumber"/>
        <w:spacing w:after="20"/>
      </w:pPr>
      <w:r>
        <w:t>Buka Inventory &amp; Sales &gt; Rekonsiliasi Stok.</w:t>
      </w:r>
    </w:p>
    <w:p>
      <w:pPr>
        <w:pStyle w:val="ListNumber"/>
        <w:spacing w:after="20"/>
      </w:pPr>
      <w:r>
        <w:t>Pastikan tenant dan toko aktif sudah benar.</w:t>
      </w:r>
    </w:p>
    <w:p>
      <w:pPr>
        <w:pStyle w:val="ListNumber"/>
        <w:spacing w:after="20"/>
      </w:pPr>
      <w:r>
        <w:t>Gunakan kontrol bernomor 2, lalu periksa data atau aksi bernomor 3.</w:t>
      </w:r>
    </w:p>
    <w:p>
      <w:pPr>
        <w:pStyle w:val="ListNumber"/>
        <w:spacing w:after="20"/>
      </w:pPr>
      <w:r>
        <w:t>Verifikasi status hasil sesuai kewenangan pengguna.</w:t>
      </w:r>
    </w:p>
    <w:p>
      <w:pPr/>
      <w:r>
        <w:rPr>
          <w:i/>
          <w:color w:val="5A6676"/>
          <w:sz w:val="16"/>
        </w:rPr>
        <w:t>Catatan bukti: tampilan ini memverifikasi keberadaan layar dan kontrol. Pengujian perubahan data memerlukan skenario transaksi terpisah.</w:t>
      </w:r>
    </w:p>
    <w:p>
      <w:r>
        <w:br w:type="page"/>
      </w:r>
    </w:p>
    <w:p>
      <w:pPr>
        <w:spacing w:after="100"/>
      </w:pPr>
      <w:r>
        <w:rPr>
          <w:b/>
          <w:color w:val="142336"/>
          <w:sz w:val="30"/>
        </w:rPr>
        <w:t>DKB-27  Ringkasan waste produk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44"/>
        <w:gridCol w:w="8568"/>
      </w:tblGrid>
      <w:tr>
        <w:tc>
          <w:tcPr>
            <w:tcW w:type="dxa" w:w="1944"/>
            <w:shd w:fill="EEE7E5"/>
            <w:vAlign w:val="center"/>
          </w:tcPr>
          <w:p>
            <w:r>
              <w:rPr>
                <w:b/>
              </w:rPr>
              <w:t>Departemen</w:t>
            </w:r>
          </w:p>
        </w:tc>
        <w:tc>
          <w:tcPr>
            <w:tcW w:type="dxa" w:w="8568"/>
            <w:vAlign w:val="center"/>
          </w:tcPr>
          <w:p>
            <w:r>
              <w:t>Audit &amp; Surveillance</w:t>
            </w:r>
          </w:p>
        </w:tc>
      </w:tr>
      <w:tr>
        <w:tc>
          <w:tcPr>
            <w:tcW w:type="dxa" w:w="1944"/>
            <w:shd w:fill="EEE7E5"/>
            <w:vAlign w:val="center"/>
          </w:tcPr>
          <w:p>
            <w:r>
              <w:rPr>
                <w:b/>
              </w:rPr>
              <w:t>Posisi menu</w:t>
            </w:r>
          </w:p>
        </w:tc>
        <w:tc>
          <w:tcPr>
            <w:tcW w:type="dxa" w:w="8568"/>
            <w:vAlign w:val="center"/>
          </w:tcPr>
          <w:p>
            <w:r>
              <w:t>Produksi &gt; Waste &amp; Susut Produksi</w:t>
            </w:r>
          </w:p>
        </w:tc>
      </w:tr>
      <w:tr>
        <w:tc>
          <w:tcPr>
            <w:tcW w:type="dxa" w:w="1944"/>
            <w:shd w:fill="EEE7E5"/>
            <w:vAlign w:val="center"/>
          </w:tcPr>
          <w:p>
            <w:r>
              <w:rPr>
                <w:b/>
              </w:rPr>
              <w:t>Status bukti</w:t>
            </w:r>
          </w:p>
        </w:tc>
        <w:tc>
          <w:tcPr>
            <w:tcW w:type="dxa" w:w="8568"/>
            <w:vAlign w:val="center"/>
          </w:tcPr>
          <w:p>
            <w:r>
              <w:t>LAYAR LIVE</w:t>
            </w:r>
          </w:p>
        </w:tc>
      </w:tr>
      <w:tr>
        <w:tc>
          <w:tcPr>
            <w:tcW w:type="dxa" w:w="1944"/>
            <w:shd w:fill="EEE7E5"/>
            <w:vAlign w:val="center"/>
          </w:tcPr>
          <w:p>
            <w:r>
              <w:rPr>
                <w:b/>
              </w:rPr>
              <w:t>Sumber layar</w:t>
            </w:r>
          </w:p>
        </w:tc>
        <w:tc>
          <w:tcPr>
            <w:tcW w:type="dxa" w:w="8568"/>
            <w:vAlign w:val="center"/>
          </w:tcPr>
          <w:p>
            <w:r>
              <w:t>Live ABChicken 29-09-2026 | 42-waste-produksi.png</w:t>
            </w:r>
          </w:p>
        </w:tc>
      </w:tr>
    </w:tbl>
    <w:p>
      <w:r/>
    </w:p>
    <w:p>
      <w:r>
        <w:drawing>
          <wp:inline xmlns:a="http://schemas.openxmlformats.org/drawingml/2006/main" xmlns:pic="http://schemas.openxmlformats.org/drawingml/2006/picture">
            <wp:extent cx="6629400" cy="3853339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KB-27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8533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00" w:after="40"/>
      </w:pPr>
      <w:r>
        <w:rPr>
          <w:b/>
          <w:color w:val="A23832"/>
        </w:rPr>
        <w:t>Petunjuk penggunaan</w:t>
      </w:r>
    </w:p>
    <w:p>
      <w:pPr>
        <w:pStyle w:val="ListNumber"/>
        <w:spacing w:after="20"/>
      </w:pPr>
      <w:r>
        <w:t>Buka Produksi &gt; Waste &amp; Susut Produksi.</w:t>
      </w:r>
    </w:p>
    <w:p>
      <w:pPr>
        <w:pStyle w:val="ListNumber"/>
        <w:spacing w:after="20"/>
      </w:pPr>
      <w:r>
        <w:t>Pastikan tenant dan toko aktif sudah benar.</w:t>
      </w:r>
    </w:p>
    <w:p>
      <w:pPr>
        <w:pStyle w:val="ListNumber"/>
        <w:spacing w:after="20"/>
      </w:pPr>
      <w:r>
        <w:t>Gunakan kontrol bernomor 2, lalu periksa data atau aksi bernomor 3.</w:t>
      </w:r>
    </w:p>
    <w:p>
      <w:pPr>
        <w:pStyle w:val="ListNumber"/>
        <w:spacing w:after="20"/>
      </w:pPr>
      <w:r>
        <w:t>Verifikasi status hasil sesuai kewenangan pengguna.</w:t>
      </w:r>
    </w:p>
    <w:p>
      <w:pPr/>
      <w:r>
        <w:rPr>
          <w:i/>
          <w:color w:val="5A6676"/>
          <w:sz w:val="16"/>
        </w:rPr>
        <w:t>Catatan bukti: tampilan ini memverifikasi keberadaan layar dan kontrol. Pengujian perubahan data memerlukan skenario transaksi terpisah.</w:t>
      </w:r>
    </w:p>
    <w:p>
      <w:r>
        <w:br w:type="page"/>
      </w:r>
    </w:p>
    <w:p>
      <w:pPr>
        <w:spacing w:after="100"/>
      </w:pPr>
      <w:r>
        <w:rPr>
          <w:b/>
          <w:color w:val="142336"/>
          <w:sz w:val="30"/>
        </w:rPr>
        <w:t>DKB-28  Pengajuan cuti online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44"/>
        <w:gridCol w:w="8568"/>
      </w:tblGrid>
      <w:tr>
        <w:tc>
          <w:tcPr>
            <w:tcW w:type="dxa" w:w="1944"/>
            <w:shd w:fill="EEE7E5"/>
            <w:vAlign w:val="center"/>
          </w:tcPr>
          <w:p>
            <w:r>
              <w:rPr>
                <w:b/>
              </w:rPr>
              <w:t>Departemen</w:t>
            </w:r>
          </w:p>
        </w:tc>
        <w:tc>
          <w:tcPr>
            <w:tcW w:type="dxa" w:w="8568"/>
            <w:vAlign w:val="center"/>
          </w:tcPr>
          <w:p>
            <w:r>
              <w:t>HRD</w:t>
            </w:r>
          </w:p>
        </w:tc>
      </w:tr>
      <w:tr>
        <w:tc>
          <w:tcPr>
            <w:tcW w:type="dxa" w:w="1944"/>
            <w:shd w:fill="EEE7E5"/>
            <w:vAlign w:val="center"/>
          </w:tcPr>
          <w:p>
            <w:r>
              <w:rPr>
                <w:b/>
              </w:rPr>
              <w:t>Posisi menu</w:t>
            </w:r>
          </w:p>
        </w:tc>
        <w:tc>
          <w:tcPr>
            <w:tcW w:type="dxa" w:w="8568"/>
            <w:vAlign w:val="center"/>
          </w:tcPr>
          <w:p>
            <w:r>
              <w:t>SDM / HRD &gt; Cuti &amp; Izin</w:t>
            </w:r>
          </w:p>
        </w:tc>
      </w:tr>
      <w:tr>
        <w:tc>
          <w:tcPr>
            <w:tcW w:type="dxa" w:w="1944"/>
            <w:shd w:fill="EEE7E5"/>
            <w:vAlign w:val="center"/>
          </w:tcPr>
          <w:p>
            <w:r>
              <w:rPr>
                <w:b/>
              </w:rPr>
              <w:t>Status bukti</w:t>
            </w:r>
          </w:p>
        </w:tc>
        <w:tc>
          <w:tcPr>
            <w:tcW w:type="dxa" w:w="8568"/>
            <w:vAlign w:val="center"/>
          </w:tcPr>
          <w:p>
            <w:r>
              <w:t>LAYAR LIVE</w:t>
            </w:r>
          </w:p>
        </w:tc>
      </w:tr>
      <w:tr>
        <w:tc>
          <w:tcPr>
            <w:tcW w:type="dxa" w:w="1944"/>
            <w:shd w:fill="EEE7E5"/>
            <w:vAlign w:val="center"/>
          </w:tcPr>
          <w:p>
            <w:r>
              <w:rPr>
                <w:b/>
              </w:rPr>
              <w:t>Sumber layar</w:t>
            </w:r>
          </w:p>
        </w:tc>
        <w:tc>
          <w:tcPr>
            <w:tcW w:type="dxa" w:w="8568"/>
            <w:vAlign w:val="center"/>
          </w:tcPr>
          <w:p>
            <w:r>
              <w:t>Live ABChicken 29-09-2026 | 34-hrd-cuti-izin.png</w:t>
            </w:r>
          </w:p>
        </w:tc>
      </w:tr>
    </w:tbl>
    <w:p>
      <w:r/>
    </w:p>
    <w:p>
      <w:r>
        <w:drawing>
          <wp:inline xmlns:a="http://schemas.openxmlformats.org/drawingml/2006/main" xmlns:pic="http://schemas.openxmlformats.org/drawingml/2006/picture">
            <wp:extent cx="6629400" cy="3853339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KB-28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8533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00" w:after="40"/>
      </w:pPr>
      <w:r>
        <w:rPr>
          <w:b/>
          <w:color w:val="A23832"/>
        </w:rPr>
        <w:t>Petunjuk penggunaan</w:t>
      </w:r>
    </w:p>
    <w:p>
      <w:pPr>
        <w:pStyle w:val="ListNumber"/>
        <w:spacing w:after="20"/>
      </w:pPr>
      <w:r>
        <w:t>Buka SDM / HRD &gt; Cuti &amp; Izin.</w:t>
      </w:r>
    </w:p>
    <w:p>
      <w:pPr>
        <w:pStyle w:val="ListNumber"/>
        <w:spacing w:after="20"/>
      </w:pPr>
      <w:r>
        <w:t>Pastikan tenant dan toko aktif sudah benar.</w:t>
      </w:r>
    </w:p>
    <w:p>
      <w:pPr>
        <w:pStyle w:val="ListNumber"/>
        <w:spacing w:after="20"/>
      </w:pPr>
      <w:r>
        <w:t>Gunakan kontrol bernomor 2, lalu periksa data atau aksi bernomor 3.</w:t>
      </w:r>
    </w:p>
    <w:p>
      <w:pPr>
        <w:pStyle w:val="ListNumber"/>
        <w:spacing w:after="20"/>
      </w:pPr>
      <w:r>
        <w:t>Verifikasi status hasil sesuai kewenangan pengguna.</w:t>
      </w:r>
    </w:p>
    <w:p>
      <w:pPr/>
      <w:r>
        <w:rPr>
          <w:i/>
          <w:color w:val="5A6676"/>
          <w:sz w:val="16"/>
        </w:rPr>
        <w:t>Catatan bukti: tampilan ini memverifikasi keberadaan layar dan kontrol. Pengujian perubahan data memerlukan skenario transaksi terpisah.</w:t>
      </w:r>
    </w:p>
    <w:p>
      <w:r>
        <w:br w:type="page"/>
      </w:r>
    </w:p>
    <w:p>
      <w:pPr>
        <w:spacing w:after="100"/>
      </w:pPr>
      <w:r>
        <w:rPr>
          <w:b/>
          <w:color w:val="142336"/>
          <w:sz w:val="30"/>
        </w:rPr>
        <w:t>DKB-29  Rekap kehadiran bisa dengan beberapa metode: foto/fingerprint/qrcode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44"/>
        <w:gridCol w:w="8568"/>
      </w:tblGrid>
      <w:tr>
        <w:tc>
          <w:tcPr>
            <w:tcW w:type="dxa" w:w="1944"/>
            <w:shd w:fill="EEE7E5"/>
            <w:vAlign w:val="center"/>
          </w:tcPr>
          <w:p>
            <w:r>
              <w:rPr>
                <w:b/>
              </w:rPr>
              <w:t>Departemen</w:t>
            </w:r>
          </w:p>
        </w:tc>
        <w:tc>
          <w:tcPr>
            <w:tcW w:type="dxa" w:w="8568"/>
            <w:vAlign w:val="center"/>
          </w:tcPr>
          <w:p>
            <w:r>
              <w:t>HRD</w:t>
            </w:r>
          </w:p>
        </w:tc>
      </w:tr>
      <w:tr>
        <w:tc>
          <w:tcPr>
            <w:tcW w:type="dxa" w:w="1944"/>
            <w:shd w:fill="EEE7E5"/>
            <w:vAlign w:val="center"/>
          </w:tcPr>
          <w:p>
            <w:r>
              <w:rPr>
                <w:b/>
              </w:rPr>
              <w:t>Posisi menu</w:t>
            </w:r>
          </w:p>
        </w:tc>
        <w:tc>
          <w:tcPr>
            <w:tcW w:type="dxa" w:w="8568"/>
            <w:vAlign w:val="center"/>
          </w:tcPr>
          <w:p>
            <w:r>
              <w:t>SDM / HRD &gt; Kehadiran</w:t>
            </w:r>
          </w:p>
        </w:tc>
      </w:tr>
      <w:tr>
        <w:tc>
          <w:tcPr>
            <w:tcW w:type="dxa" w:w="1944"/>
            <w:shd w:fill="EEE7E5"/>
            <w:vAlign w:val="center"/>
          </w:tcPr>
          <w:p>
            <w:r>
              <w:rPr>
                <w:b/>
              </w:rPr>
              <w:t>Status bukti</w:t>
            </w:r>
          </w:p>
        </w:tc>
        <w:tc>
          <w:tcPr>
            <w:tcW w:type="dxa" w:w="8568"/>
            <w:vAlign w:val="center"/>
          </w:tcPr>
          <w:p>
            <w:r>
              <w:t>LAYAR LIVE</w:t>
            </w:r>
          </w:p>
        </w:tc>
      </w:tr>
      <w:tr>
        <w:tc>
          <w:tcPr>
            <w:tcW w:type="dxa" w:w="1944"/>
            <w:shd w:fill="EEE7E5"/>
            <w:vAlign w:val="center"/>
          </w:tcPr>
          <w:p>
            <w:r>
              <w:rPr>
                <w:b/>
              </w:rPr>
              <w:t>Sumber layar</w:t>
            </w:r>
          </w:p>
        </w:tc>
        <w:tc>
          <w:tcPr>
            <w:tcW w:type="dxa" w:w="8568"/>
            <w:vAlign w:val="center"/>
          </w:tcPr>
          <w:p>
            <w:r>
              <w:t>Live ABChicken 29-09-2026 | 34-hrd-kehadiran.png</w:t>
            </w:r>
          </w:p>
        </w:tc>
      </w:tr>
    </w:tbl>
    <w:p>
      <w:r/>
    </w:p>
    <w:p>
      <w:r>
        <w:drawing>
          <wp:inline xmlns:a="http://schemas.openxmlformats.org/drawingml/2006/main" xmlns:pic="http://schemas.openxmlformats.org/drawingml/2006/picture">
            <wp:extent cx="6629400" cy="3853339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KB-29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8533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00" w:after="40"/>
      </w:pPr>
      <w:r>
        <w:rPr>
          <w:b/>
          <w:color w:val="A23832"/>
        </w:rPr>
        <w:t>Petunjuk penggunaan</w:t>
      </w:r>
    </w:p>
    <w:p>
      <w:pPr>
        <w:pStyle w:val="ListNumber"/>
        <w:spacing w:after="20"/>
      </w:pPr>
      <w:r>
        <w:t>Buka SDM / HRD &gt; Kehadiran.</w:t>
      </w:r>
    </w:p>
    <w:p>
      <w:pPr>
        <w:pStyle w:val="ListNumber"/>
        <w:spacing w:after="20"/>
      </w:pPr>
      <w:r>
        <w:t>Pastikan tenant dan toko aktif sudah benar.</w:t>
      </w:r>
    </w:p>
    <w:p>
      <w:pPr>
        <w:pStyle w:val="ListNumber"/>
        <w:spacing w:after="20"/>
      </w:pPr>
      <w:r>
        <w:t>Gunakan kontrol bernomor 2, lalu periksa data atau aksi bernomor 3.</w:t>
      </w:r>
    </w:p>
    <w:p>
      <w:pPr>
        <w:pStyle w:val="ListNumber"/>
        <w:spacing w:after="20"/>
      </w:pPr>
      <w:r>
        <w:t>Verifikasi status hasil sesuai kewenangan pengguna.</w:t>
      </w:r>
    </w:p>
    <w:p>
      <w:pPr/>
      <w:r>
        <w:rPr>
          <w:i/>
          <w:color w:val="5A6676"/>
          <w:sz w:val="16"/>
        </w:rPr>
        <w:t>Catatan bukti: tampilan ini memverifikasi keberadaan layar dan kontrol. Pengujian perubahan data memerlukan skenario transaksi terpisah.</w:t>
      </w:r>
    </w:p>
    <w:p>
      <w:r>
        <w:br w:type="page"/>
      </w:r>
    </w:p>
    <w:p>
      <w:pPr>
        <w:spacing w:after="100"/>
      </w:pPr>
      <w:r>
        <w:rPr>
          <w:b/>
          <w:color w:val="142336"/>
          <w:sz w:val="30"/>
        </w:rPr>
        <w:t>DKB-30  Pengajuan Sakit dan Izin secara online, lalu ngelink approval dari atasan dan HRD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44"/>
        <w:gridCol w:w="8568"/>
      </w:tblGrid>
      <w:tr>
        <w:tc>
          <w:tcPr>
            <w:tcW w:type="dxa" w:w="1944"/>
            <w:shd w:fill="EEE7E5"/>
            <w:vAlign w:val="center"/>
          </w:tcPr>
          <w:p>
            <w:r>
              <w:rPr>
                <w:b/>
              </w:rPr>
              <w:t>Departemen</w:t>
            </w:r>
          </w:p>
        </w:tc>
        <w:tc>
          <w:tcPr>
            <w:tcW w:type="dxa" w:w="8568"/>
            <w:vAlign w:val="center"/>
          </w:tcPr>
          <w:p>
            <w:r>
              <w:t>HRD</w:t>
            </w:r>
          </w:p>
        </w:tc>
      </w:tr>
      <w:tr>
        <w:tc>
          <w:tcPr>
            <w:tcW w:type="dxa" w:w="1944"/>
            <w:shd w:fill="EEE7E5"/>
            <w:vAlign w:val="center"/>
          </w:tcPr>
          <w:p>
            <w:r>
              <w:rPr>
                <w:b/>
              </w:rPr>
              <w:t>Posisi menu</w:t>
            </w:r>
          </w:p>
        </w:tc>
        <w:tc>
          <w:tcPr>
            <w:tcW w:type="dxa" w:w="8568"/>
            <w:vAlign w:val="center"/>
          </w:tcPr>
          <w:p>
            <w:r>
              <w:t>SDM / HRD &gt; Cuti &amp; Izin</w:t>
            </w:r>
          </w:p>
        </w:tc>
      </w:tr>
      <w:tr>
        <w:tc>
          <w:tcPr>
            <w:tcW w:type="dxa" w:w="1944"/>
            <w:shd w:fill="EEE7E5"/>
            <w:vAlign w:val="center"/>
          </w:tcPr>
          <w:p>
            <w:r>
              <w:rPr>
                <w:b/>
              </w:rPr>
              <w:t>Status bukti</w:t>
            </w:r>
          </w:p>
        </w:tc>
        <w:tc>
          <w:tcPr>
            <w:tcW w:type="dxa" w:w="8568"/>
            <w:vAlign w:val="center"/>
          </w:tcPr>
          <w:p>
            <w:r>
              <w:t>LAYAR LIVE</w:t>
            </w:r>
          </w:p>
        </w:tc>
      </w:tr>
      <w:tr>
        <w:tc>
          <w:tcPr>
            <w:tcW w:type="dxa" w:w="1944"/>
            <w:shd w:fill="EEE7E5"/>
            <w:vAlign w:val="center"/>
          </w:tcPr>
          <w:p>
            <w:r>
              <w:rPr>
                <w:b/>
              </w:rPr>
              <w:t>Sumber layar</w:t>
            </w:r>
          </w:p>
        </w:tc>
        <w:tc>
          <w:tcPr>
            <w:tcW w:type="dxa" w:w="8568"/>
            <w:vAlign w:val="center"/>
          </w:tcPr>
          <w:p>
            <w:r>
              <w:t>Live ABChicken 29-09-2026 | 34-hrd-cuti-izin.png</w:t>
            </w:r>
          </w:p>
        </w:tc>
      </w:tr>
    </w:tbl>
    <w:p>
      <w:r/>
    </w:p>
    <w:p>
      <w:r>
        <w:drawing>
          <wp:inline xmlns:a="http://schemas.openxmlformats.org/drawingml/2006/main" xmlns:pic="http://schemas.openxmlformats.org/drawingml/2006/picture">
            <wp:extent cx="6629400" cy="3853339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KB-30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8533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00" w:after="40"/>
      </w:pPr>
      <w:r>
        <w:rPr>
          <w:b/>
          <w:color w:val="A23832"/>
        </w:rPr>
        <w:t>Petunjuk penggunaan</w:t>
      </w:r>
    </w:p>
    <w:p>
      <w:pPr>
        <w:pStyle w:val="ListNumber"/>
        <w:spacing w:after="20"/>
      </w:pPr>
      <w:r>
        <w:t>Buka SDM / HRD &gt; Cuti &amp; Izin.</w:t>
      </w:r>
    </w:p>
    <w:p>
      <w:pPr>
        <w:pStyle w:val="ListNumber"/>
        <w:spacing w:after="20"/>
      </w:pPr>
      <w:r>
        <w:t>Pastikan tenant dan toko aktif sudah benar.</w:t>
      </w:r>
    </w:p>
    <w:p>
      <w:pPr>
        <w:pStyle w:val="ListNumber"/>
        <w:spacing w:after="20"/>
      </w:pPr>
      <w:r>
        <w:t>Gunakan kontrol bernomor 2, lalu periksa data atau aksi bernomor 3.</w:t>
      </w:r>
    </w:p>
    <w:p>
      <w:pPr>
        <w:pStyle w:val="ListNumber"/>
        <w:spacing w:after="20"/>
      </w:pPr>
      <w:r>
        <w:t>Verifikasi status hasil sesuai kewenangan pengguna.</w:t>
      </w:r>
    </w:p>
    <w:p>
      <w:pPr/>
      <w:r>
        <w:rPr>
          <w:i/>
          <w:color w:val="5A6676"/>
          <w:sz w:val="16"/>
        </w:rPr>
        <w:t>Catatan bukti: tampilan ini memverifikasi keberadaan layar dan kontrol. Pengujian perubahan data memerlukan skenario transaksi terpisah.</w:t>
      </w:r>
    </w:p>
    <w:p>
      <w:r>
        <w:br w:type="page"/>
      </w:r>
    </w:p>
    <w:p>
      <w:pPr>
        <w:spacing w:after="100"/>
      </w:pPr>
      <w:r>
        <w:rPr>
          <w:b/>
          <w:color w:val="142336"/>
          <w:sz w:val="30"/>
        </w:rPr>
        <w:t>DKB-31  Terdapat grafik kedisiplinan (Paling sering izin, Paling sering datang tepat waktu)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44"/>
        <w:gridCol w:w="8568"/>
      </w:tblGrid>
      <w:tr>
        <w:tc>
          <w:tcPr>
            <w:tcW w:type="dxa" w:w="1944"/>
            <w:shd w:fill="EEE7E5"/>
            <w:vAlign w:val="center"/>
          </w:tcPr>
          <w:p>
            <w:r>
              <w:rPr>
                <w:b/>
              </w:rPr>
              <w:t>Departemen</w:t>
            </w:r>
          </w:p>
        </w:tc>
        <w:tc>
          <w:tcPr>
            <w:tcW w:type="dxa" w:w="8568"/>
            <w:vAlign w:val="center"/>
          </w:tcPr>
          <w:p>
            <w:r>
              <w:t>HRD</w:t>
            </w:r>
          </w:p>
        </w:tc>
      </w:tr>
      <w:tr>
        <w:tc>
          <w:tcPr>
            <w:tcW w:type="dxa" w:w="1944"/>
            <w:shd w:fill="EEE7E5"/>
            <w:vAlign w:val="center"/>
          </w:tcPr>
          <w:p>
            <w:r>
              <w:rPr>
                <w:b/>
              </w:rPr>
              <w:t>Posisi menu</w:t>
            </w:r>
          </w:p>
        </w:tc>
        <w:tc>
          <w:tcPr>
            <w:tcW w:type="dxa" w:w="8568"/>
            <w:vAlign w:val="center"/>
          </w:tcPr>
          <w:p>
            <w:r>
              <w:t>SDM / HRD &gt; Kedisiplinan</w:t>
            </w:r>
          </w:p>
        </w:tc>
      </w:tr>
      <w:tr>
        <w:tc>
          <w:tcPr>
            <w:tcW w:type="dxa" w:w="1944"/>
            <w:shd w:fill="EEE7E5"/>
            <w:vAlign w:val="center"/>
          </w:tcPr>
          <w:p>
            <w:r>
              <w:rPr>
                <w:b/>
              </w:rPr>
              <w:t>Status bukti</w:t>
            </w:r>
          </w:p>
        </w:tc>
        <w:tc>
          <w:tcPr>
            <w:tcW w:type="dxa" w:w="8568"/>
            <w:vAlign w:val="center"/>
          </w:tcPr>
          <w:p>
            <w:r>
              <w:t>LAYAR LIVE</w:t>
            </w:r>
          </w:p>
        </w:tc>
      </w:tr>
      <w:tr>
        <w:tc>
          <w:tcPr>
            <w:tcW w:type="dxa" w:w="1944"/>
            <w:shd w:fill="EEE7E5"/>
            <w:vAlign w:val="center"/>
          </w:tcPr>
          <w:p>
            <w:r>
              <w:rPr>
                <w:b/>
              </w:rPr>
              <w:t>Sumber layar</w:t>
            </w:r>
          </w:p>
        </w:tc>
        <w:tc>
          <w:tcPr>
            <w:tcW w:type="dxa" w:w="8568"/>
            <w:vAlign w:val="center"/>
          </w:tcPr>
          <w:p>
            <w:r>
              <w:t>Live ABChicken 29-09-2026 | 34-hrd-kedisiplinan.png</w:t>
            </w:r>
          </w:p>
        </w:tc>
      </w:tr>
    </w:tbl>
    <w:p>
      <w:r/>
    </w:p>
    <w:p>
      <w:r>
        <w:drawing>
          <wp:inline xmlns:a="http://schemas.openxmlformats.org/drawingml/2006/main" xmlns:pic="http://schemas.openxmlformats.org/drawingml/2006/picture">
            <wp:extent cx="6629400" cy="3853339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KB-31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8533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00" w:after="40"/>
      </w:pPr>
      <w:r>
        <w:rPr>
          <w:b/>
          <w:color w:val="A23832"/>
        </w:rPr>
        <w:t>Petunjuk penggunaan</w:t>
      </w:r>
    </w:p>
    <w:p>
      <w:pPr>
        <w:pStyle w:val="ListNumber"/>
        <w:spacing w:after="20"/>
      </w:pPr>
      <w:r>
        <w:t>Buka SDM / HRD &gt; Kedisiplinan.</w:t>
      </w:r>
    </w:p>
    <w:p>
      <w:pPr>
        <w:pStyle w:val="ListNumber"/>
        <w:spacing w:after="20"/>
      </w:pPr>
      <w:r>
        <w:t>Pastikan tenant dan toko aktif sudah benar.</w:t>
      </w:r>
    </w:p>
    <w:p>
      <w:pPr>
        <w:pStyle w:val="ListNumber"/>
        <w:spacing w:after="20"/>
      </w:pPr>
      <w:r>
        <w:t>Gunakan kontrol bernomor 2, lalu periksa data atau aksi bernomor 3.</w:t>
      </w:r>
    </w:p>
    <w:p>
      <w:pPr>
        <w:pStyle w:val="ListNumber"/>
        <w:spacing w:after="20"/>
      </w:pPr>
      <w:r>
        <w:t>Verifikasi status hasil sesuai kewenangan pengguna.</w:t>
      </w:r>
    </w:p>
    <w:p>
      <w:pPr/>
      <w:r>
        <w:rPr>
          <w:i/>
          <w:color w:val="5A6676"/>
          <w:sz w:val="16"/>
        </w:rPr>
        <w:t>Catatan bukti: tampilan ini memverifikasi keberadaan layar dan kontrol. Pengujian perubahan data memerlukan skenario transaksi terpisah.</w:t>
      </w:r>
    </w:p>
    <w:p>
      <w:r>
        <w:br w:type="page"/>
      </w:r>
    </w:p>
    <w:p>
      <w:pPr>
        <w:spacing w:after="100"/>
      </w:pPr>
      <w:r>
        <w:rPr>
          <w:b/>
          <w:color w:val="142336"/>
          <w:sz w:val="30"/>
        </w:rPr>
        <w:t>DKB-32  Bisa tarik data riwayat kehadiran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44"/>
        <w:gridCol w:w="8568"/>
      </w:tblGrid>
      <w:tr>
        <w:tc>
          <w:tcPr>
            <w:tcW w:type="dxa" w:w="1944"/>
            <w:shd w:fill="EEE7E5"/>
            <w:vAlign w:val="center"/>
          </w:tcPr>
          <w:p>
            <w:r>
              <w:rPr>
                <w:b/>
              </w:rPr>
              <w:t>Departemen</w:t>
            </w:r>
          </w:p>
        </w:tc>
        <w:tc>
          <w:tcPr>
            <w:tcW w:type="dxa" w:w="8568"/>
            <w:vAlign w:val="center"/>
          </w:tcPr>
          <w:p>
            <w:r>
              <w:t>HRD</w:t>
            </w:r>
          </w:p>
        </w:tc>
      </w:tr>
      <w:tr>
        <w:tc>
          <w:tcPr>
            <w:tcW w:type="dxa" w:w="1944"/>
            <w:shd w:fill="EEE7E5"/>
            <w:vAlign w:val="center"/>
          </w:tcPr>
          <w:p>
            <w:r>
              <w:rPr>
                <w:b/>
              </w:rPr>
              <w:t>Posisi menu</w:t>
            </w:r>
          </w:p>
        </w:tc>
        <w:tc>
          <w:tcPr>
            <w:tcW w:type="dxa" w:w="8568"/>
            <w:vAlign w:val="center"/>
          </w:tcPr>
          <w:p>
            <w:r>
              <w:t>SDM / HRD &gt; Kehadiran</w:t>
            </w:r>
          </w:p>
        </w:tc>
      </w:tr>
      <w:tr>
        <w:tc>
          <w:tcPr>
            <w:tcW w:type="dxa" w:w="1944"/>
            <w:shd w:fill="EEE7E5"/>
            <w:vAlign w:val="center"/>
          </w:tcPr>
          <w:p>
            <w:r>
              <w:rPr>
                <w:b/>
              </w:rPr>
              <w:t>Status bukti</w:t>
            </w:r>
          </w:p>
        </w:tc>
        <w:tc>
          <w:tcPr>
            <w:tcW w:type="dxa" w:w="8568"/>
            <w:vAlign w:val="center"/>
          </w:tcPr>
          <w:p>
            <w:r>
              <w:t>LAYAR LIVE</w:t>
            </w:r>
          </w:p>
        </w:tc>
      </w:tr>
      <w:tr>
        <w:tc>
          <w:tcPr>
            <w:tcW w:type="dxa" w:w="1944"/>
            <w:shd w:fill="EEE7E5"/>
            <w:vAlign w:val="center"/>
          </w:tcPr>
          <w:p>
            <w:r>
              <w:rPr>
                <w:b/>
              </w:rPr>
              <w:t>Sumber layar</w:t>
            </w:r>
          </w:p>
        </w:tc>
        <w:tc>
          <w:tcPr>
            <w:tcW w:type="dxa" w:w="8568"/>
            <w:vAlign w:val="center"/>
          </w:tcPr>
          <w:p>
            <w:r>
              <w:t>Live ABChicken 29-09-2026 | 34-hrd-riwayat.png</w:t>
            </w:r>
          </w:p>
        </w:tc>
      </w:tr>
    </w:tbl>
    <w:p>
      <w:r/>
    </w:p>
    <w:p>
      <w:r>
        <w:drawing>
          <wp:inline xmlns:a="http://schemas.openxmlformats.org/drawingml/2006/main" xmlns:pic="http://schemas.openxmlformats.org/drawingml/2006/picture">
            <wp:extent cx="6629400" cy="3853339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KB-32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8533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00" w:after="40"/>
      </w:pPr>
      <w:r>
        <w:rPr>
          <w:b/>
          <w:color w:val="A23832"/>
        </w:rPr>
        <w:t>Petunjuk penggunaan</w:t>
      </w:r>
    </w:p>
    <w:p>
      <w:pPr>
        <w:pStyle w:val="ListNumber"/>
        <w:spacing w:after="20"/>
      </w:pPr>
      <w:r>
        <w:t>Buka SDM / HRD &gt; Kehadiran.</w:t>
      </w:r>
    </w:p>
    <w:p>
      <w:pPr>
        <w:pStyle w:val="ListNumber"/>
        <w:spacing w:after="20"/>
      </w:pPr>
      <w:r>
        <w:t>Pastikan tenant dan toko aktif sudah benar.</w:t>
      </w:r>
    </w:p>
    <w:p>
      <w:pPr>
        <w:pStyle w:val="ListNumber"/>
        <w:spacing w:after="20"/>
      </w:pPr>
      <w:r>
        <w:t>Gunakan kontrol bernomor 2, lalu periksa data atau aksi bernomor 3.</w:t>
      </w:r>
    </w:p>
    <w:p>
      <w:pPr>
        <w:pStyle w:val="ListNumber"/>
        <w:spacing w:after="20"/>
      </w:pPr>
      <w:r>
        <w:t>Verifikasi status hasil sesuai kewenangan pengguna.</w:t>
      </w:r>
    </w:p>
    <w:p>
      <w:pPr/>
      <w:r>
        <w:rPr>
          <w:i/>
          <w:color w:val="5A6676"/>
          <w:sz w:val="16"/>
        </w:rPr>
        <w:t>Catatan bukti: tampilan ini memverifikasi keberadaan layar dan kontrol. Pengujian perubahan data memerlukan skenario transaksi terpisah.</w:t>
      </w:r>
    </w:p>
    <w:p>
      <w:r>
        <w:br w:type="page"/>
      </w:r>
    </w:p>
    <w:p>
      <w:pPr>
        <w:spacing w:after="100"/>
      </w:pPr>
      <w:r>
        <w:rPr>
          <w:b/>
          <w:color w:val="142336"/>
          <w:sz w:val="30"/>
        </w:rPr>
        <w:t>DKB-33  Untuk outlet absen di Aplikasi -&gt; setiap karyawan dibuatkan akun dan WAJIB ABSEN di aplikasi tsb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44"/>
        <w:gridCol w:w="8568"/>
      </w:tblGrid>
      <w:tr>
        <w:tc>
          <w:tcPr>
            <w:tcW w:type="dxa" w:w="1944"/>
            <w:shd w:fill="EEE7E5"/>
            <w:vAlign w:val="center"/>
          </w:tcPr>
          <w:p>
            <w:r>
              <w:rPr>
                <w:b/>
              </w:rPr>
              <w:t>Departemen</w:t>
            </w:r>
          </w:p>
        </w:tc>
        <w:tc>
          <w:tcPr>
            <w:tcW w:type="dxa" w:w="8568"/>
            <w:vAlign w:val="center"/>
          </w:tcPr>
          <w:p>
            <w:r>
              <w:t>HRD</w:t>
            </w:r>
          </w:p>
        </w:tc>
      </w:tr>
      <w:tr>
        <w:tc>
          <w:tcPr>
            <w:tcW w:type="dxa" w:w="1944"/>
            <w:shd w:fill="EEE7E5"/>
            <w:vAlign w:val="center"/>
          </w:tcPr>
          <w:p>
            <w:r>
              <w:rPr>
                <w:b/>
              </w:rPr>
              <w:t>Posisi menu</w:t>
            </w:r>
          </w:p>
        </w:tc>
        <w:tc>
          <w:tcPr>
            <w:tcW w:type="dxa" w:w="8568"/>
            <w:vAlign w:val="center"/>
          </w:tcPr>
          <w:p>
            <w:r>
              <w:t>SDM / HRD &gt; Pegawai</w:t>
            </w:r>
          </w:p>
        </w:tc>
      </w:tr>
      <w:tr>
        <w:tc>
          <w:tcPr>
            <w:tcW w:type="dxa" w:w="1944"/>
            <w:shd w:fill="EEE7E5"/>
            <w:vAlign w:val="center"/>
          </w:tcPr>
          <w:p>
            <w:r>
              <w:rPr>
                <w:b/>
              </w:rPr>
              <w:t>Status bukti</w:t>
            </w:r>
          </w:p>
        </w:tc>
        <w:tc>
          <w:tcPr>
            <w:tcW w:type="dxa" w:w="8568"/>
            <w:vAlign w:val="center"/>
          </w:tcPr>
          <w:p>
            <w:r>
              <w:t>LAYAR LIVE</w:t>
            </w:r>
          </w:p>
        </w:tc>
      </w:tr>
      <w:tr>
        <w:tc>
          <w:tcPr>
            <w:tcW w:type="dxa" w:w="1944"/>
            <w:shd w:fill="EEE7E5"/>
            <w:vAlign w:val="center"/>
          </w:tcPr>
          <w:p>
            <w:r>
              <w:rPr>
                <w:b/>
              </w:rPr>
              <w:t>Sumber layar</w:t>
            </w:r>
          </w:p>
        </w:tc>
        <w:tc>
          <w:tcPr>
            <w:tcW w:type="dxa" w:w="8568"/>
            <w:vAlign w:val="center"/>
          </w:tcPr>
          <w:p>
            <w:r>
              <w:t>Live ABChicken 29-09-2026 | 34-sdm-hrd.png</w:t>
            </w:r>
          </w:p>
        </w:tc>
      </w:tr>
    </w:tbl>
    <w:p>
      <w:r/>
    </w:p>
    <w:p>
      <w:r>
        <w:drawing>
          <wp:inline xmlns:a="http://schemas.openxmlformats.org/drawingml/2006/main" xmlns:pic="http://schemas.openxmlformats.org/drawingml/2006/picture">
            <wp:extent cx="6629400" cy="3853339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KB-33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8533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00" w:after="40"/>
      </w:pPr>
      <w:r>
        <w:rPr>
          <w:b/>
          <w:color w:val="A23832"/>
        </w:rPr>
        <w:t>Petunjuk penggunaan</w:t>
      </w:r>
    </w:p>
    <w:p>
      <w:pPr>
        <w:pStyle w:val="ListNumber"/>
        <w:spacing w:after="20"/>
      </w:pPr>
      <w:r>
        <w:t>Buka SDM / HRD &gt; Pegawai.</w:t>
      </w:r>
    </w:p>
    <w:p>
      <w:pPr>
        <w:pStyle w:val="ListNumber"/>
        <w:spacing w:after="20"/>
      </w:pPr>
      <w:r>
        <w:t>Pastikan tenant dan toko aktif sudah benar.</w:t>
      </w:r>
    </w:p>
    <w:p>
      <w:pPr>
        <w:pStyle w:val="ListNumber"/>
        <w:spacing w:after="20"/>
      </w:pPr>
      <w:r>
        <w:t>Gunakan kontrol bernomor 2, lalu periksa data atau aksi bernomor 3.</w:t>
      </w:r>
    </w:p>
    <w:p>
      <w:pPr>
        <w:pStyle w:val="ListNumber"/>
        <w:spacing w:after="20"/>
      </w:pPr>
      <w:r>
        <w:t>Verifikasi status hasil sesuai kewenangan pengguna.</w:t>
      </w:r>
    </w:p>
    <w:p>
      <w:pPr/>
      <w:r>
        <w:rPr>
          <w:i/>
          <w:color w:val="5A6676"/>
          <w:sz w:val="16"/>
        </w:rPr>
        <w:t>Catatan bukti: tampilan ini memverifikasi keberadaan layar dan kontrol. Pengujian perubahan data memerlukan skenario transaksi terpisah.</w:t>
      </w:r>
    </w:p>
    <w:p>
      <w:r>
        <w:br w:type="page"/>
      </w:r>
    </w:p>
    <w:p>
      <w:pPr>
        <w:spacing w:after="100"/>
      </w:pPr>
      <w:r>
        <w:rPr>
          <w:b/>
          <w:color w:val="142336"/>
          <w:sz w:val="30"/>
        </w:rPr>
        <w:t>DKB-34  7 Pengajian dan lembur berdasarkan surat perintah/persetujuan atasan-&gt; jika tidak ada, dianggap tidak lembur (tidak untuk pencairan lembur)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44"/>
        <w:gridCol w:w="8568"/>
      </w:tblGrid>
      <w:tr>
        <w:tc>
          <w:tcPr>
            <w:tcW w:type="dxa" w:w="1944"/>
            <w:shd w:fill="EEE7E5"/>
            <w:vAlign w:val="center"/>
          </w:tcPr>
          <w:p>
            <w:r>
              <w:rPr>
                <w:b/>
              </w:rPr>
              <w:t>Departemen</w:t>
            </w:r>
          </w:p>
        </w:tc>
        <w:tc>
          <w:tcPr>
            <w:tcW w:type="dxa" w:w="8568"/>
            <w:vAlign w:val="center"/>
          </w:tcPr>
          <w:p>
            <w:r>
              <w:t>HRD</w:t>
            </w:r>
          </w:p>
        </w:tc>
      </w:tr>
      <w:tr>
        <w:tc>
          <w:tcPr>
            <w:tcW w:type="dxa" w:w="1944"/>
            <w:shd w:fill="EEE7E5"/>
            <w:vAlign w:val="center"/>
          </w:tcPr>
          <w:p>
            <w:r>
              <w:rPr>
                <w:b/>
              </w:rPr>
              <w:t>Posisi menu</w:t>
            </w:r>
          </w:p>
        </w:tc>
        <w:tc>
          <w:tcPr>
            <w:tcW w:type="dxa" w:w="8568"/>
            <w:vAlign w:val="center"/>
          </w:tcPr>
          <w:p>
            <w:r>
              <w:t>SDM / HRD &gt; Payroll</w:t>
            </w:r>
          </w:p>
        </w:tc>
      </w:tr>
      <w:tr>
        <w:tc>
          <w:tcPr>
            <w:tcW w:type="dxa" w:w="1944"/>
            <w:shd w:fill="EEE7E5"/>
            <w:vAlign w:val="center"/>
          </w:tcPr>
          <w:p>
            <w:r>
              <w:rPr>
                <w:b/>
              </w:rPr>
              <w:t>Status bukti</w:t>
            </w:r>
          </w:p>
        </w:tc>
        <w:tc>
          <w:tcPr>
            <w:tcW w:type="dxa" w:w="8568"/>
            <w:vAlign w:val="center"/>
          </w:tcPr>
          <w:p>
            <w:r>
              <w:t>LAYAR LIVE</w:t>
            </w:r>
          </w:p>
        </w:tc>
      </w:tr>
      <w:tr>
        <w:tc>
          <w:tcPr>
            <w:tcW w:type="dxa" w:w="1944"/>
            <w:shd w:fill="EEE7E5"/>
            <w:vAlign w:val="center"/>
          </w:tcPr>
          <w:p>
            <w:r>
              <w:rPr>
                <w:b/>
              </w:rPr>
              <w:t>Sumber layar</w:t>
            </w:r>
          </w:p>
        </w:tc>
        <w:tc>
          <w:tcPr>
            <w:tcW w:type="dxa" w:w="8568"/>
            <w:vAlign w:val="center"/>
          </w:tcPr>
          <w:p>
            <w:r>
              <w:t>Live ABChicken 29-09-2026 | 34-hrd-payroll.png</w:t>
            </w:r>
          </w:p>
        </w:tc>
      </w:tr>
    </w:tbl>
    <w:p>
      <w:r/>
    </w:p>
    <w:p>
      <w:r>
        <w:drawing>
          <wp:inline xmlns:a="http://schemas.openxmlformats.org/drawingml/2006/main" xmlns:pic="http://schemas.openxmlformats.org/drawingml/2006/picture">
            <wp:extent cx="6629400" cy="3853339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KB-34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8533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00" w:after="40"/>
      </w:pPr>
      <w:r>
        <w:rPr>
          <w:b/>
          <w:color w:val="A23832"/>
        </w:rPr>
        <w:t>Petunjuk penggunaan</w:t>
      </w:r>
    </w:p>
    <w:p>
      <w:pPr>
        <w:pStyle w:val="ListNumber"/>
        <w:spacing w:after="20"/>
      </w:pPr>
      <w:r>
        <w:t>Buka SDM / HRD &gt; Payroll.</w:t>
      </w:r>
    </w:p>
    <w:p>
      <w:pPr>
        <w:pStyle w:val="ListNumber"/>
        <w:spacing w:after="20"/>
      </w:pPr>
      <w:r>
        <w:t>Pastikan tenant dan toko aktif sudah benar.</w:t>
      </w:r>
    </w:p>
    <w:p>
      <w:pPr>
        <w:pStyle w:val="ListNumber"/>
        <w:spacing w:after="20"/>
      </w:pPr>
      <w:r>
        <w:t>Gunakan kontrol bernomor 2, lalu periksa data atau aksi bernomor 3.</w:t>
      </w:r>
    </w:p>
    <w:p>
      <w:pPr>
        <w:pStyle w:val="ListNumber"/>
        <w:spacing w:after="20"/>
      </w:pPr>
      <w:r>
        <w:t>Verifikasi status hasil sesuai kewenangan pengguna.</w:t>
      </w:r>
    </w:p>
    <w:p>
      <w:pPr/>
      <w:r>
        <w:rPr>
          <w:i/>
          <w:color w:val="5A6676"/>
          <w:sz w:val="16"/>
        </w:rPr>
        <w:t>Catatan bukti: tampilan ini memverifikasi keberadaan layar dan kontrol. Pengujian perubahan data memerlukan skenario transaksi terpisah.</w:t>
      </w:r>
    </w:p>
    <w:p>
      <w:r>
        <w:br w:type="page"/>
      </w:r>
    </w:p>
    <w:p>
      <w:pPr>
        <w:spacing w:after="100"/>
      </w:pPr>
      <w:r>
        <w:rPr>
          <w:b/>
          <w:color w:val="142336"/>
          <w:sz w:val="30"/>
        </w:rPr>
        <w:t>DKB-35  Jenjang kenaikan gaji disesuaikan berdasarkan masa kerja atau persentase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44"/>
        <w:gridCol w:w="8568"/>
      </w:tblGrid>
      <w:tr>
        <w:tc>
          <w:tcPr>
            <w:tcW w:type="dxa" w:w="1944"/>
            <w:shd w:fill="EEE7E5"/>
            <w:vAlign w:val="center"/>
          </w:tcPr>
          <w:p>
            <w:r>
              <w:rPr>
                <w:b/>
              </w:rPr>
              <w:t>Departemen</w:t>
            </w:r>
          </w:p>
        </w:tc>
        <w:tc>
          <w:tcPr>
            <w:tcW w:type="dxa" w:w="8568"/>
            <w:vAlign w:val="center"/>
          </w:tcPr>
          <w:p>
            <w:r>
              <w:t>HRD</w:t>
            </w:r>
          </w:p>
        </w:tc>
      </w:tr>
      <w:tr>
        <w:tc>
          <w:tcPr>
            <w:tcW w:type="dxa" w:w="1944"/>
            <w:shd w:fill="EEE7E5"/>
            <w:vAlign w:val="center"/>
          </w:tcPr>
          <w:p>
            <w:r>
              <w:rPr>
                <w:b/>
              </w:rPr>
              <w:t>Posisi menu</w:t>
            </w:r>
          </w:p>
        </w:tc>
        <w:tc>
          <w:tcPr>
            <w:tcW w:type="dxa" w:w="8568"/>
            <w:vAlign w:val="center"/>
          </w:tcPr>
          <w:p>
            <w:r>
              <w:t>SDM / HRD &gt; Payroll &gt; Jenjang Gaji</w:t>
            </w:r>
          </w:p>
        </w:tc>
      </w:tr>
      <w:tr>
        <w:tc>
          <w:tcPr>
            <w:tcW w:type="dxa" w:w="1944"/>
            <w:shd w:fill="EEE7E5"/>
            <w:vAlign w:val="center"/>
          </w:tcPr>
          <w:p>
            <w:r>
              <w:rPr>
                <w:b/>
              </w:rPr>
              <w:t>Status bukti</w:t>
            </w:r>
          </w:p>
        </w:tc>
        <w:tc>
          <w:tcPr>
            <w:tcW w:type="dxa" w:w="8568"/>
            <w:vAlign w:val="center"/>
          </w:tcPr>
          <w:p>
            <w:r>
              <w:t>LAYAR LIVE</w:t>
            </w:r>
          </w:p>
        </w:tc>
      </w:tr>
      <w:tr>
        <w:tc>
          <w:tcPr>
            <w:tcW w:type="dxa" w:w="1944"/>
            <w:shd w:fill="EEE7E5"/>
            <w:vAlign w:val="center"/>
          </w:tcPr>
          <w:p>
            <w:r>
              <w:rPr>
                <w:b/>
              </w:rPr>
              <w:t>Sumber layar</w:t>
            </w:r>
          </w:p>
        </w:tc>
        <w:tc>
          <w:tcPr>
            <w:tcW w:type="dxa" w:w="8568"/>
            <w:vAlign w:val="center"/>
          </w:tcPr>
          <w:p>
            <w:r>
              <w:t>Live ABChicken 29-09-2026 | 34-hrd-karier-gaji.png</w:t>
            </w:r>
          </w:p>
        </w:tc>
      </w:tr>
    </w:tbl>
    <w:p>
      <w:r/>
    </w:p>
    <w:p>
      <w:r>
        <w:drawing>
          <wp:inline xmlns:a="http://schemas.openxmlformats.org/drawingml/2006/main" xmlns:pic="http://schemas.openxmlformats.org/drawingml/2006/picture">
            <wp:extent cx="6629400" cy="3853339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KB-35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8533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00" w:after="40"/>
      </w:pPr>
      <w:r>
        <w:rPr>
          <w:b/>
          <w:color w:val="A23832"/>
        </w:rPr>
        <w:t>Petunjuk penggunaan</w:t>
      </w:r>
    </w:p>
    <w:p>
      <w:pPr>
        <w:pStyle w:val="ListNumber"/>
        <w:spacing w:after="20"/>
      </w:pPr>
      <w:r>
        <w:t>Buka SDM / HRD &gt; Payroll &gt; Jenjang Gaji.</w:t>
      </w:r>
    </w:p>
    <w:p>
      <w:pPr>
        <w:pStyle w:val="ListNumber"/>
        <w:spacing w:after="20"/>
      </w:pPr>
      <w:r>
        <w:t>Pastikan tenant dan toko aktif sudah benar.</w:t>
      </w:r>
    </w:p>
    <w:p>
      <w:pPr>
        <w:pStyle w:val="ListNumber"/>
        <w:spacing w:after="20"/>
      </w:pPr>
      <w:r>
        <w:t>Gunakan kontrol bernomor 2, lalu periksa data atau aksi bernomor 3.</w:t>
      </w:r>
    </w:p>
    <w:p>
      <w:pPr>
        <w:pStyle w:val="ListNumber"/>
        <w:spacing w:after="20"/>
      </w:pPr>
      <w:r>
        <w:t>Verifikasi status hasil sesuai kewenangan pengguna.</w:t>
      </w:r>
    </w:p>
    <w:p>
      <w:pPr/>
      <w:r>
        <w:rPr>
          <w:i/>
          <w:color w:val="5A6676"/>
          <w:sz w:val="16"/>
        </w:rPr>
        <w:t>Catatan bukti: tampilan ini memverifikasi keberadaan layar dan kontrol. Pengujian perubahan data memerlukan skenario transaksi terpisah.</w:t>
      </w:r>
    </w:p>
    <w:p>
      <w:r>
        <w:br w:type="page"/>
      </w:r>
    </w:p>
    <w:p>
      <w:pPr>
        <w:spacing w:after="100"/>
      </w:pPr>
      <w:r>
        <w:rPr>
          <w:b/>
          <w:color w:val="142336"/>
          <w:sz w:val="30"/>
        </w:rPr>
        <w:t>DKB-36  Bisa integrasi data kasbon dan segala bentuk potongan ke dalam slip gaji tanpa harus menginput manual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44"/>
        <w:gridCol w:w="8568"/>
      </w:tblGrid>
      <w:tr>
        <w:tc>
          <w:tcPr>
            <w:tcW w:type="dxa" w:w="1944"/>
            <w:shd w:fill="EEE7E5"/>
            <w:vAlign w:val="center"/>
          </w:tcPr>
          <w:p>
            <w:r>
              <w:rPr>
                <w:b/>
              </w:rPr>
              <w:t>Departemen</w:t>
            </w:r>
          </w:p>
        </w:tc>
        <w:tc>
          <w:tcPr>
            <w:tcW w:type="dxa" w:w="8568"/>
            <w:vAlign w:val="center"/>
          </w:tcPr>
          <w:p>
            <w:r>
              <w:t>HRD</w:t>
            </w:r>
          </w:p>
        </w:tc>
      </w:tr>
      <w:tr>
        <w:tc>
          <w:tcPr>
            <w:tcW w:type="dxa" w:w="1944"/>
            <w:shd w:fill="EEE7E5"/>
            <w:vAlign w:val="center"/>
          </w:tcPr>
          <w:p>
            <w:r>
              <w:rPr>
                <w:b/>
              </w:rPr>
              <w:t>Posisi menu</w:t>
            </w:r>
          </w:p>
        </w:tc>
        <w:tc>
          <w:tcPr>
            <w:tcW w:type="dxa" w:w="8568"/>
            <w:vAlign w:val="center"/>
          </w:tcPr>
          <w:p>
            <w:r>
              <w:t>SDM / HRD &gt; Payroll</w:t>
            </w:r>
          </w:p>
        </w:tc>
      </w:tr>
      <w:tr>
        <w:tc>
          <w:tcPr>
            <w:tcW w:type="dxa" w:w="1944"/>
            <w:shd w:fill="EEE7E5"/>
            <w:vAlign w:val="center"/>
          </w:tcPr>
          <w:p>
            <w:r>
              <w:rPr>
                <w:b/>
              </w:rPr>
              <w:t>Status bukti</w:t>
            </w:r>
          </w:p>
        </w:tc>
        <w:tc>
          <w:tcPr>
            <w:tcW w:type="dxa" w:w="8568"/>
            <w:vAlign w:val="center"/>
          </w:tcPr>
          <w:p>
            <w:r>
              <w:t>LAYAR LIVE</w:t>
            </w:r>
          </w:p>
        </w:tc>
      </w:tr>
      <w:tr>
        <w:tc>
          <w:tcPr>
            <w:tcW w:type="dxa" w:w="1944"/>
            <w:shd w:fill="EEE7E5"/>
            <w:vAlign w:val="center"/>
          </w:tcPr>
          <w:p>
            <w:r>
              <w:rPr>
                <w:b/>
              </w:rPr>
              <w:t>Sumber layar</w:t>
            </w:r>
          </w:p>
        </w:tc>
        <w:tc>
          <w:tcPr>
            <w:tcW w:type="dxa" w:w="8568"/>
            <w:vAlign w:val="center"/>
          </w:tcPr>
          <w:p>
            <w:r>
              <w:t>Live ABChicken 29-09-2026 | 34-hrd-payroll.png</w:t>
            </w:r>
          </w:p>
        </w:tc>
      </w:tr>
    </w:tbl>
    <w:p>
      <w:r/>
    </w:p>
    <w:p>
      <w:r>
        <w:drawing>
          <wp:inline xmlns:a="http://schemas.openxmlformats.org/drawingml/2006/main" xmlns:pic="http://schemas.openxmlformats.org/drawingml/2006/picture">
            <wp:extent cx="6629400" cy="3853339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KB-36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8533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00" w:after="40"/>
      </w:pPr>
      <w:r>
        <w:rPr>
          <w:b/>
          <w:color w:val="A23832"/>
        </w:rPr>
        <w:t>Petunjuk penggunaan</w:t>
      </w:r>
    </w:p>
    <w:p>
      <w:pPr>
        <w:pStyle w:val="ListNumber"/>
        <w:spacing w:after="20"/>
      </w:pPr>
      <w:r>
        <w:t>Buka SDM / HRD &gt; Payroll.</w:t>
      </w:r>
    </w:p>
    <w:p>
      <w:pPr>
        <w:pStyle w:val="ListNumber"/>
        <w:spacing w:after="20"/>
      </w:pPr>
      <w:r>
        <w:t>Pastikan tenant dan toko aktif sudah benar.</w:t>
      </w:r>
    </w:p>
    <w:p>
      <w:pPr>
        <w:pStyle w:val="ListNumber"/>
        <w:spacing w:after="20"/>
      </w:pPr>
      <w:r>
        <w:t>Gunakan kontrol bernomor 2, lalu periksa data atau aksi bernomor 3.</w:t>
      </w:r>
    </w:p>
    <w:p>
      <w:pPr>
        <w:pStyle w:val="ListNumber"/>
        <w:spacing w:after="20"/>
      </w:pPr>
      <w:r>
        <w:t>Verifikasi status hasil sesuai kewenangan pengguna.</w:t>
      </w:r>
    </w:p>
    <w:p>
      <w:pPr/>
      <w:r>
        <w:rPr>
          <w:i/>
          <w:color w:val="5A6676"/>
          <w:sz w:val="16"/>
        </w:rPr>
        <w:t>Catatan bukti: tampilan ini memverifikasi keberadaan layar dan kontrol. Pengujian perubahan data memerlukan skenario transaksi terpisah.</w:t>
      </w:r>
    </w:p>
    <w:p>
      <w:r>
        <w:br w:type="page"/>
      </w:r>
    </w:p>
    <w:p>
      <w:pPr>
        <w:spacing w:after="100"/>
      </w:pPr>
      <w:r>
        <w:rPr>
          <w:b/>
          <w:color w:val="142336"/>
          <w:sz w:val="30"/>
        </w:rPr>
        <w:t>DKB-37  Sistem slip gaji mengakses mandiri di akun pribadi karyawan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44"/>
        <w:gridCol w:w="8568"/>
      </w:tblGrid>
      <w:tr>
        <w:tc>
          <w:tcPr>
            <w:tcW w:type="dxa" w:w="1944"/>
            <w:shd w:fill="EEE7E5"/>
            <w:vAlign w:val="center"/>
          </w:tcPr>
          <w:p>
            <w:r>
              <w:rPr>
                <w:b/>
              </w:rPr>
              <w:t>Departemen</w:t>
            </w:r>
          </w:p>
        </w:tc>
        <w:tc>
          <w:tcPr>
            <w:tcW w:type="dxa" w:w="8568"/>
            <w:vAlign w:val="center"/>
          </w:tcPr>
          <w:p>
            <w:r>
              <w:t>HRD</w:t>
            </w:r>
          </w:p>
        </w:tc>
      </w:tr>
      <w:tr>
        <w:tc>
          <w:tcPr>
            <w:tcW w:type="dxa" w:w="1944"/>
            <w:shd w:fill="EEE7E5"/>
            <w:vAlign w:val="center"/>
          </w:tcPr>
          <w:p>
            <w:r>
              <w:rPr>
                <w:b/>
              </w:rPr>
              <w:t>Posisi menu</w:t>
            </w:r>
          </w:p>
        </w:tc>
        <w:tc>
          <w:tcPr>
            <w:tcW w:type="dxa" w:w="8568"/>
            <w:vAlign w:val="center"/>
          </w:tcPr>
          <w:p>
            <w:r>
              <w:t>SDM / HRD &gt; Payroll &gt; Slip Saya</w:t>
            </w:r>
          </w:p>
        </w:tc>
      </w:tr>
      <w:tr>
        <w:tc>
          <w:tcPr>
            <w:tcW w:type="dxa" w:w="1944"/>
            <w:shd w:fill="EEE7E5"/>
            <w:vAlign w:val="center"/>
          </w:tcPr>
          <w:p>
            <w:r>
              <w:rPr>
                <w:b/>
              </w:rPr>
              <w:t>Status bukti</w:t>
            </w:r>
          </w:p>
        </w:tc>
        <w:tc>
          <w:tcPr>
            <w:tcW w:type="dxa" w:w="8568"/>
            <w:vAlign w:val="center"/>
          </w:tcPr>
          <w:p>
            <w:r>
              <w:t>LAYAR LIVE</w:t>
            </w:r>
          </w:p>
        </w:tc>
      </w:tr>
      <w:tr>
        <w:tc>
          <w:tcPr>
            <w:tcW w:type="dxa" w:w="1944"/>
            <w:shd w:fill="EEE7E5"/>
            <w:vAlign w:val="center"/>
          </w:tcPr>
          <w:p>
            <w:r>
              <w:rPr>
                <w:b/>
              </w:rPr>
              <w:t>Sumber layar</w:t>
            </w:r>
          </w:p>
        </w:tc>
        <w:tc>
          <w:tcPr>
            <w:tcW w:type="dxa" w:w="8568"/>
            <w:vAlign w:val="center"/>
          </w:tcPr>
          <w:p>
            <w:r>
              <w:t>Live ABChicken 29-09-2026 | 34-hrd-payroll.png</w:t>
            </w:r>
          </w:p>
        </w:tc>
      </w:tr>
    </w:tbl>
    <w:p>
      <w:r/>
    </w:p>
    <w:p>
      <w:r>
        <w:drawing>
          <wp:inline xmlns:a="http://schemas.openxmlformats.org/drawingml/2006/main" xmlns:pic="http://schemas.openxmlformats.org/drawingml/2006/picture">
            <wp:extent cx="6629400" cy="3853339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KB-37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8533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00" w:after="40"/>
      </w:pPr>
      <w:r>
        <w:rPr>
          <w:b/>
          <w:color w:val="A23832"/>
        </w:rPr>
        <w:t>Petunjuk penggunaan</w:t>
      </w:r>
    </w:p>
    <w:p>
      <w:pPr>
        <w:pStyle w:val="ListNumber"/>
        <w:spacing w:after="20"/>
      </w:pPr>
      <w:r>
        <w:t>Buka SDM / HRD &gt; Payroll &gt; Slip Saya.</w:t>
      </w:r>
    </w:p>
    <w:p>
      <w:pPr>
        <w:pStyle w:val="ListNumber"/>
        <w:spacing w:after="20"/>
      </w:pPr>
      <w:r>
        <w:t>Pastikan tenant dan toko aktif sudah benar.</w:t>
      </w:r>
    </w:p>
    <w:p>
      <w:pPr>
        <w:pStyle w:val="ListNumber"/>
        <w:spacing w:after="20"/>
      </w:pPr>
      <w:r>
        <w:t>Gunakan kontrol bernomor 2, lalu periksa data atau aksi bernomor 3.</w:t>
      </w:r>
    </w:p>
    <w:p>
      <w:pPr>
        <w:pStyle w:val="ListNumber"/>
        <w:spacing w:after="20"/>
      </w:pPr>
      <w:r>
        <w:t>Verifikasi status hasil sesuai kewenangan pengguna.</w:t>
      </w:r>
    </w:p>
    <w:p>
      <w:pPr/>
      <w:r>
        <w:rPr>
          <w:i/>
          <w:color w:val="5A6676"/>
          <w:sz w:val="16"/>
        </w:rPr>
        <w:t>Catatan bukti: tampilan ini memverifikasi keberadaan layar dan kontrol. Pengujian perubahan data memerlukan skenario transaksi terpisah.</w:t>
      </w:r>
    </w:p>
    <w:p>
      <w:r>
        <w:br w:type="page"/>
      </w:r>
    </w:p>
    <w:p>
      <w:pPr>
        <w:spacing w:after="100"/>
      </w:pPr>
      <w:r>
        <w:rPr>
          <w:b/>
          <w:color w:val="142336"/>
          <w:sz w:val="30"/>
        </w:rPr>
        <w:t>DKB-38  Setiap karyawan mendapatkan ID User sehingga presensi bisa ter-record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44"/>
        <w:gridCol w:w="8568"/>
      </w:tblGrid>
      <w:tr>
        <w:tc>
          <w:tcPr>
            <w:tcW w:type="dxa" w:w="1944"/>
            <w:shd w:fill="EEE7E5"/>
            <w:vAlign w:val="center"/>
          </w:tcPr>
          <w:p>
            <w:r>
              <w:rPr>
                <w:b/>
              </w:rPr>
              <w:t>Departemen</w:t>
            </w:r>
          </w:p>
        </w:tc>
        <w:tc>
          <w:tcPr>
            <w:tcW w:type="dxa" w:w="8568"/>
            <w:vAlign w:val="center"/>
          </w:tcPr>
          <w:p>
            <w:r>
              <w:t>HRD</w:t>
            </w:r>
          </w:p>
        </w:tc>
      </w:tr>
      <w:tr>
        <w:tc>
          <w:tcPr>
            <w:tcW w:type="dxa" w:w="1944"/>
            <w:shd w:fill="EEE7E5"/>
            <w:vAlign w:val="center"/>
          </w:tcPr>
          <w:p>
            <w:r>
              <w:rPr>
                <w:b/>
              </w:rPr>
              <w:t>Posisi menu</w:t>
            </w:r>
          </w:p>
        </w:tc>
        <w:tc>
          <w:tcPr>
            <w:tcW w:type="dxa" w:w="8568"/>
            <w:vAlign w:val="center"/>
          </w:tcPr>
          <w:p>
            <w:r>
              <w:t>SDM / HRD &gt; Pegawai</w:t>
            </w:r>
          </w:p>
        </w:tc>
      </w:tr>
      <w:tr>
        <w:tc>
          <w:tcPr>
            <w:tcW w:type="dxa" w:w="1944"/>
            <w:shd w:fill="EEE7E5"/>
            <w:vAlign w:val="center"/>
          </w:tcPr>
          <w:p>
            <w:r>
              <w:rPr>
                <w:b/>
              </w:rPr>
              <w:t>Status bukti</w:t>
            </w:r>
          </w:p>
        </w:tc>
        <w:tc>
          <w:tcPr>
            <w:tcW w:type="dxa" w:w="8568"/>
            <w:vAlign w:val="center"/>
          </w:tcPr>
          <w:p>
            <w:r>
              <w:t>LAYAR LIVE</w:t>
            </w:r>
          </w:p>
        </w:tc>
      </w:tr>
      <w:tr>
        <w:tc>
          <w:tcPr>
            <w:tcW w:type="dxa" w:w="1944"/>
            <w:shd w:fill="EEE7E5"/>
            <w:vAlign w:val="center"/>
          </w:tcPr>
          <w:p>
            <w:r>
              <w:rPr>
                <w:b/>
              </w:rPr>
              <w:t>Sumber layar</w:t>
            </w:r>
          </w:p>
        </w:tc>
        <w:tc>
          <w:tcPr>
            <w:tcW w:type="dxa" w:w="8568"/>
            <w:vAlign w:val="center"/>
          </w:tcPr>
          <w:p>
            <w:r>
              <w:t>Live ABChicken 29-09-2026 | 34-sdm-hrd.png</w:t>
            </w:r>
          </w:p>
        </w:tc>
      </w:tr>
    </w:tbl>
    <w:p>
      <w:r/>
    </w:p>
    <w:p>
      <w:r>
        <w:drawing>
          <wp:inline xmlns:a="http://schemas.openxmlformats.org/drawingml/2006/main" xmlns:pic="http://schemas.openxmlformats.org/drawingml/2006/picture">
            <wp:extent cx="6629400" cy="3853339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KB-38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8533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00" w:after="40"/>
      </w:pPr>
      <w:r>
        <w:rPr>
          <w:b/>
          <w:color w:val="A23832"/>
        </w:rPr>
        <w:t>Petunjuk penggunaan</w:t>
      </w:r>
    </w:p>
    <w:p>
      <w:pPr>
        <w:pStyle w:val="ListNumber"/>
        <w:spacing w:after="20"/>
      </w:pPr>
      <w:r>
        <w:t>Buka SDM / HRD &gt; Pegawai.</w:t>
      </w:r>
    </w:p>
    <w:p>
      <w:pPr>
        <w:pStyle w:val="ListNumber"/>
        <w:spacing w:after="20"/>
      </w:pPr>
      <w:r>
        <w:t>Pastikan tenant dan toko aktif sudah benar.</w:t>
      </w:r>
    </w:p>
    <w:p>
      <w:pPr>
        <w:pStyle w:val="ListNumber"/>
        <w:spacing w:after="20"/>
      </w:pPr>
      <w:r>
        <w:t>Gunakan kontrol bernomor 2, lalu periksa data atau aksi bernomor 3.</w:t>
      </w:r>
    </w:p>
    <w:p>
      <w:pPr>
        <w:pStyle w:val="ListNumber"/>
        <w:spacing w:after="20"/>
      </w:pPr>
      <w:r>
        <w:t>Verifikasi status hasil sesuai kewenangan pengguna.</w:t>
      </w:r>
    </w:p>
    <w:p>
      <w:pPr/>
      <w:r>
        <w:rPr>
          <w:i/>
          <w:color w:val="5A6676"/>
          <w:sz w:val="16"/>
        </w:rPr>
        <w:t>Catatan bukti: tampilan ini memverifikasi keberadaan layar dan kontrol. Pengujian perubahan data memerlukan skenario transaksi terpisah.</w:t>
      </w:r>
    </w:p>
    <w:p>
      <w:r>
        <w:br w:type="page"/>
      </w:r>
    </w:p>
    <w:p>
      <w:pPr>
        <w:spacing w:after="100"/>
      </w:pPr>
      <w:r>
        <w:rPr>
          <w:b/>
          <w:color w:val="142336"/>
          <w:sz w:val="30"/>
        </w:rPr>
        <w:t>DKB-39  12 Setiap tim lapangan yang visit ke outlet untuk pendampingan akan mendapatkan notes minusan secara otomatis setelah mendapatkan verifikasi audit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44"/>
        <w:gridCol w:w="8568"/>
      </w:tblGrid>
      <w:tr>
        <w:tc>
          <w:tcPr>
            <w:tcW w:type="dxa" w:w="1944"/>
            <w:shd w:fill="EEE7E5"/>
            <w:vAlign w:val="center"/>
          </w:tcPr>
          <w:p>
            <w:r>
              <w:rPr>
                <w:b/>
              </w:rPr>
              <w:t>Departemen</w:t>
            </w:r>
          </w:p>
        </w:tc>
        <w:tc>
          <w:tcPr>
            <w:tcW w:type="dxa" w:w="8568"/>
            <w:vAlign w:val="center"/>
          </w:tcPr>
          <w:p>
            <w:r>
              <w:t>HRD</w:t>
            </w:r>
          </w:p>
        </w:tc>
      </w:tr>
      <w:tr>
        <w:tc>
          <w:tcPr>
            <w:tcW w:type="dxa" w:w="1944"/>
            <w:shd w:fill="EEE7E5"/>
            <w:vAlign w:val="center"/>
          </w:tcPr>
          <w:p>
            <w:r>
              <w:rPr>
                <w:b/>
              </w:rPr>
              <w:t>Posisi menu</w:t>
            </w:r>
          </w:p>
        </w:tc>
        <w:tc>
          <w:tcPr>
            <w:tcW w:type="dxa" w:w="8568"/>
            <w:vAlign w:val="center"/>
          </w:tcPr>
          <w:p>
            <w:r>
              <w:t>SDM / HRD &gt; Aturan Potongan</w:t>
            </w:r>
          </w:p>
        </w:tc>
      </w:tr>
      <w:tr>
        <w:tc>
          <w:tcPr>
            <w:tcW w:type="dxa" w:w="1944"/>
            <w:shd w:fill="EEE7E5"/>
            <w:vAlign w:val="center"/>
          </w:tcPr>
          <w:p>
            <w:r>
              <w:rPr>
                <w:b/>
              </w:rPr>
              <w:t>Status bukti</w:t>
            </w:r>
          </w:p>
        </w:tc>
        <w:tc>
          <w:tcPr>
            <w:tcW w:type="dxa" w:w="8568"/>
            <w:vAlign w:val="center"/>
          </w:tcPr>
          <w:p>
            <w:r>
              <w:t>LAYAR LIVE</w:t>
            </w:r>
          </w:p>
        </w:tc>
      </w:tr>
      <w:tr>
        <w:tc>
          <w:tcPr>
            <w:tcW w:type="dxa" w:w="1944"/>
            <w:shd w:fill="EEE7E5"/>
            <w:vAlign w:val="center"/>
          </w:tcPr>
          <w:p>
            <w:r>
              <w:rPr>
                <w:b/>
              </w:rPr>
              <w:t>Sumber layar</w:t>
            </w:r>
          </w:p>
        </w:tc>
        <w:tc>
          <w:tcPr>
            <w:tcW w:type="dxa" w:w="8568"/>
            <w:vAlign w:val="center"/>
          </w:tcPr>
          <w:p>
            <w:r>
              <w:t>Live ABChicken 29-09-2026 | 34-hrd-master-hrd.png</w:t>
            </w:r>
          </w:p>
        </w:tc>
      </w:tr>
    </w:tbl>
    <w:p>
      <w:r/>
    </w:p>
    <w:p>
      <w:r>
        <w:drawing>
          <wp:inline xmlns:a="http://schemas.openxmlformats.org/drawingml/2006/main" xmlns:pic="http://schemas.openxmlformats.org/drawingml/2006/picture">
            <wp:extent cx="6629400" cy="3853339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KB-39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8533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00" w:after="40"/>
      </w:pPr>
      <w:r>
        <w:rPr>
          <w:b/>
          <w:color w:val="A23832"/>
        </w:rPr>
        <w:t>Petunjuk penggunaan</w:t>
      </w:r>
    </w:p>
    <w:p>
      <w:pPr>
        <w:pStyle w:val="ListNumber"/>
        <w:spacing w:after="20"/>
      </w:pPr>
      <w:r>
        <w:t>Buka SDM / HRD &gt; Aturan Potongan.</w:t>
      </w:r>
    </w:p>
    <w:p>
      <w:pPr>
        <w:pStyle w:val="ListNumber"/>
        <w:spacing w:after="20"/>
      </w:pPr>
      <w:r>
        <w:t>Pastikan tenant dan toko aktif sudah benar.</w:t>
      </w:r>
    </w:p>
    <w:p>
      <w:pPr>
        <w:pStyle w:val="ListNumber"/>
        <w:spacing w:after="20"/>
      </w:pPr>
      <w:r>
        <w:t>Gunakan kontrol bernomor 2, lalu periksa data atau aksi bernomor 3.</w:t>
      </w:r>
    </w:p>
    <w:p>
      <w:pPr>
        <w:pStyle w:val="ListNumber"/>
        <w:spacing w:after="20"/>
      </w:pPr>
      <w:r>
        <w:t>Verifikasi status hasil sesuai kewenangan pengguna.</w:t>
      </w:r>
    </w:p>
    <w:p>
      <w:pPr/>
      <w:r>
        <w:rPr>
          <w:i/>
          <w:color w:val="5A6676"/>
          <w:sz w:val="16"/>
        </w:rPr>
        <w:t>Catatan bukti: tampilan ini memverifikasi keberadaan layar dan kontrol. Pengujian perubahan data memerlukan skenario transaksi terpisah.</w:t>
      </w:r>
    </w:p>
    <w:p>
      <w:r>
        <w:br w:type="page"/>
      </w:r>
    </w:p>
    <w:p>
      <w:pPr>
        <w:spacing w:after="100"/>
      </w:pPr>
      <w:r>
        <w:rPr>
          <w:b/>
          <w:color w:val="142336"/>
          <w:sz w:val="30"/>
        </w:rPr>
        <w:t>DKB-40  Karyawan yang tercatat resign dadakan kena potong gaji 50%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44"/>
        <w:gridCol w:w="8568"/>
      </w:tblGrid>
      <w:tr>
        <w:tc>
          <w:tcPr>
            <w:tcW w:type="dxa" w:w="1944"/>
            <w:shd w:fill="EEE7E5"/>
            <w:vAlign w:val="center"/>
          </w:tcPr>
          <w:p>
            <w:r>
              <w:rPr>
                <w:b/>
              </w:rPr>
              <w:t>Departemen</w:t>
            </w:r>
          </w:p>
        </w:tc>
        <w:tc>
          <w:tcPr>
            <w:tcW w:type="dxa" w:w="8568"/>
            <w:vAlign w:val="center"/>
          </w:tcPr>
          <w:p>
            <w:r>
              <w:t>HRD</w:t>
            </w:r>
          </w:p>
        </w:tc>
      </w:tr>
      <w:tr>
        <w:tc>
          <w:tcPr>
            <w:tcW w:type="dxa" w:w="1944"/>
            <w:shd w:fill="EEE7E5"/>
            <w:vAlign w:val="center"/>
          </w:tcPr>
          <w:p>
            <w:r>
              <w:rPr>
                <w:b/>
              </w:rPr>
              <w:t>Posisi menu</w:t>
            </w:r>
          </w:p>
        </w:tc>
        <w:tc>
          <w:tcPr>
            <w:tcW w:type="dxa" w:w="8568"/>
            <w:vAlign w:val="center"/>
          </w:tcPr>
          <w:p>
            <w:r>
              <w:t>SDM / HRD &gt; Aturan Potongan</w:t>
            </w:r>
          </w:p>
        </w:tc>
      </w:tr>
      <w:tr>
        <w:tc>
          <w:tcPr>
            <w:tcW w:type="dxa" w:w="1944"/>
            <w:shd w:fill="EEE7E5"/>
            <w:vAlign w:val="center"/>
          </w:tcPr>
          <w:p>
            <w:r>
              <w:rPr>
                <w:b/>
              </w:rPr>
              <w:t>Status bukti</w:t>
            </w:r>
          </w:p>
        </w:tc>
        <w:tc>
          <w:tcPr>
            <w:tcW w:type="dxa" w:w="8568"/>
            <w:vAlign w:val="center"/>
          </w:tcPr>
          <w:p>
            <w:r>
              <w:t>LAYAR LIVE</w:t>
            </w:r>
          </w:p>
        </w:tc>
      </w:tr>
      <w:tr>
        <w:tc>
          <w:tcPr>
            <w:tcW w:type="dxa" w:w="1944"/>
            <w:shd w:fill="EEE7E5"/>
            <w:vAlign w:val="center"/>
          </w:tcPr>
          <w:p>
            <w:r>
              <w:rPr>
                <w:b/>
              </w:rPr>
              <w:t>Sumber layar</w:t>
            </w:r>
          </w:p>
        </w:tc>
        <w:tc>
          <w:tcPr>
            <w:tcW w:type="dxa" w:w="8568"/>
            <w:vAlign w:val="center"/>
          </w:tcPr>
          <w:p>
            <w:r>
              <w:t>Live ABChicken 29-09-2026 | 34-hrd-master-hrd.png</w:t>
            </w:r>
          </w:p>
        </w:tc>
      </w:tr>
    </w:tbl>
    <w:p>
      <w:r/>
    </w:p>
    <w:p>
      <w:r>
        <w:drawing>
          <wp:inline xmlns:a="http://schemas.openxmlformats.org/drawingml/2006/main" xmlns:pic="http://schemas.openxmlformats.org/drawingml/2006/picture">
            <wp:extent cx="6629400" cy="3853339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KB-40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8533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00" w:after="40"/>
      </w:pPr>
      <w:r>
        <w:rPr>
          <w:b/>
          <w:color w:val="A23832"/>
        </w:rPr>
        <w:t>Petunjuk penggunaan</w:t>
      </w:r>
    </w:p>
    <w:p>
      <w:pPr>
        <w:pStyle w:val="ListNumber"/>
        <w:spacing w:after="20"/>
      </w:pPr>
      <w:r>
        <w:t>Buka SDM / HRD &gt; Aturan Potongan.</w:t>
      </w:r>
    </w:p>
    <w:p>
      <w:pPr>
        <w:pStyle w:val="ListNumber"/>
        <w:spacing w:after="20"/>
      </w:pPr>
      <w:r>
        <w:t>Pastikan tenant dan toko aktif sudah benar.</w:t>
      </w:r>
    </w:p>
    <w:p>
      <w:pPr>
        <w:pStyle w:val="ListNumber"/>
        <w:spacing w:after="20"/>
      </w:pPr>
      <w:r>
        <w:t>Gunakan kontrol bernomor 2, lalu periksa data atau aksi bernomor 3.</w:t>
      </w:r>
    </w:p>
    <w:p>
      <w:pPr>
        <w:pStyle w:val="ListNumber"/>
        <w:spacing w:after="20"/>
      </w:pPr>
      <w:r>
        <w:t>Verifikasi status hasil sesuai kewenangan pengguna.</w:t>
      </w:r>
    </w:p>
    <w:p>
      <w:pPr/>
      <w:r>
        <w:rPr>
          <w:i/>
          <w:color w:val="5A6676"/>
          <w:sz w:val="16"/>
        </w:rPr>
        <w:t>Catatan bukti: tampilan ini memverifikasi keberadaan layar dan kontrol. Pengujian perubahan data memerlukan skenario transaksi terpisah.</w:t>
      </w:r>
    </w:p>
    <w:p>
      <w:r>
        <w:br w:type="page"/>
      </w:r>
    </w:p>
    <w:p>
      <w:pPr>
        <w:spacing w:after="100"/>
      </w:pPr>
      <w:r>
        <w:rPr>
          <w:b/>
          <w:color w:val="142336"/>
          <w:sz w:val="30"/>
        </w:rPr>
        <w:t>DKB-41  Karyawan masa kerja di bawah 10 hari tidak kena minusan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44"/>
        <w:gridCol w:w="8568"/>
      </w:tblGrid>
      <w:tr>
        <w:tc>
          <w:tcPr>
            <w:tcW w:type="dxa" w:w="1944"/>
            <w:shd w:fill="EEE7E5"/>
            <w:vAlign w:val="center"/>
          </w:tcPr>
          <w:p>
            <w:r>
              <w:rPr>
                <w:b/>
              </w:rPr>
              <w:t>Departemen</w:t>
            </w:r>
          </w:p>
        </w:tc>
        <w:tc>
          <w:tcPr>
            <w:tcW w:type="dxa" w:w="8568"/>
            <w:vAlign w:val="center"/>
          </w:tcPr>
          <w:p>
            <w:r>
              <w:t>HRD</w:t>
            </w:r>
          </w:p>
        </w:tc>
      </w:tr>
      <w:tr>
        <w:tc>
          <w:tcPr>
            <w:tcW w:type="dxa" w:w="1944"/>
            <w:shd w:fill="EEE7E5"/>
            <w:vAlign w:val="center"/>
          </w:tcPr>
          <w:p>
            <w:r>
              <w:rPr>
                <w:b/>
              </w:rPr>
              <w:t>Posisi menu</w:t>
            </w:r>
          </w:p>
        </w:tc>
        <w:tc>
          <w:tcPr>
            <w:tcW w:type="dxa" w:w="8568"/>
            <w:vAlign w:val="center"/>
          </w:tcPr>
          <w:p>
            <w:r>
              <w:t>SDM / HRD &gt; Aturan Potongan</w:t>
            </w:r>
          </w:p>
        </w:tc>
      </w:tr>
      <w:tr>
        <w:tc>
          <w:tcPr>
            <w:tcW w:type="dxa" w:w="1944"/>
            <w:shd w:fill="EEE7E5"/>
            <w:vAlign w:val="center"/>
          </w:tcPr>
          <w:p>
            <w:r>
              <w:rPr>
                <w:b/>
              </w:rPr>
              <w:t>Status bukti</w:t>
            </w:r>
          </w:p>
        </w:tc>
        <w:tc>
          <w:tcPr>
            <w:tcW w:type="dxa" w:w="8568"/>
            <w:vAlign w:val="center"/>
          </w:tcPr>
          <w:p>
            <w:r>
              <w:t>LAYAR LIVE</w:t>
            </w:r>
          </w:p>
        </w:tc>
      </w:tr>
      <w:tr>
        <w:tc>
          <w:tcPr>
            <w:tcW w:type="dxa" w:w="1944"/>
            <w:shd w:fill="EEE7E5"/>
            <w:vAlign w:val="center"/>
          </w:tcPr>
          <w:p>
            <w:r>
              <w:rPr>
                <w:b/>
              </w:rPr>
              <w:t>Sumber layar</w:t>
            </w:r>
          </w:p>
        </w:tc>
        <w:tc>
          <w:tcPr>
            <w:tcW w:type="dxa" w:w="8568"/>
            <w:vAlign w:val="center"/>
          </w:tcPr>
          <w:p>
            <w:r>
              <w:t>Live ABChicken 29-09-2026 | 34-hrd-master-hrd.png</w:t>
            </w:r>
          </w:p>
        </w:tc>
      </w:tr>
    </w:tbl>
    <w:p>
      <w:r/>
    </w:p>
    <w:p>
      <w:r>
        <w:drawing>
          <wp:inline xmlns:a="http://schemas.openxmlformats.org/drawingml/2006/main" xmlns:pic="http://schemas.openxmlformats.org/drawingml/2006/picture">
            <wp:extent cx="6629400" cy="3853339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KB-41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8533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00" w:after="40"/>
      </w:pPr>
      <w:r>
        <w:rPr>
          <w:b/>
          <w:color w:val="A23832"/>
        </w:rPr>
        <w:t>Petunjuk penggunaan</w:t>
      </w:r>
    </w:p>
    <w:p>
      <w:pPr>
        <w:pStyle w:val="ListNumber"/>
        <w:spacing w:after="20"/>
      </w:pPr>
      <w:r>
        <w:t>Buka SDM / HRD &gt; Aturan Potongan.</w:t>
      </w:r>
    </w:p>
    <w:p>
      <w:pPr>
        <w:pStyle w:val="ListNumber"/>
        <w:spacing w:after="20"/>
      </w:pPr>
      <w:r>
        <w:t>Pastikan tenant dan toko aktif sudah benar.</w:t>
      </w:r>
    </w:p>
    <w:p>
      <w:pPr>
        <w:pStyle w:val="ListNumber"/>
        <w:spacing w:after="20"/>
      </w:pPr>
      <w:r>
        <w:t>Gunakan kontrol bernomor 2, lalu periksa data atau aksi bernomor 3.</w:t>
      </w:r>
    </w:p>
    <w:p>
      <w:pPr>
        <w:pStyle w:val="ListNumber"/>
        <w:spacing w:after="20"/>
      </w:pPr>
      <w:r>
        <w:t>Verifikasi status hasil sesuai kewenangan pengguna.</w:t>
      </w:r>
    </w:p>
    <w:p>
      <w:pPr/>
      <w:r>
        <w:rPr>
          <w:i/>
          <w:color w:val="5A6676"/>
          <w:sz w:val="16"/>
        </w:rPr>
        <w:t>Catatan bukti: tampilan ini memverifikasi keberadaan layar dan kontrol. Pengujian perubahan data memerlukan skenario transaksi terpisah.</w:t>
      </w:r>
    </w:p>
    <w:p>
      <w:r>
        <w:br w:type="page"/>
      </w:r>
    </w:p>
    <w:p>
      <w:pPr>
        <w:spacing w:after="100"/>
      </w:pPr>
      <w:r>
        <w:rPr>
          <w:b/>
          <w:color w:val="142336"/>
          <w:sz w:val="30"/>
        </w:rPr>
        <w:t>DKB-42  Purchase Request (dari divisi gudang, packing, bd, rpa)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44"/>
        <w:gridCol w:w="8568"/>
      </w:tblGrid>
      <w:tr>
        <w:tc>
          <w:tcPr>
            <w:tcW w:type="dxa" w:w="1944"/>
            <w:shd w:fill="EEE7E5"/>
            <w:vAlign w:val="center"/>
          </w:tcPr>
          <w:p>
            <w:r>
              <w:rPr>
                <w:b/>
              </w:rPr>
              <w:t>Departemen</w:t>
            </w:r>
          </w:p>
        </w:tc>
        <w:tc>
          <w:tcPr>
            <w:tcW w:type="dxa" w:w="8568"/>
            <w:vAlign w:val="center"/>
          </w:tcPr>
          <w:p>
            <w:r>
              <w:t>Purchase</w:t>
            </w:r>
          </w:p>
        </w:tc>
      </w:tr>
      <w:tr>
        <w:tc>
          <w:tcPr>
            <w:tcW w:type="dxa" w:w="1944"/>
            <w:shd w:fill="EEE7E5"/>
            <w:vAlign w:val="center"/>
          </w:tcPr>
          <w:p>
            <w:r>
              <w:rPr>
                <w:b/>
              </w:rPr>
              <w:t>Posisi menu</w:t>
            </w:r>
          </w:p>
        </w:tc>
        <w:tc>
          <w:tcPr>
            <w:tcW w:type="dxa" w:w="8568"/>
            <w:vAlign w:val="center"/>
          </w:tcPr>
          <w:p>
            <w:r>
              <w:t>Pengadaan &gt; PR</w:t>
            </w:r>
          </w:p>
        </w:tc>
      </w:tr>
      <w:tr>
        <w:tc>
          <w:tcPr>
            <w:tcW w:type="dxa" w:w="1944"/>
            <w:shd w:fill="EEE7E5"/>
            <w:vAlign w:val="center"/>
          </w:tcPr>
          <w:p>
            <w:r>
              <w:rPr>
                <w:b/>
              </w:rPr>
              <w:t>Status bukti</w:t>
            </w:r>
          </w:p>
        </w:tc>
        <w:tc>
          <w:tcPr>
            <w:tcW w:type="dxa" w:w="8568"/>
            <w:vAlign w:val="center"/>
          </w:tcPr>
          <w:p>
            <w:r>
              <w:t>LAYAR LIVE</w:t>
            </w:r>
          </w:p>
        </w:tc>
      </w:tr>
      <w:tr>
        <w:tc>
          <w:tcPr>
            <w:tcW w:type="dxa" w:w="1944"/>
            <w:shd w:fill="EEE7E5"/>
            <w:vAlign w:val="center"/>
          </w:tcPr>
          <w:p>
            <w:r>
              <w:rPr>
                <w:b/>
              </w:rPr>
              <w:t>Sumber layar</w:t>
            </w:r>
          </w:p>
        </w:tc>
        <w:tc>
          <w:tcPr>
            <w:tcW w:type="dxa" w:w="8568"/>
            <w:vAlign w:val="center"/>
          </w:tcPr>
          <w:p>
            <w:r>
              <w:t>Live ABChicken 29-09-2026 | 03-procurement_pr-50-record.png</w:t>
            </w:r>
          </w:p>
        </w:tc>
      </w:tr>
    </w:tbl>
    <w:p>
      <w:r/>
    </w:p>
    <w:p>
      <w:r>
        <w:drawing>
          <wp:inline xmlns:a="http://schemas.openxmlformats.org/drawingml/2006/main" xmlns:pic="http://schemas.openxmlformats.org/drawingml/2006/picture">
            <wp:extent cx="6629400" cy="3853339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KB-42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8533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00" w:after="40"/>
      </w:pPr>
      <w:r>
        <w:rPr>
          <w:b/>
          <w:color w:val="A23832"/>
        </w:rPr>
        <w:t>Petunjuk penggunaan</w:t>
      </w:r>
    </w:p>
    <w:p>
      <w:pPr>
        <w:pStyle w:val="ListNumber"/>
        <w:spacing w:after="20"/>
      </w:pPr>
      <w:r>
        <w:t>Buka Pengadaan &gt; PR.</w:t>
      </w:r>
    </w:p>
    <w:p>
      <w:pPr>
        <w:pStyle w:val="ListNumber"/>
        <w:spacing w:after="20"/>
      </w:pPr>
      <w:r>
        <w:t>Pastikan tenant dan toko aktif sudah benar.</w:t>
      </w:r>
    </w:p>
    <w:p>
      <w:pPr>
        <w:pStyle w:val="ListNumber"/>
        <w:spacing w:after="20"/>
      </w:pPr>
      <w:r>
        <w:t>Gunakan kontrol bernomor 2, lalu periksa data atau aksi bernomor 3.</w:t>
      </w:r>
    </w:p>
    <w:p>
      <w:pPr>
        <w:pStyle w:val="ListNumber"/>
        <w:spacing w:after="20"/>
      </w:pPr>
      <w:r>
        <w:t>Verifikasi status hasil sesuai kewenangan pengguna.</w:t>
      </w:r>
    </w:p>
    <w:p>
      <w:pPr/>
      <w:r>
        <w:rPr>
          <w:i/>
          <w:color w:val="5A6676"/>
          <w:sz w:val="16"/>
        </w:rPr>
        <w:t>Catatan bukti: tampilan ini memverifikasi keberadaan layar dan kontrol. Pengujian perubahan data memerlukan skenario transaksi terpisah.</w:t>
      </w:r>
    </w:p>
    <w:p>
      <w:r>
        <w:br w:type="page"/>
      </w:r>
    </w:p>
    <w:p>
      <w:pPr>
        <w:spacing w:after="100"/>
      </w:pPr>
      <w:r>
        <w:rPr>
          <w:b/>
          <w:color w:val="142336"/>
          <w:sz w:val="30"/>
        </w:rPr>
        <w:t>DKB-43  Laporan Purchase Request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44"/>
        <w:gridCol w:w="8568"/>
      </w:tblGrid>
      <w:tr>
        <w:tc>
          <w:tcPr>
            <w:tcW w:type="dxa" w:w="1944"/>
            <w:shd w:fill="EEE7E5"/>
            <w:vAlign w:val="center"/>
          </w:tcPr>
          <w:p>
            <w:r>
              <w:rPr>
                <w:b/>
              </w:rPr>
              <w:t>Departemen</w:t>
            </w:r>
          </w:p>
        </w:tc>
        <w:tc>
          <w:tcPr>
            <w:tcW w:type="dxa" w:w="8568"/>
            <w:vAlign w:val="center"/>
          </w:tcPr>
          <w:p>
            <w:r>
              <w:t>Purchase</w:t>
            </w:r>
          </w:p>
        </w:tc>
      </w:tr>
      <w:tr>
        <w:tc>
          <w:tcPr>
            <w:tcW w:type="dxa" w:w="1944"/>
            <w:shd w:fill="EEE7E5"/>
            <w:vAlign w:val="center"/>
          </w:tcPr>
          <w:p>
            <w:r>
              <w:rPr>
                <w:b/>
              </w:rPr>
              <w:t>Posisi menu</w:t>
            </w:r>
          </w:p>
        </w:tc>
        <w:tc>
          <w:tcPr>
            <w:tcW w:type="dxa" w:w="8568"/>
            <w:vAlign w:val="center"/>
          </w:tcPr>
          <w:p>
            <w:r>
              <w:t>Pengadaan &gt; Laporan PR</w:t>
            </w:r>
          </w:p>
        </w:tc>
      </w:tr>
      <w:tr>
        <w:tc>
          <w:tcPr>
            <w:tcW w:type="dxa" w:w="1944"/>
            <w:shd w:fill="EEE7E5"/>
            <w:vAlign w:val="center"/>
          </w:tcPr>
          <w:p>
            <w:r>
              <w:rPr>
                <w:b/>
              </w:rPr>
              <w:t>Status bukti</w:t>
            </w:r>
          </w:p>
        </w:tc>
        <w:tc>
          <w:tcPr>
            <w:tcW w:type="dxa" w:w="8568"/>
            <w:vAlign w:val="center"/>
          </w:tcPr>
          <w:p>
            <w:r>
              <w:t>REFERENSI UAT UI</w:t>
            </w:r>
          </w:p>
        </w:tc>
      </w:tr>
      <w:tr>
        <w:tc>
          <w:tcPr>
            <w:tcW w:type="dxa" w:w="1944"/>
            <w:shd w:fill="EEE7E5"/>
            <w:vAlign w:val="center"/>
          </w:tcPr>
          <w:p>
            <w:r>
              <w:rPr>
                <w:b/>
              </w:rPr>
              <w:t>Sumber layar</w:t>
            </w:r>
          </w:p>
        </w:tc>
        <w:tc>
          <w:tcPr>
            <w:tcW w:type="dxa" w:w="8568"/>
            <w:vAlign w:val="center"/>
          </w:tcPr>
          <w:p>
            <w:r>
              <w:t>UAT UI 10-09-2026 | 04-pr-daftar-100-dokumen.png</w:t>
            </w:r>
          </w:p>
        </w:tc>
      </w:tr>
    </w:tbl>
    <w:p>
      <w:r/>
    </w:p>
    <w:p>
      <w:r>
        <w:drawing>
          <wp:inline xmlns:a="http://schemas.openxmlformats.org/drawingml/2006/main" xmlns:pic="http://schemas.openxmlformats.org/drawingml/2006/picture">
            <wp:extent cx="6629400" cy="3853339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KB-43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8533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00" w:after="40"/>
      </w:pPr>
      <w:r>
        <w:rPr>
          <w:b/>
          <w:color w:val="A23832"/>
        </w:rPr>
        <w:t>Petunjuk penggunaan</w:t>
      </w:r>
    </w:p>
    <w:p>
      <w:pPr>
        <w:pStyle w:val="ListNumber"/>
        <w:spacing w:after="20"/>
      </w:pPr>
      <w:r>
        <w:t>Buka Pengadaan &gt; Laporan PR.</w:t>
      </w:r>
    </w:p>
    <w:p>
      <w:pPr>
        <w:pStyle w:val="ListNumber"/>
        <w:spacing w:after="20"/>
      </w:pPr>
      <w:r>
        <w:t>Pastikan tenant dan toko aktif sudah benar.</w:t>
      </w:r>
    </w:p>
    <w:p>
      <w:pPr>
        <w:pStyle w:val="ListNumber"/>
        <w:spacing w:after="20"/>
      </w:pPr>
      <w:r>
        <w:t>Gunakan kontrol bernomor 2, lalu periksa data atau aksi bernomor 3.</w:t>
      </w:r>
    </w:p>
    <w:p>
      <w:pPr>
        <w:pStyle w:val="ListNumber"/>
        <w:spacing w:after="20"/>
      </w:pPr>
      <w:r>
        <w:t>Verifikasi status hasil sesuai kewenangan pengguna.</w:t>
      </w:r>
    </w:p>
    <w:p>
      <w:pPr/>
      <w:r>
        <w:rPr>
          <w:i/>
          <w:color w:val="5A6676"/>
          <w:sz w:val="16"/>
        </w:rPr>
        <w:t>Catatan bukti: tampilan ini memverifikasi keberadaan layar dan kontrol. Pengujian perubahan data memerlukan skenario transaksi terpisah.</w:t>
      </w:r>
    </w:p>
    <w:p>
      <w:r>
        <w:br w:type="page"/>
      </w:r>
    </w:p>
    <w:p>
      <w:pPr>
        <w:spacing w:after="100"/>
      </w:pPr>
      <w:r>
        <w:rPr>
          <w:b/>
          <w:color w:val="142336"/>
          <w:sz w:val="30"/>
        </w:rPr>
        <w:t>DKB-44  List Data Supplier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44"/>
        <w:gridCol w:w="8568"/>
      </w:tblGrid>
      <w:tr>
        <w:tc>
          <w:tcPr>
            <w:tcW w:type="dxa" w:w="1944"/>
            <w:shd w:fill="EEE7E5"/>
            <w:vAlign w:val="center"/>
          </w:tcPr>
          <w:p>
            <w:r>
              <w:rPr>
                <w:b/>
              </w:rPr>
              <w:t>Departemen</w:t>
            </w:r>
          </w:p>
        </w:tc>
        <w:tc>
          <w:tcPr>
            <w:tcW w:type="dxa" w:w="8568"/>
            <w:vAlign w:val="center"/>
          </w:tcPr>
          <w:p>
            <w:r>
              <w:t>Purchase</w:t>
            </w:r>
          </w:p>
        </w:tc>
      </w:tr>
      <w:tr>
        <w:tc>
          <w:tcPr>
            <w:tcW w:type="dxa" w:w="1944"/>
            <w:shd w:fill="EEE7E5"/>
            <w:vAlign w:val="center"/>
          </w:tcPr>
          <w:p>
            <w:r>
              <w:rPr>
                <w:b/>
              </w:rPr>
              <w:t>Posisi menu</w:t>
            </w:r>
          </w:p>
        </w:tc>
        <w:tc>
          <w:tcPr>
            <w:tcW w:type="dxa" w:w="8568"/>
            <w:vAlign w:val="center"/>
          </w:tcPr>
          <w:p>
            <w:r>
              <w:t>Master Data &gt; Pemasok</w:t>
            </w:r>
          </w:p>
        </w:tc>
      </w:tr>
      <w:tr>
        <w:tc>
          <w:tcPr>
            <w:tcW w:type="dxa" w:w="1944"/>
            <w:shd w:fill="EEE7E5"/>
            <w:vAlign w:val="center"/>
          </w:tcPr>
          <w:p>
            <w:r>
              <w:rPr>
                <w:b/>
              </w:rPr>
              <w:t>Status bukti</w:t>
            </w:r>
          </w:p>
        </w:tc>
        <w:tc>
          <w:tcPr>
            <w:tcW w:type="dxa" w:w="8568"/>
            <w:vAlign w:val="center"/>
          </w:tcPr>
          <w:p>
            <w:r>
              <w:t>LAYAR LIVE</w:t>
            </w:r>
          </w:p>
        </w:tc>
      </w:tr>
      <w:tr>
        <w:tc>
          <w:tcPr>
            <w:tcW w:type="dxa" w:w="1944"/>
            <w:shd w:fill="EEE7E5"/>
            <w:vAlign w:val="center"/>
          </w:tcPr>
          <w:p>
            <w:r>
              <w:rPr>
                <w:b/>
              </w:rPr>
              <w:t>Sumber layar</w:t>
            </w:r>
          </w:p>
        </w:tc>
        <w:tc>
          <w:tcPr>
            <w:tcW w:type="dxa" w:w="8568"/>
            <w:vAlign w:val="center"/>
          </w:tcPr>
          <w:p>
            <w:r>
              <w:t>Live ABChicken 29-09-2026 | 45-master-supplier.png</w:t>
            </w:r>
          </w:p>
        </w:tc>
      </w:tr>
    </w:tbl>
    <w:p>
      <w:r/>
    </w:p>
    <w:p>
      <w:r>
        <w:drawing>
          <wp:inline xmlns:a="http://schemas.openxmlformats.org/drawingml/2006/main" xmlns:pic="http://schemas.openxmlformats.org/drawingml/2006/picture">
            <wp:extent cx="6629400" cy="3853339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KB-44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8533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00" w:after="40"/>
      </w:pPr>
      <w:r>
        <w:rPr>
          <w:b/>
          <w:color w:val="A23832"/>
        </w:rPr>
        <w:t>Petunjuk penggunaan</w:t>
      </w:r>
    </w:p>
    <w:p>
      <w:pPr>
        <w:pStyle w:val="ListNumber"/>
        <w:spacing w:after="20"/>
      </w:pPr>
      <w:r>
        <w:t>Buka Master Data &gt; Pemasok.</w:t>
      </w:r>
    </w:p>
    <w:p>
      <w:pPr>
        <w:pStyle w:val="ListNumber"/>
        <w:spacing w:after="20"/>
      </w:pPr>
      <w:r>
        <w:t>Pastikan tenant dan toko aktif sudah benar.</w:t>
      </w:r>
    </w:p>
    <w:p>
      <w:pPr>
        <w:pStyle w:val="ListNumber"/>
        <w:spacing w:after="20"/>
      </w:pPr>
      <w:r>
        <w:t>Gunakan kontrol bernomor 2, lalu periksa data atau aksi bernomor 3.</w:t>
      </w:r>
    </w:p>
    <w:p>
      <w:pPr>
        <w:pStyle w:val="ListNumber"/>
        <w:spacing w:after="20"/>
      </w:pPr>
      <w:r>
        <w:t>Verifikasi status hasil sesuai kewenangan pengguna.</w:t>
      </w:r>
    </w:p>
    <w:p>
      <w:pPr/>
      <w:r>
        <w:rPr>
          <w:i/>
          <w:color w:val="5A6676"/>
          <w:sz w:val="16"/>
        </w:rPr>
        <w:t>Catatan bukti: tampilan ini memverifikasi keberadaan layar dan kontrol. Pengujian perubahan data memerlukan skenario transaksi terpisah.</w:t>
      </w:r>
    </w:p>
    <w:p>
      <w:r>
        <w:br w:type="page"/>
      </w:r>
    </w:p>
    <w:p>
      <w:pPr>
        <w:spacing w:after="100"/>
      </w:pPr>
      <w:r>
        <w:rPr>
          <w:b/>
          <w:color w:val="142336"/>
          <w:sz w:val="30"/>
        </w:rPr>
        <w:t>DKB-45  Daftar Pembelian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44"/>
        <w:gridCol w:w="8568"/>
      </w:tblGrid>
      <w:tr>
        <w:tc>
          <w:tcPr>
            <w:tcW w:type="dxa" w:w="1944"/>
            <w:shd w:fill="EEE7E5"/>
            <w:vAlign w:val="center"/>
          </w:tcPr>
          <w:p>
            <w:r>
              <w:rPr>
                <w:b/>
              </w:rPr>
              <w:t>Departemen</w:t>
            </w:r>
          </w:p>
        </w:tc>
        <w:tc>
          <w:tcPr>
            <w:tcW w:type="dxa" w:w="8568"/>
            <w:vAlign w:val="center"/>
          </w:tcPr>
          <w:p>
            <w:r>
              <w:t>Purchase</w:t>
            </w:r>
          </w:p>
        </w:tc>
      </w:tr>
      <w:tr>
        <w:tc>
          <w:tcPr>
            <w:tcW w:type="dxa" w:w="1944"/>
            <w:shd w:fill="EEE7E5"/>
            <w:vAlign w:val="center"/>
          </w:tcPr>
          <w:p>
            <w:r>
              <w:rPr>
                <w:b/>
              </w:rPr>
              <w:t>Posisi menu</w:t>
            </w:r>
          </w:p>
        </w:tc>
        <w:tc>
          <w:tcPr>
            <w:tcW w:type="dxa" w:w="8568"/>
            <w:vAlign w:val="center"/>
          </w:tcPr>
          <w:p>
            <w:r>
              <w:t>Inventory &amp; Sales &gt; Kulakan</w:t>
            </w:r>
          </w:p>
        </w:tc>
      </w:tr>
      <w:tr>
        <w:tc>
          <w:tcPr>
            <w:tcW w:type="dxa" w:w="1944"/>
            <w:shd w:fill="EEE7E5"/>
            <w:vAlign w:val="center"/>
          </w:tcPr>
          <w:p>
            <w:r>
              <w:rPr>
                <w:b/>
              </w:rPr>
              <w:t>Status bukti</w:t>
            </w:r>
          </w:p>
        </w:tc>
        <w:tc>
          <w:tcPr>
            <w:tcW w:type="dxa" w:w="8568"/>
            <w:vAlign w:val="center"/>
          </w:tcPr>
          <w:p>
            <w:r>
              <w:t>LAYAR LIVE</w:t>
            </w:r>
          </w:p>
        </w:tc>
      </w:tr>
      <w:tr>
        <w:tc>
          <w:tcPr>
            <w:tcW w:type="dxa" w:w="1944"/>
            <w:shd w:fill="EEE7E5"/>
            <w:vAlign w:val="center"/>
          </w:tcPr>
          <w:p>
            <w:r>
              <w:rPr>
                <w:b/>
              </w:rPr>
              <w:t>Sumber layar</w:t>
            </w:r>
          </w:p>
        </w:tc>
        <w:tc>
          <w:tcPr>
            <w:tcW w:type="dxa" w:w="8568"/>
            <w:vAlign w:val="center"/>
          </w:tcPr>
          <w:p>
            <w:r>
              <w:t>Live ABChicken 29-09-2026 | 43-kulakan.png</w:t>
            </w:r>
          </w:p>
        </w:tc>
      </w:tr>
    </w:tbl>
    <w:p>
      <w:r/>
    </w:p>
    <w:p>
      <w:r>
        <w:drawing>
          <wp:inline xmlns:a="http://schemas.openxmlformats.org/drawingml/2006/main" xmlns:pic="http://schemas.openxmlformats.org/drawingml/2006/picture">
            <wp:extent cx="6629400" cy="3853339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KB-45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8533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00" w:after="40"/>
      </w:pPr>
      <w:r>
        <w:rPr>
          <w:b/>
          <w:color w:val="A23832"/>
        </w:rPr>
        <w:t>Petunjuk penggunaan</w:t>
      </w:r>
    </w:p>
    <w:p>
      <w:pPr>
        <w:pStyle w:val="ListNumber"/>
        <w:spacing w:after="20"/>
      </w:pPr>
      <w:r>
        <w:t>Buka Inventory &amp; Sales &gt; Kulakan.</w:t>
      </w:r>
    </w:p>
    <w:p>
      <w:pPr>
        <w:pStyle w:val="ListNumber"/>
        <w:spacing w:after="20"/>
      </w:pPr>
      <w:r>
        <w:t>Pastikan tenant dan toko aktif sudah benar.</w:t>
      </w:r>
    </w:p>
    <w:p>
      <w:pPr>
        <w:pStyle w:val="ListNumber"/>
        <w:spacing w:after="20"/>
      </w:pPr>
      <w:r>
        <w:t>Gunakan kontrol bernomor 2, lalu periksa data atau aksi bernomor 3.</w:t>
      </w:r>
    </w:p>
    <w:p>
      <w:pPr>
        <w:pStyle w:val="ListNumber"/>
        <w:spacing w:after="20"/>
      </w:pPr>
      <w:r>
        <w:t>Verifikasi status hasil sesuai kewenangan pengguna.</w:t>
      </w:r>
    </w:p>
    <w:p>
      <w:pPr/>
      <w:r>
        <w:rPr>
          <w:i/>
          <w:color w:val="5A6676"/>
          <w:sz w:val="16"/>
        </w:rPr>
        <w:t>Catatan bukti: tampilan ini memverifikasi keberadaan layar dan kontrol. Pengujian perubahan data memerlukan skenario transaksi terpisah.</w:t>
      </w:r>
    </w:p>
    <w:p>
      <w:r>
        <w:br w:type="page"/>
      </w:r>
    </w:p>
    <w:p>
      <w:pPr>
        <w:spacing w:after="100"/>
      </w:pPr>
      <w:r>
        <w:rPr>
          <w:b/>
          <w:color w:val="142336"/>
          <w:sz w:val="30"/>
        </w:rPr>
        <w:t>DKB-46  Laporan Pembelian (Persupplier, Perjenis, Peritem)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44"/>
        <w:gridCol w:w="8568"/>
      </w:tblGrid>
      <w:tr>
        <w:tc>
          <w:tcPr>
            <w:tcW w:type="dxa" w:w="1944"/>
            <w:shd w:fill="EEE7E5"/>
            <w:vAlign w:val="center"/>
          </w:tcPr>
          <w:p>
            <w:r>
              <w:rPr>
                <w:b/>
              </w:rPr>
              <w:t>Departemen</w:t>
            </w:r>
          </w:p>
        </w:tc>
        <w:tc>
          <w:tcPr>
            <w:tcW w:type="dxa" w:w="8568"/>
            <w:vAlign w:val="center"/>
          </w:tcPr>
          <w:p>
            <w:r>
              <w:t>Purchase</w:t>
            </w:r>
          </w:p>
        </w:tc>
      </w:tr>
      <w:tr>
        <w:tc>
          <w:tcPr>
            <w:tcW w:type="dxa" w:w="1944"/>
            <w:shd w:fill="EEE7E5"/>
            <w:vAlign w:val="center"/>
          </w:tcPr>
          <w:p>
            <w:r>
              <w:rPr>
                <w:b/>
              </w:rPr>
              <w:t>Posisi menu</w:t>
            </w:r>
          </w:p>
        </w:tc>
        <w:tc>
          <w:tcPr>
            <w:tcW w:type="dxa" w:w="8568"/>
            <w:vAlign w:val="center"/>
          </w:tcPr>
          <w:p>
            <w:r>
              <w:t>Inventory &amp; Sales &gt; Hutang Supplier</w:t>
            </w:r>
          </w:p>
        </w:tc>
      </w:tr>
      <w:tr>
        <w:tc>
          <w:tcPr>
            <w:tcW w:type="dxa" w:w="1944"/>
            <w:shd w:fill="EEE7E5"/>
            <w:vAlign w:val="center"/>
          </w:tcPr>
          <w:p>
            <w:r>
              <w:rPr>
                <w:b/>
              </w:rPr>
              <w:t>Status bukti</w:t>
            </w:r>
          </w:p>
        </w:tc>
        <w:tc>
          <w:tcPr>
            <w:tcW w:type="dxa" w:w="8568"/>
            <w:vAlign w:val="center"/>
          </w:tcPr>
          <w:p>
            <w:r>
              <w:t>LAYAR LIVE</w:t>
            </w:r>
          </w:p>
        </w:tc>
      </w:tr>
      <w:tr>
        <w:tc>
          <w:tcPr>
            <w:tcW w:type="dxa" w:w="1944"/>
            <w:shd w:fill="EEE7E5"/>
            <w:vAlign w:val="center"/>
          </w:tcPr>
          <w:p>
            <w:r>
              <w:rPr>
                <w:b/>
              </w:rPr>
              <w:t>Sumber layar</w:t>
            </w:r>
          </w:p>
        </w:tc>
        <w:tc>
          <w:tcPr>
            <w:tcW w:type="dxa" w:w="8568"/>
            <w:vAlign w:val="center"/>
          </w:tcPr>
          <w:p>
            <w:r>
              <w:t>Live ABChicken 29-09-2026 | 44-hutang-laporan-pembelian.png</w:t>
            </w:r>
          </w:p>
        </w:tc>
      </w:tr>
    </w:tbl>
    <w:p>
      <w:r/>
    </w:p>
    <w:p>
      <w:r>
        <w:drawing>
          <wp:inline xmlns:a="http://schemas.openxmlformats.org/drawingml/2006/main" xmlns:pic="http://schemas.openxmlformats.org/drawingml/2006/picture">
            <wp:extent cx="6629400" cy="3853339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KB-46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8533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00" w:after="40"/>
      </w:pPr>
      <w:r>
        <w:rPr>
          <w:b/>
          <w:color w:val="A23832"/>
        </w:rPr>
        <w:t>Petunjuk penggunaan</w:t>
      </w:r>
    </w:p>
    <w:p>
      <w:pPr>
        <w:pStyle w:val="ListNumber"/>
        <w:spacing w:after="20"/>
      </w:pPr>
      <w:r>
        <w:t>Buka Inventory &amp; Sales &gt; Hutang Supplier.</w:t>
      </w:r>
    </w:p>
    <w:p>
      <w:pPr>
        <w:pStyle w:val="ListNumber"/>
        <w:spacing w:after="20"/>
      </w:pPr>
      <w:r>
        <w:t>Pastikan tenant dan toko aktif sudah benar.</w:t>
      </w:r>
    </w:p>
    <w:p>
      <w:pPr>
        <w:pStyle w:val="ListNumber"/>
        <w:spacing w:after="20"/>
      </w:pPr>
      <w:r>
        <w:t>Gunakan kontrol bernomor 2, lalu periksa data atau aksi bernomor 3.</w:t>
      </w:r>
    </w:p>
    <w:p>
      <w:pPr>
        <w:pStyle w:val="ListNumber"/>
        <w:spacing w:after="20"/>
      </w:pPr>
      <w:r>
        <w:t>Verifikasi status hasil sesuai kewenangan pengguna.</w:t>
      </w:r>
    </w:p>
    <w:p>
      <w:pPr/>
      <w:r>
        <w:rPr>
          <w:i/>
          <w:color w:val="5A6676"/>
          <w:sz w:val="16"/>
        </w:rPr>
        <w:t>Catatan bukti: tampilan ini memverifikasi keberadaan layar dan kontrol. Pengujian perubahan data memerlukan skenario transaksi terpisah.</w:t>
      </w:r>
    </w:p>
    <w:p>
      <w:r>
        <w:br w:type="page"/>
      </w:r>
    </w:p>
    <w:p>
      <w:pPr>
        <w:spacing w:after="100"/>
      </w:pPr>
      <w:r>
        <w:rPr>
          <w:b/>
          <w:color w:val="142336"/>
          <w:sz w:val="30"/>
        </w:rPr>
        <w:t>DKB-47  Reminder Pembayaran Tempo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44"/>
        <w:gridCol w:w="8568"/>
      </w:tblGrid>
      <w:tr>
        <w:tc>
          <w:tcPr>
            <w:tcW w:type="dxa" w:w="1944"/>
            <w:shd w:fill="EEE7E5"/>
            <w:vAlign w:val="center"/>
          </w:tcPr>
          <w:p>
            <w:r>
              <w:rPr>
                <w:b/>
              </w:rPr>
              <w:t>Departemen</w:t>
            </w:r>
          </w:p>
        </w:tc>
        <w:tc>
          <w:tcPr>
            <w:tcW w:type="dxa" w:w="8568"/>
            <w:vAlign w:val="center"/>
          </w:tcPr>
          <w:p>
            <w:r>
              <w:t>Purchase</w:t>
            </w:r>
          </w:p>
        </w:tc>
      </w:tr>
      <w:tr>
        <w:tc>
          <w:tcPr>
            <w:tcW w:type="dxa" w:w="1944"/>
            <w:shd w:fill="EEE7E5"/>
            <w:vAlign w:val="center"/>
          </w:tcPr>
          <w:p>
            <w:r>
              <w:rPr>
                <w:b/>
              </w:rPr>
              <w:t>Posisi menu</w:t>
            </w:r>
          </w:p>
        </w:tc>
        <w:tc>
          <w:tcPr>
            <w:tcW w:type="dxa" w:w="8568"/>
            <w:vAlign w:val="center"/>
          </w:tcPr>
          <w:p>
            <w:r>
              <w:t>Inventory &amp; Sales &gt; Hutang Supplier</w:t>
            </w:r>
          </w:p>
        </w:tc>
      </w:tr>
      <w:tr>
        <w:tc>
          <w:tcPr>
            <w:tcW w:type="dxa" w:w="1944"/>
            <w:shd w:fill="EEE7E5"/>
            <w:vAlign w:val="center"/>
          </w:tcPr>
          <w:p>
            <w:r>
              <w:rPr>
                <w:b/>
              </w:rPr>
              <w:t>Status bukti</w:t>
            </w:r>
          </w:p>
        </w:tc>
        <w:tc>
          <w:tcPr>
            <w:tcW w:type="dxa" w:w="8568"/>
            <w:vAlign w:val="center"/>
          </w:tcPr>
          <w:p>
            <w:r>
              <w:t>LAYAR LIVE</w:t>
            </w:r>
          </w:p>
        </w:tc>
      </w:tr>
      <w:tr>
        <w:tc>
          <w:tcPr>
            <w:tcW w:type="dxa" w:w="1944"/>
            <w:shd w:fill="EEE7E5"/>
            <w:vAlign w:val="center"/>
          </w:tcPr>
          <w:p>
            <w:r>
              <w:rPr>
                <w:b/>
              </w:rPr>
              <w:t>Sumber layar</w:t>
            </w:r>
          </w:p>
        </w:tc>
        <w:tc>
          <w:tcPr>
            <w:tcW w:type="dxa" w:w="8568"/>
            <w:vAlign w:val="center"/>
          </w:tcPr>
          <w:p>
            <w:r>
              <w:t>Live ABChicken 29-09-2026 | 44-hutang-aging.png</w:t>
            </w:r>
          </w:p>
        </w:tc>
      </w:tr>
    </w:tbl>
    <w:p>
      <w:r/>
    </w:p>
    <w:p>
      <w:r>
        <w:drawing>
          <wp:inline xmlns:a="http://schemas.openxmlformats.org/drawingml/2006/main" xmlns:pic="http://schemas.openxmlformats.org/drawingml/2006/picture">
            <wp:extent cx="6629400" cy="3853339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KB-47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8533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00" w:after="40"/>
      </w:pPr>
      <w:r>
        <w:rPr>
          <w:b/>
          <w:color w:val="A23832"/>
        </w:rPr>
        <w:t>Petunjuk penggunaan</w:t>
      </w:r>
    </w:p>
    <w:p>
      <w:pPr>
        <w:pStyle w:val="ListNumber"/>
        <w:spacing w:after="20"/>
      </w:pPr>
      <w:r>
        <w:t>Buka Inventory &amp; Sales &gt; Hutang Supplier.</w:t>
      </w:r>
    </w:p>
    <w:p>
      <w:pPr>
        <w:pStyle w:val="ListNumber"/>
        <w:spacing w:after="20"/>
      </w:pPr>
      <w:r>
        <w:t>Pastikan tenant dan toko aktif sudah benar.</w:t>
      </w:r>
    </w:p>
    <w:p>
      <w:pPr>
        <w:pStyle w:val="ListNumber"/>
        <w:spacing w:after="20"/>
      </w:pPr>
      <w:r>
        <w:t>Gunakan kontrol bernomor 2, lalu periksa data atau aksi bernomor 3.</w:t>
      </w:r>
    </w:p>
    <w:p>
      <w:pPr>
        <w:pStyle w:val="ListNumber"/>
        <w:spacing w:after="20"/>
      </w:pPr>
      <w:r>
        <w:t>Verifikasi status hasil sesuai kewenangan pengguna.</w:t>
      </w:r>
    </w:p>
    <w:p>
      <w:pPr/>
      <w:r>
        <w:rPr>
          <w:i/>
          <w:color w:val="5A6676"/>
          <w:sz w:val="16"/>
        </w:rPr>
        <w:t>Catatan bukti: tampilan ini memverifikasi keberadaan layar dan kontrol. Pengujian perubahan data memerlukan skenario transaksi terpisah.</w:t>
      </w:r>
    </w:p>
    <w:p>
      <w:r>
        <w:br w:type="page"/>
      </w:r>
    </w:p>
    <w:p>
      <w:pPr>
        <w:spacing w:after="100"/>
      </w:pPr>
      <w:r>
        <w:rPr>
          <w:b/>
          <w:color w:val="142336"/>
          <w:sz w:val="30"/>
        </w:rPr>
        <w:t>DKB-48  Data Retur Supplier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44"/>
        <w:gridCol w:w="8568"/>
      </w:tblGrid>
      <w:tr>
        <w:tc>
          <w:tcPr>
            <w:tcW w:type="dxa" w:w="1944"/>
            <w:shd w:fill="EEE7E5"/>
            <w:vAlign w:val="center"/>
          </w:tcPr>
          <w:p>
            <w:r>
              <w:rPr>
                <w:b/>
              </w:rPr>
              <w:t>Departemen</w:t>
            </w:r>
          </w:p>
        </w:tc>
        <w:tc>
          <w:tcPr>
            <w:tcW w:type="dxa" w:w="8568"/>
            <w:vAlign w:val="center"/>
          </w:tcPr>
          <w:p>
            <w:r>
              <w:t>Purchase</w:t>
            </w:r>
          </w:p>
        </w:tc>
      </w:tr>
      <w:tr>
        <w:tc>
          <w:tcPr>
            <w:tcW w:type="dxa" w:w="1944"/>
            <w:shd w:fill="EEE7E5"/>
            <w:vAlign w:val="center"/>
          </w:tcPr>
          <w:p>
            <w:r>
              <w:rPr>
                <w:b/>
              </w:rPr>
              <w:t>Posisi menu</w:t>
            </w:r>
          </w:p>
        </w:tc>
        <w:tc>
          <w:tcPr>
            <w:tcW w:type="dxa" w:w="8568"/>
            <w:vAlign w:val="center"/>
          </w:tcPr>
          <w:p>
            <w:r>
              <w:t>Inventory &amp; Sales &gt; Retur Pembelian</w:t>
            </w:r>
          </w:p>
        </w:tc>
      </w:tr>
      <w:tr>
        <w:tc>
          <w:tcPr>
            <w:tcW w:type="dxa" w:w="1944"/>
            <w:shd w:fill="EEE7E5"/>
            <w:vAlign w:val="center"/>
          </w:tcPr>
          <w:p>
            <w:r>
              <w:rPr>
                <w:b/>
              </w:rPr>
              <w:t>Status bukti</w:t>
            </w:r>
          </w:p>
        </w:tc>
        <w:tc>
          <w:tcPr>
            <w:tcW w:type="dxa" w:w="8568"/>
            <w:vAlign w:val="center"/>
          </w:tcPr>
          <w:p>
            <w:r>
              <w:t>LAYAR LIVE</w:t>
            </w:r>
          </w:p>
        </w:tc>
      </w:tr>
      <w:tr>
        <w:tc>
          <w:tcPr>
            <w:tcW w:type="dxa" w:w="1944"/>
            <w:shd w:fill="EEE7E5"/>
            <w:vAlign w:val="center"/>
          </w:tcPr>
          <w:p>
            <w:r>
              <w:rPr>
                <w:b/>
              </w:rPr>
              <w:t>Sumber layar</w:t>
            </w:r>
          </w:p>
        </w:tc>
        <w:tc>
          <w:tcPr>
            <w:tcW w:type="dxa" w:w="8568"/>
            <w:vAlign w:val="center"/>
          </w:tcPr>
          <w:p>
            <w:r>
              <w:t>Live ABChicken 29-09-2026 | 43-retur-pembelian.png</w:t>
            </w:r>
          </w:p>
        </w:tc>
      </w:tr>
    </w:tbl>
    <w:p>
      <w:r/>
    </w:p>
    <w:p>
      <w:r>
        <w:drawing>
          <wp:inline xmlns:a="http://schemas.openxmlformats.org/drawingml/2006/main" xmlns:pic="http://schemas.openxmlformats.org/drawingml/2006/picture">
            <wp:extent cx="6629400" cy="3853339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KB-48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8533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00" w:after="40"/>
      </w:pPr>
      <w:r>
        <w:rPr>
          <w:b/>
          <w:color w:val="A23832"/>
        </w:rPr>
        <w:t>Petunjuk penggunaan</w:t>
      </w:r>
    </w:p>
    <w:p>
      <w:pPr>
        <w:pStyle w:val="ListNumber"/>
        <w:spacing w:after="20"/>
      </w:pPr>
      <w:r>
        <w:t>Buka Inventory &amp; Sales &gt; Retur Pembelian.</w:t>
      </w:r>
    </w:p>
    <w:p>
      <w:pPr>
        <w:pStyle w:val="ListNumber"/>
        <w:spacing w:after="20"/>
      </w:pPr>
      <w:r>
        <w:t>Pastikan tenant dan toko aktif sudah benar.</w:t>
      </w:r>
    </w:p>
    <w:p>
      <w:pPr>
        <w:pStyle w:val="ListNumber"/>
        <w:spacing w:after="20"/>
      </w:pPr>
      <w:r>
        <w:t>Gunakan kontrol bernomor 2, lalu periksa data atau aksi bernomor 3.</w:t>
      </w:r>
    </w:p>
    <w:p>
      <w:pPr>
        <w:pStyle w:val="ListNumber"/>
        <w:spacing w:after="20"/>
      </w:pPr>
      <w:r>
        <w:t>Verifikasi status hasil sesuai kewenangan pengguna.</w:t>
      </w:r>
    </w:p>
    <w:p>
      <w:pPr/>
      <w:r>
        <w:rPr>
          <w:i/>
          <w:color w:val="5A6676"/>
          <w:sz w:val="16"/>
        </w:rPr>
        <w:t>Catatan bukti: tampilan ini memverifikasi keberadaan layar dan kontrol. Pengujian perubahan data memerlukan skenario transaksi terpisah.</w:t>
      </w:r>
    </w:p>
    <w:p>
      <w:r>
        <w:br w:type="page"/>
      </w:r>
    </w:p>
    <w:p>
      <w:pPr>
        <w:spacing w:after="100"/>
      </w:pPr>
      <w:r>
        <w:rPr>
          <w:b/>
          <w:color w:val="142336"/>
          <w:sz w:val="30"/>
        </w:rPr>
        <w:t>DKB-49  PO di buat oleh SPV, Business Development, RPA dan divisi lain yang akan order barang langsung link tanpa gudang input manual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44"/>
        <w:gridCol w:w="8568"/>
      </w:tblGrid>
      <w:tr>
        <w:tc>
          <w:tcPr>
            <w:tcW w:type="dxa" w:w="1944"/>
            <w:shd w:fill="EEE7E5"/>
            <w:vAlign w:val="center"/>
          </w:tcPr>
          <w:p>
            <w:r>
              <w:rPr>
                <w:b/>
              </w:rPr>
              <w:t>Departemen</w:t>
            </w:r>
          </w:p>
        </w:tc>
        <w:tc>
          <w:tcPr>
            <w:tcW w:type="dxa" w:w="8568"/>
            <w:vAlign w:val="center"/>
          </w:tcPr>
          <w:p>
            <w:r>
              <w:t>Supply Chain</w:t>
            </w:r>
          </w:p>
        </w:tc>
      </w:tr>
      <w:tr>
        <w:tc>
          <w:tcPr>
            <w:tcW w:type="dxa" w:w="1944"/>
            <w:shd w:fill="EEE7E5"/>
            <w:vAlign w:val="center"/>
          </w:tcPr>
          <w:p>
            <w:r>
              <w:rPr>
                <w:b/>
              </w:rPr>
              <w:t>Posisi menu</w:t>
            </w:r>
          </w:p>
        </w:tc>
        <w:tc>
          <w:tcPr>
            <w:tcW w:type="dxa" w:w="8568"/>
            <w:vAlign w:val="center"/>
          </w:tcPr>
          <w:p>
            <w:r>
              <w:t>Pengadaan &gt; PO</w:t>
            </w:r>
          </w:p>
        </w:tc>
      </w:tr>
      <w:tr>
        <w:tc>
          <w:tcPr>
            <w:tcW w:type="dxa" w:w="1944"/>
            <w:shd w:fill="EEE7E5"/>
            <w:vAlign w:val="center"/>
          </w:tcPr>
          <w:p>
            <w:r>
              <w:rPr>
                <w:b/>
              </w:rPr>
              <w:t>Status bukti</w:t>
            </w:r>
          </w:p>
        </w:tc>
        <w:tc>
          <w:tcPr>
            <w:tcW w:type="dxa" w:w="8568"/>
            <w:vAlign w:val="center"/>
          </w:tcPr>
          <w:p>
            <w:r>
              <w:t>LAYAR LIVE</w:t>
            </w:r>
          </w:p>
        </w:tc>
      </w:tr>
      <w:tr>
        <w:tc>
          <w:tcPr>
            <w:tcW w:type="dxa" w:w="1944"/>
            <w:shd w:fill="EEE7E5"/>
            <w:vAlign w:val="center"/>
          </w:tcPr>
          <w:p>
            <w:r>
              <w:rPr>
                <w:b/>
              </w:rPr>
              <w:t>Sumber layar</w:t>
            </w:r>
          </w:p>
        </w:tc>
        <w:tc>
          <w:tcPr>
            <w:tcW w:type="dxa" w:w="8568"/>
            <w:vAlign w:val="center"/>
          </w:tcPr>
          <w:p>
            <w:r>
              <w:t>Live ABChicken 29-09-2026 | 04-procurement_po-50-record.png</w:t>
            </w:r>
          </w:p>
        </w:tc>
      </w:tr>
    </w:tbl>
    <w:p>
      <w:r/>
    </w:p>
    <w:p>
      <w:r>
        <w:drawing>
          <wp:inline xmlns:a="http://schemas.openxmlformats.org/drawingml/2006/main" xmlns:pic="http://schemas.openxmlformats.org/drawingml/2006/picture">
            <wp:extent cx="6629400" cy="3853339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KB-49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8533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00" w:after="40"/>
      </w:pPr>
      <w:r>
        <w:rPr>
          <w:b/>
          <w:color w:val="A23832"/>
        </w:rPr>
        <w:t>Petunjuk penggunaan</w:t>
      </w:r>
    </w:p>
    <w:p>
      <w:pPr>
        <w:pStyle w:val="ListNumber"/>
        <w:spacing w:after="20"/>
      </w:pPr>
      <w:r>
        <w:t>Buka Pengadaan &gt; PO.</w:t>
      </w:r>
    </w:p>
    <w:p>
      <w:pPr>
        <w:pStyle w:val="ListNumber"/>
        <w:spacing w:after="20"/>
      </w:pPr>
      <w:r>
        <w:t>Pastikan tenant dan toko aktif sudah benar.</w:t>
      </w:r>
    </w:p>
    <w:p>
      <w:pPr>
        <w:pStyle w:val="ListNumber"/>
        <w:spacing w:after="20"/>
      </w:pPr>
      <w:r>
        <w:t>Gunakan kontrol bernomor 2, lalu periksa data atau aksi bernomor 3.</w:t>
      </w:r>
    </w:p>
    <w:p>
      <w:pPr>
        <w:pStyle w:val="ListNumber"/>
        <w:spacing w:after="20"/>
      </w:pPr>
      <w:r>
        <w:t>Verifikasi status hasil sesuai kewenangan pengguna.</w:t>
      </w:r>
    </w:p>
    <w:p>
      <w:pPr/>
      <w:r>
        <w:rPr>
          <w:i/>
          <w:color w:val="5A6676"/>
          <w:sz w:val="16"/>
        </w:rPr>
        <w:t>Catatan bukti: tampilan ini memverifikasi keberadaan layar dan kontrol. Pengujian perubahan data memerlukan skenario transaksi terpisah.</w:t>
      </w:r>
    </w:p>
    <w:p>
      <w:r>
        <w:br w:type="page"/>
      </w:r>
    </w:p>
    <w:p>
      <w:pPr>
        <w:spacing w:after="100"/>
      </w:pPr>
      <w:r>
        <w:rPr>
          <w:b/>
          <w:color w:val="142336"/>
          <w:sz w:val="30"/>
        </w:rPr>
        <w:t>DKB-50  Gudang (manager/adm) bisa edit PO untuk pengurangan barang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44"/>
        <w:gridCol w:w="8568"/>
      </w:tblGrid>
      <w:tr>
        <w:tc>
          <w:tcPr>
            <w:tcW w:type="dxa" w:w="1944"/>
            <w:shd w:fill="EEE7E5"/>
            <w:vAlign w:val="center"/>
          </w:tcPr>
          <w:p>
            <w:r>
              <w:rPr>
                <w:b/>
              </w:rPr>
              <w:t>Departemen</w:t>
            </w:r>
          </w:p>
        </w:tc>
        <w:tc>
          <w:tcPr>
            <w:tcW w:type="dxa" w:w="8568"/>
            <w:vAlign w:val="center"/>
          </w:tcPr>
          <w:p>
            <w:r>
              <w:t>Supply Chain</w:t>
            </w:r>
          </w:p>
        </w:tc>
      </w:tr>
      <w:tr>
        <w:tc>
          <w:tcPr>
            <w:tcW w:type="dxa" w:w="1944"/>
            <w:shd w:fill="EEE7E5"/>
            <w:vAlign w:val="center"/>
          </w:tcPr>
          <w:p>
            <w:r>
              <w:rPr>
                <w:b/>
              </w:rPr>
              <w:t>Posisi menu</w:t>
            </w:r>
          </w:p>
        </w:tc>
        <w:tc>
          <w:tcPr>
            <w:tcW w:type="dxa" w:w="8568"/>
            <w:vAlign w:val="center"/>
          </w:tcPr>
          <w:p>
            <w:r>
              <w:t>Pengadaan &gt; PO</w:t>
            </w:r>
          </w:p>
        </w:tc>
      </w:tr>
      <w:tr>
        <w:tc>
          <w:tcPr>
            <w:tcW w:type="dxa" w:w="1944"/>
            <w:shd w:fill="EEE7E5"/>
            <w:vAlign w:val="center"/>
          </w:tcPr>
          <w:p>
            <w:r>
              <w:rPr>
                <w:b/>
              </w:rPr>
              <w:t>Status bukti</w:t>
            </w:r>
          </w:p>
        </w:tc>
        <w:tc>
          <w:tcPr>
            <w:tcW w:type="dxa" w:w="8568"/>
            <w:vAlign w:val="center"/>
          </w:tcPr>
          <w:p>
            <w:r>
              <w:t>REFERENSI UAT UI</w:t>
            </w:r>
          </w:p>
        </w:tc>
      </w:tr>
      <w:tr>
        <w:tc>
          <w:tcPr>
            <w:tcW w:type="dxa" w:w="1944"/>
            <w:shd w:fill="EEE7E5"/>
            <w:vAlign w:val="center"/>
          </w:tcPr>
          <w:p>
            <w:r>
              <w:rPr>
                <w:b/>
              </w:rPr>
              <w:t>Sumber layar</w:t>
            </w:r>
          </w:p>
        </w:tc>
        <w:tc>
          <w:tcPr>
            <w:tcW w:type="dxa" w:w="8568"/>
            <w:vAlign w:val="center"/>
          </w:tcPr>
          <w:p>
            <w:r>
              <w:t>UAT UI 10-09-2026 | 07-po-formulir-nontermin.png</w:t>
            </w:r>
          </w:p>
        </w:tc>
      </w:tr>
    </w:tbl>
    <w:p>
      <w:r/>
    </w:p>
    <w:p>
      <w:r>
        <w:drawing>
          <wp:inline xmlns:a="http://schemas.openxmlformats.org/drawingml/2006/main" xmlns:pic="http://schemas.openxmlformats.org/drawingml/2006/picture">
            <wp:extent cx="6629400" cy="3853339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KB-50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8533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00" w:after="40"/>
      </w:pPr>
      <w:r>
        <w:rPr>
          <w:b/>
          <w:color w:val="A23832"/>
        </w:rPr>
        <w:t>Petunjuk penggunaan</w:t>
      </w:r>
    </w:p>
    <w:p>
      <w:pPr>
        <w:pStyle w:val="ListNumber"/>
        <w:spacing w:after="20"/>
      </w:pPr>
      <w:r>
        <w:t>Buka Pengadaan &gt; PO.</w:t>
      </w:r>
    </w:p>
    <w:p>
      <w:pPr>
        <w:pStyle w:val="ListNumber"/>
        <w:spacing w:after="20"/>
      </w:pPr>
      <w:r>
        <w:t>Pastikan tenant dan toko aktif sudah benar.</w:t>
      </w:r>
    </w:p>
    <w:p>
      <w:pPr>
        <w:pStyle w:val="ListNumber"/>
        <w:spacing w:after="20"/>
      </w:pPr>
      <w:r>
        <w:t>Gunakan kontrol bernomor 2, lalu periksa data atau aksi bernomor 3.</w:t>
      </w:r>
    </w:p>
    <w:p>
      <w:pPr>
        <w:pStyle w:val="ListNumber"/>
        <w:spacing w:after="20"/>
      </w:pPr>
      <w:r>
        <w:t>Verifikasi status hasil sesuai kewenangan pengguna.</w:t>
      </w:r>
    </w:p>
    <w:p>
      <w:pPr/>
      <w:r>
        <w:rPr>
          <w:i/>
          <w:color w:val="5A6676"/>
          <w:sz w:val="16"/>
        </w:rPr>
        <w:t>Catatan bukti: tampilan ini memverifikasi keberadaan layar dan kontrol. Pengujian perubahan data memerlukan skenario transaksi terpisah.</w:t>
      </w:r>
    </w:p>
    <w:p>
      <w:r>
        <w:br w:type="page"/>
      </w:r>
    </w:p>
    <w:p>
      <w:pPr>
        <w:spacing w:after="100"/>
      </w:pPr>
      <w:r>
        <w:rPr>
          <w:b/>
          <w:color w:val="142336"/>
          <w:sz w:val="30"/>
        </w:rPr>
        <w:t>DKB-51  PO bisa di print dalam bentuk surat jalan (ada kolom ceklist untuk gudang, checker, dan outlet) ada kolom TTD juga untuk gudang delivery dan outlet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44"/>
        <w:gridCol w:w="8568"/>
      </w:tblGrid>
      <w:tr>
        <w:tc>
          <w:tcPr>
            <w:tcW w:type="dxa" w:w="1944"/>
            <w:shd w:fill="EEE7E5"/>
            <w:vAlign w:val="center"/>
          </w:tcPr>
          <w:p>
            <w:r>
              <w:rPr>
                <w:b/>
              </w:rPr>
              <w:t>Departemen</w:t>
            </w:r>
          </w:p>
        </w:tc>
        <w:tc>
          <w:tcPr>
            <w:tcW w:type="dxa" w:w="8568"/>
            <w:vAlign w:val="center"/>
          </w:tcPr>
          <w:p>
            <w:r>
              <w:t>Supply Chain</w:t>
            </w:r>
          </w:p>
        </w:tc>
      </w:tr>
      <w:tr>
        <w:tc>
          <w:tcPr>
            <w:tcW w:type="dxa" w:w="1944"/>
            <w:shd w:fill="EEE7E5"/>
            <w:vAlign w:val="center"/>
          </w:tcPr>
          <w:p>
            <w:r>
              <w:rPr>
                <w:b/>
              </w:rPr>
              <w:t>Posisi menu</w:t>
            </w:r>
          </w:p>
        </w:tc>
        <w:tc>
          <w:tcPr>
            <w:tcW w:type="dxa" w:w="8568"/>
            <w:vAlign w:val="center"/>
          </w:tcPr>
          <w:p>
            <w:r>
              <w:t>Distribusi &amp; Pengiriman &gt; Surat Jalan</w:t>
            </w:r>
          </w:p>
        </w:tc>
      </w:tr>
      <w:tr>
        <w:tc>
          <w:tcPr>
            <w:tcW w:type="dxa" w:w="1944"/>
            <w:shd w:fill="EEE7E5"/>
            <w:vAlign w:val="center"/>
          </w:tcPr>
          <w:p>
            <w:r>
              <w:rPr>
                <w:b/>
              </w:rPr>
              <w:t>Status bukti</w:t>
            </w:r>
          </w:p>
        </w:tc>
        <w:tc>
          <w:tcPr>
            <w:tcW w:type="dxa" w:w="8568"/>
            <w:vAlign w:val="center"/>
          </w:tcPr>
          <w:p>
            <w:r>
              <w:t>LAYAR LIVE</w:t>
            </w:r>
          </w:p>
        </w:tc>
      </w:tr>
      <w:tr>
        <w:tc>
          <w:tcPr>
            <w:tcW w:type="dxa" w:w="1944"/>
            <w:shd w:fill="EEE7E5"/>
            <w:vAlign w:val="center"/>
          </w:tcPr>
          <w:p>
            <w:r>
              <w:rPr>
                <w:b/>
              </w:rPr>
              <w:t>Sumber layar</w:t>
            </w:r>
          </w:p>
        </w:tc>
        <w:tc>
          <w:tcPr>
            <w:tcW w:type="dxa" w:w="8568"/>
            <w:vAlign w:val="center"/>
          </w:tcPr>
          <w:p>
            <w:r>
              <w:t>Live ABChicken 29-09-2026 | 47-pengiriman.png</w:t>
            </w:r>
          </w:p>
        </w:tc>
      </w:tr>
    </w:tbl>
    <w:p>
      <w:r/>
    </w:p>
    <w:p>
      <w:r>
        <w:drawing>
          <wp:inline xmlns:a="http://schemas.openxmlformats.org/drawingml/2006/main" xmlns:pic="http://schemas.openxmlformats.org/drawingml/2006/picture">
            <wp:extent cx="6629400" cy="3853339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KB-51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8533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00" w:after="40"/>
      </w:pPr>
      <w:r>
        <w:rPr>
          <w:b/>
          <w:color w:val="A23832"/>
        </w:rPr>
        <w:t>Petunjuk penggunaan</w:t>
      </w:r>
    </w:p>
    <w:p>
      <w:pPr>
        <w:pStyle w:val="ListNumber"/>
        <w:spacing w:after="20"/>
      </w:pPr>
      <w:r>
        <w:t>Buka Distribusi &amp; Pengiriman &gt; Surat Jalan.</w:t>
      </w:r>
    </w:p>
    <w:p>
      <w:pPr>
        <w:pStyle w:val="ListNumber"/>
        <w:spacing w:after="20"/>
      </w:pPr>
      <w:r>
        <w:t>Pastikan tenant dan toko aktif sudah benar.</w:t>
      </w:r>
    </w:p>
    <w:p>
      <w:pPr>
        <w:pStyle w:val="ListNumber"/>
        <w:spacing w:after="20"/>
      </w:pPr>
      <w:r>
        <w:t>Gunakan kontrol bernomor 2, lalu periksa data atau aksi bernomor 3.</w:t>
      </w:r>
    </w:p>
    <w:p>
      <w:pPr>
        <w:pStyle w:val="ListNumber"/>
        <w:spacing w:after="20"/>
      </w:pPr>
      <w:r>
        <w:t>Verifikasi status hasil sesuai kewenangan pengguna.</w:t>
      </w:r>
    </w:p>
    <w:p>
      <w:pPr/>
      <w:r>
        <w:rPr>
          <w:i/>
          <w:color w:val="5A6676"/>
          <w:sz w:val="16"/>
        </w:rPr>
        <w:t>Catatan bukti: tampilan ini memverifikasi keberadaan layar dan kontrol. Pengujian perubahan data memerlukan skenario transaksi terpisah.</w:t>
      </w:r>
    </w:p>
    <w:p>
      <w:r>
        <w:br w:type="page"/>
      </w:r>
    </w:p>
    <w:p>
      <w:pPr>
        <w:spacing w:after="100"/>
      </w:pPr>
      <w:r>
        <w:rPr>
          <w:b/>
          <w:color w:val="142336"/>
          <w:sz w:val="30"/>
        </w:rPr>
        <w:t>DKB-52  Bisa menampilkan data pemakaian dan sisa stok outlet pada saat PO ke gudang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44"/>
        <w:gridCol w:w="8568"/>
      </w:tblGrid>
      <w:tr>
        <w:tc>
          <w:tcPr>
            <w:tcW w:type="dxa" w:w="1944"/>
            <w:shd w:fill="EEE7E5"/>
            <w:vAlign w:val="center"/>
          </w:tcPr>
          <w:p>
            <w:r>
              <w:rPr>
                <w:b/>
              </w:rPr>
              <w:t>Departemen</w:t>
            </w:r>
          </w:p>
        </w:tc>
        <w:tc>
          <w:tcPr>
            <w:tcW w:type="dxa" w:w="8568"/>
            <w:vAlign w:val="center"/>
          </w:tcPr>
          <w:p>
            <w:r>
              <w:t>Supply Chain</w:t>
            </w:r>
          </w:p>
        </w:tc>
      </w:tr>
      <w:tr>
        <w:tc>
          <w:tcPr>
            <w:tcW w:type="dxa" w:w="1944"/>
            <w:shd w:fill="EEE7E5"/>
            <w:vAlign w:val="center"/>
          </w:tcPr>
          <w:p>
            <w:r>
              <w:rPr>
                <w:b/>
              </w:rPr>
              <w:t>Posisi menu</w:t>
            </w:r>
          </w:p>
        </w:tc>
        <w:tc>
          <w:tcPr>
            <w:tcW w:type="dxa" w:w="8568"/>
            <w:vAlign w:val="center"/>
          </w:tcPr>
          <w:p>
            <w:r>
              <w:t>Pengadaan &gt; PO &gt; Riwayat Stok Outlet</w:t>
            </w:r>
          </w:p>
        </w:tc>
      </w:tr>
      <w:tr>
        <w:tc>
          <w:tcPr>
            <w:tcW w:type="dxa" w:w="1944"/>
            <w:shd w:fill="EEE7E5"/>
            <w:vAlign w:val="center"/>
          </w:tcPr>
          <w:p>
            <w:r>
              <w:rPr>
                <w:b/>
              </w:rPr>
              <w:t>Status bukti</w:t>
            </w:r>
          </w:p>
        </w:tc>
        <w:tc>
          <w:tcPr>
            <w:tcW w:type="dxa" w:w="8568"/>
            <w:vAlign w:val="center"/>
          </w:tcPr>
          <w:p>
            <w:r>
              <w:t>LAYAR LIVE</w:t>
            </w:r>
          </w:p>
        </w:tc>
      </w:tr>
      <w:tr>
        <w:tc>
          <w:tcPr>
            <w:tcW w:type="dxa" w:w="1944"/>
            <w:shd w:fill="EEE7E5"/>
            <w:vAlign w:val="center"/>
          </w:tcPr>
          <w:p>
            <w:r>
              <w:rPr>
                <w:b/>
              </w:rPr>
              <w:t>Sumber layar</w:t>
            </w:r>
          </w:p>
        </w:tc>
        <w:tc>
          <w:tcPr>
            <w:tcW w:type="dxa" w:w="8568"/>
            <w:vAlign w:val="center"/>
          </w:tcPr>
          <w:p>
            <w:r>
              <w:t>Live ABChicken 29-09-2026 | 48-rekonsiliasi-stok.png</w:t>
            </w:r>
          </w:p>
        </w:tc>
      </w:tr>
    </w:tbl>
    <w:p>
      <w:r/>
    </w:p>
    <w:p>
      <w:r>
        <w:drawing>
          <wp:inline xmlns:a="http://schemas.openxmlformats.org/drawingml/2006/main" xmlns:pic="http://schemas.openxmlformats.org/drawingml/2006/picture">
            <wp:extent cx="6629400" cy="3853339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KB-52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8533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00" w:after="40"/>
      </w:pPr>
      <w:r>
        <w:rPr>
          <w:b/>
          <w:color w:val="A23832"/>
        </w:rPr>
        <w:t>Petunjuk penggunaan</w:t>
      </w:r>
    </w:p>
    <w:p>
      <w:pPr>
        <w:pStyle w:val="ListNumber"/>
        <w:spacing w:after="20"/>
      </w:pPr>
      <w:r>
        <w:t>Buka Pengadaan &gt; PO &gt; Riwayat Stok Outlet.</w:t>
      </w:r>
    </w:p>
    <w:p>
      <w:pPr>
        <w:pStyle w:val="ListNumber"/>
        <w:spacing w:after="20"/>
      </w:pPr>
      <w:r>
        <w:t>Pastikan tenant dan toko aktif sudah benar.</w:t>
      </w:r>
    </w:p>
    <w:p>
      <w:pPr>
        <w:pStyle w:val="ListNumber"/>
        <w:spacing w:after="20"/>
      </w:pPr>
      <w:r>
        <w:t>Gunakan kontrol bernomor 2, lalu periksa data atau aksi bernomor 3.</w:t>
      </w:r>
    </w:p>
    <w:p>
      <w:pPr>
        <w:pStyle w:val="ListNumber"/>
        <w:spacing w:after="20"/>
      </w:pPr>
      <w:r>
        <w:t>Verifikasi status hasil sesuai kewenangan pengguna.</w:t>
      </w:r>
    </w:p>
    <w:p>
      <w:pPr/>
      <w:r>
        <w:rPr>
          <w:i/>
          <w:color w:val="5A6676"/>
          <w:sz w:val="16"/>
        </w:rPr>
        <w:t>Catatan bukti: tampilan ini memverifikasi keberadaan layar dan kontrol. Pengujian perubahan data memerlukan skenario transaksi terpisah.</w:t>
      </w:r>
    </w:p>
    <w:p>
      <w:r>
        <w:br w:type="page"/>
      </w:r>
    </w:p>
    <w:p>
      <w:pPr>
        <w:spacing w:after="100"/>
      </w:pPr>
      <w:r>
        <w:rPr>
          <w:b/>
          <w:color w:val="142336"/>
          <w:sz w:val="30"/>
        </w:rPr>
        <w:t>DKB-53  Bisa tarik data laporan pengiriman barang harian, mingguan, bulanan. Baik per item/outlet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44"/>
        <w:gridCol w:w="8568"/>
      </w:tblGrid>
      <w:tr>
        <w:tc>
          <w:tcPr>
            <w:tcW w:type="dxa" w:w="1944"/>
            <w:shd w:fill="EEE7E5"/>
            <w:vAlign w:val="center"/>
          </w:tcPr>
          <w:p>
            <w:r>
              <w:rPr>
                <w:b/>
              </w:rPr>
              <w:t>Departemen</w:t>
            </w:r>
          </w:p>
        </w:tc>
        <w:tc>
          <w:tcPr>
            <w:tcW w:type="dxa" w:w="8568"/>
            <w:vAlign w:val="center"/>
          </w:tcPr>
          <w:p>
            <w:r>
              <w:t>Supply Chain</w:t>
            </w:r>
          </w:p>
        </w:tc>
      </w:tr>
      <w:tr>
        <w:tc>
          <w:tcPr>
            <w:tcW w:type="dxa" w:w="1944"/>
            <w:shd w:fill="EEE7E5"/>
            <w:vAlign w:val="center"/>
          </w:tcPr>
          <w:p>
            <w:r>
              <w:rPr>
                <w:b/>
              </w:rPr>
              <w:t>Posisi menu</w:t>
            </w:r>
          </w:p>
        </w:tc>
        <w:tc>
          <w:tcPr>
            <w:tcW w:type="dxa" w:w="8568"/>
            <w:vAlign w:val="center"/>
          </w:tcPr>
          <w:p>
            <w:r>
              <w:t>Distribusi &amp; Pengiriman &gt; Laporan</w:t>
            </w:r>
          </w:p>
        </w:tc>
      </w:tr>
      <w:tr>
        <w:tc>
          <w:tcPr>
            <w:tcW w:type="dxa" w:w="1944"/>
            <w:shd w:fill="EEE7E5"/>
            <w:vAlign w:val="center"/>
          </w:tcPr>
          <w:p>
            <w:r>
              <w:rPr>
                <w:b/>
              </w:rPr>
              <w:t>Status bukti</w:t>
            </w:r>
          </w:p>
        </w:tc>
        <w:tc>
          <w:tcPr>
            <w:tcW w:type="dxa" w:w="8568"/>
            <w:vAlign w:val="center"/>
          </w:tcPr>
          <w:p>
            <w:r>
              <w:t>LAYAR LIVE</w:t>
            </w:r>
          </w:p>
        </w:tc>
      </w:tr>
      <w:tr>
        <w:tc>
          <w:tcPr>
            <w:tcW w:type="dxa" w:w="1944"/>
            <w:shd w:fill="EEE7E5"/>
            <w:vAlign w:val="center"/>
          </w:tcPr>
          <w:p>
            <w:r>
              <w:rPr>
                <w:b/>
              </w:rPr>
              <w:t>Sumber layar</w:t>
            </w:r>
          </w:p>
        </w:tc>
        <w:tc>
          <w:tcPr>
            <w:tcW w:type="dxa" w:w="8568"/>
            <w:vAlign w:val="center"/>
          </w:tcPr>
          <w:p>
            <w:r>
              <w:t>Live ABChicken 29-09-2026 | 09-shipment-50-record.png</w:t>
            </w:r>
          </w:p>
        </w:tc>
      </w:tr>
    </w:tbl>
    <w:p>
      <w:r/>
    </w:p>
    <w:p>
      <w:r>
        <w:drawing>
          <wp:inline xmlns:a="http://schemas.openxmlformats.org/drawingml/2006/main" xmlns:pic="http://schemas.openxmlformats.org/drawingml/2006/picture">
            <wp:extent cx="6629400" cy="3853339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KB-53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8533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00" w:after="40"/>
      </w:pPr>
      <w:r>
        <w:rPr>
          <w:b/>
          <w:color w:val="A23832"/>
        </w:rPr>
        <w:t>Petunjuk penggunaan</w:t>
      </w:r>
    </w:p>
    <w:p>
      <w:pPr>
        <w:pStyle w:val="ListNumber"/>
        <w:spacing w:after="20"/>
      </w:pPr>
      <w:r>
        <w:t>Buka Distribusi &amp; Pengiriman &gt; Laporan.</w:t>
      </w:r>
    </w:p>
    <w:p>
      <w:pPr>
        <w:pStyle w:val="ListNumber"/>
        <w:spacing w:after="20"/>
      </w:pPr>
      <w:r>
        <w:t>Pastikan tenant dan toko aktif sudah benar.</w:t>
      </w:r>
    </w:p>
    <w:p>
      <w:pPr>
        <w:pStyle w:val="ListNumber"/>
        <w:spacing w:after="20"/>
      </w:pPr>
      <w:r>
        <w:t>Gunakan kontrol bernomor 2, lalu periksa data atau aksi bernomor 3.</w:t>
      </w:r>
    </w:p>
    <w:p>
      <w:pPr>
        <w:pStyle w:val="ListNumber"/>
        <w:spacing w:after="20"/>
      </w:pPr>
      <w:r>
        <w:t>Verifikasi status hasil sesuai kewenangan pengguna.</w:t>
      </w:r>
    </w:p>
    <w:p>
      <w:pPr/>
      <w:r>
        <w:rPr>
          <w:i/>
          <w:color w:val="5A6676"/>
          <w:sz w:val="16"/>
        </w:rPr>
        <w:t>Catatan bukti: tampilan ini memverifikasi keberadaan layar dan kontrol. Pengujian perubahan data memerlukan skenario transaksi terpisah.</w:t>
      </w:r>
    </w:p>
    <w:p>
      <w:r>
        <w:br w:type="page"/>
      </w:r>
    </w:p>
    <w:p>
      <w:pPr>
        <w:spacing w:after="100"/>
      </w:pPr>
      <w:r>
        <w:rPr>
          <w:b/>
          <w:color w:val="142336"/>
          <w:sz w:val="30"/>
        </w:rPr>
        <w:t>DKB-54  Data return dari outlet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44"/>
        <w:gridCol w:w="8568"/>
      </w:tblGrid>
      <w:tr>
        <w:tc>
          <w:tcPr>
            <w:tcW w:type="dxa" w:w="1944"/>
            <w:shd w:fill="EEE7E5"/>
            <w:vAlign w:val="center"/>
          </w:tcPr>
          <w:p>
            <w:r>
              <w:rPr>
                <w:b/>
              </w:rPr>
              <w:t>Departemen</w:t>
            </w:r>
          </w:p>
        </w:tc>
        <w:tc>
          <w:tcPr>
            <w:tcW w:type="dxa" w:w="8568"/>
            <w:vAlign w:val="center"/>
          </w:tcPr>
          <w:p>
            <w:r>
              <w:t>Supply Chain</w:t>
            </w:r>
          </w:p>
        </w:tc>
      </w:tr>
      <w:tr>
        <w:tc>
          <w:tcPr>
            <w:tcW w:type="dxa" w:w="1944"/>
            <w:shd w:fill="EEE7E5"/>
            <w:vAlign w:val="center"/>
          </w:tcPr>
          <w:p>
            <w:r>
              <w:rPr>
                <w:b/>
              </w:rPr>
              <w:t>Posisi menu</w:t>
            </w:r>
          </w:p>
        </w:tc>
        <w:tc>
          <w:tcPr>
            <w:tcW w:type="dxa" w:w="8568"/>
            <w:vAlign w:val="center"/>
          </w:tcPr>
          <w:p>
            <w:r>
              <w:t>Distribusi &amp; Pengiriman &gt; Retur Outlet</w:t>
            </w:r>
          </w:p>
        </w:tc>
      </w:tr>
      <w:tr>
        <w:tc>
          <w:tcPr>
            <w:tcW w:type="dxa" w:w="1944"/>
            <w:shd w:fill="EEE7E5"/>
            <w:vAlign w:val="center"/>
          </w:tcPr>
          <w:p>
            <w:r>
              <w:rPr>
                <w:b/>
              </w:rPr>
              <w:t>Status bukti</w:t>
            </w:r>
          </w:p>
        </w:tc>
        <w:tc>
          <w:tcPr>
            <w:tcW w:type="dxa" w:w="8568"/>
            <w:vAlign w:val="center"/>
          </w:tcPr>
          <w:p>
            <w:r>
              <w:t>LAYAR LIVE</w:t>
            </w:r>
          </w:p>
        </w:tc>
      </w:tr>
      <w:tr>
        <w:tc>
          <w:tcPr>
            <w:tcW w:type="dxa" w:w="1944"/>
            <w:shd w:fill="EEE7E5"/>
            <w:vAlign w:val="center"/>
          </w:tcPr>
          <w:p>
            <w:r>
              <w:rPr>
                <w:b/>
              </w:rPr>
              <w:t>Sumber layar</w:t>
            </w:r>
          </w:p>
        </w:tc>
        <w:tc>
          <w:tcPr>
            <w:tcW w:type="dxa" w:w="8568"/>
            <w:vAlign w:val="center"/>
          </w:tcPr>
          <w:p>
            <w:r>
              <w:t>Live ABChicken 29-09-2026 | 10-claim-50-record.png</w:t>
            </w:r>
          </w:p>
        </w:tc>
      </w:tr>
    </w:tbl>
    <w:p>
      <w:r/>
    </w:p>
    <w:p>
      <w:r>
        <w:drawing>
          <wp:inline xmlns:a="http://schemas.openxmlformats.org/drawingml/2006/main" xmlns:pic="http://schemas.openxmlformats.org/drawingml/2006/picture">
            <wp:extent cx="6629400" cy="3853339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KB-54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8533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00" w:after="40"/>
      </w:pPr>
      <w:r>
        <w:rPr>
          <w:b/>
          <w:color w:val="A23832"/>
        </w:rPr>
        <w:t>Petunjuk penggunaan</w:t>
      </w:r>
    </w:p>
    <w:p>
      <w:pPr>
        <w:pStyle w:val="ListNumber"/>
        <w:spacing w:after="20"/>
      </w:pPr>
      <w:r>
        <w:t>Buka Distribusi &amp; Pengiriman &gt; Retur Outlet.</w:t>
      </w:r>
    </w:p>
    <w:p>
      <w:pPr>
        <w:pStyle w:val="ListNumber"/>
        <w:spacing w:after="20"/>
      </w:pPr>
      <w:r>
        <w:t>Pastikan tenant dan toko aktif sudah benar.</w:t>
      </w:r>
    </w:p>
    <w:p>
      <w:pPr>
        <w:pStyle w:val="ListNumber"/>
        <w:spacing w:after="20"/>
      </w:pPr>
      <w:r>
        <w:t>Gunakan kontrol bernomor 2, lalu periksa data atau aksi bernomor 3.</w:t>
      </w:r>
    </w:p>
    <w:p>
      <w:pPr>
        <w:pStyle w:val="ListNumber"/>
        <w:spacing w:after="20"/>
      </w:pPr>
      <w:r>
        <w:t>Verifikasi status hasil sesuai kewenangan pengguna.</w:t>
      </w:r>
    </w:p>
    <w:p>
      <w:pPr/>
      <w:r>
        <w:rPr>
          <w:i/>
          <w:color w:val="5A6676"/>
          <w:sz w:val="16"/>
        </w:rPr>
        <w:t>Catatan bukti: tampilan ini memverifikasi keberadaan layar dan kontrol. Pengujian perubahan data memerlukan skenario transaksi terpisah.</w:t>
      </w:r>
    </w:p>
    <w:p>
      <w:r>
        <w:br w:type="page"/>
      </w:r>
    </w:p>
    <w:p>
      <w:pPr>
        <w:spacing w:after="100"/>
      </w:pPr>
      <w:r>
        <w:rPr>
          <w:b/>
          <w:color w:val="142336"/>
          <w:sz w:val="30"/>
        </w:rPr>
        <w:t>DKB-55  Pengajuan inventaris toko lewat aplikasi POS, approval ke bagian General Affair dan di acc oleh Keuangan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44"/>
        <w:gridCol w:w="8568"/>
      </w:tblGrid>
      <w:tr>
        <w:tc>
          <w:tcPr>
            <w:tcW w:type="dxa" w:w="1944"/>
            <w:shd w:fill="EEE7E5"/>
            <w:vAlign w:val="center"/>
          </w:tcPr>
          <w:p>
            <w:r>
              <w:rPr>
                <w:b/>
              </w:rPr>
              <w:t>Departemen</w:t>
            </w:r>
          </w:p>
        </w:tc>
        <w:tc>
          <w:tcPr>
            <w:tcW w:type="dxa" w:w="8568"/>
            <w:vAlign w:val="center"/>
          </w:tcPr>
          <w:p>
            <w:r>
              <w:t>General Affair</w:t>
            </w:r>
          </w:p>
        </w:tc>
      </w:tr>
      <w:tr>
        <w:tc>
          <w:tcPr>
            <w:tcW w:type="dxa" w:w="1944"/>
            <w:shd w:fill="EEE7E5"/>
            <w:vAlign w:val="center"/>
          </w:tcPr>
          <w:p>
            <w:r>
              <w:rPr>
                <w:b/>
              </w:rPr>
              <w:t>Posisi menu</w:t>
            </w:r>
          </w:p>
        </w:tc>
        <w:tc>
          <w:tcPr>
            <w:tcW w:type="dxa" w:w="8568"/>
            <w:vAlign w:val="center"/>
          </w:tcPr>
          <w:p>
            <w:r>
              <w:t>Inventaris GA &gt; Pengajuan</w:t>
            </w:r>
          </w:p>
        </w:tc>
      </w:tr>
      <w:tr>
        <w:tc>
          <w:tcPr>
            <w:tcW w:type="dxa" w:w="1944"/>
            <w:shd w:fill="EEE7E5"/>
            <w:vAlign w:val="center"/>
          </w:tcPr>
          <w:p>
            <w:r>
              <w:rPr>
                <w:b/>
              </w:rPr>
              <w:t>Status bukti</w:t>
            </w:r>
          </w:p>
        </w:tc>
        <w:tc>
          <w:tcPr>
            <w:tcW w:type="dxa" w:w="8568"/>
            <w:vAlign w:val="center"/>
          </w:tcPr>
          <w:p>
            <w:r>
              <w:t>LAYAR LIVE</w:t>
            </w:r>
          </w:p>
        </w:tc>
      </w:tr>
      <w:tr>
        <w:tc>
          <w:tcPr>
            <w:tcW w:type="dxa" w:w="1944"/>
            <w:shd w:fill="EEE7E5"/>
            <w:vAlign w:val="center"/>
          </w:tcPr>
          <w:p>
            <w:r>
              <w:rPr>
                <w:b/>
              </w:rPr>
              <w:t>Sumber layar</w:t>
            </w:r>
          </w:p>
        </w:tc>
        <w:tc>
          <w:tcPr>
            <w:tcW w:type="dxa" w:w="8568"/>
            <w:vAlign w:val="center"/>
          </w:tcPr>
          <w:p>
            <w:r>
              <w:t>Live ABChicken 29-09-2026 | 35-ga-pengajuan.png</w:t>
            </w:r>
          </w:p>
        </w:tc>
      </w:tr>
    </w:tbl>
    <w:p>
      <w:r/>
    </w:p>
    <w:p>
      <w:r>
        <w:drawing>
          <wp:inline xmlns:a="http://schemas.openxmlformats.org/drawingml/2006/main" xmlns:pic="http://schemas.openxmlformats.org/drawingml/2006/picture">
            <wp:extent cx="6629400" cy="3853339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KB-55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8533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00" w:after="40"/>
      </w:pPr>
      <w:r>
        <w:rPr>
          <w:b/>
          <w:color w:val="A23832"/>
        </w:rPr>
        <w:t>Petunjuk penggunaan</w:t>
      </w:r>
    </w:p>
    <w:p>
      <w:pPr>
        <w:pStyle w:val="ListNumber"/>
        <w:spacing w:after="20"/>
      </w:pPr>
      <w:r>
        <w:t>Buka Inventaris GA &gt; Pengajuan.</w:t>
      </w:r>
    </w:p>
    <w:p>
      <w:pPr>
        <w:pStyle w:val="ListNumber"/>
        <w:spacing w:after="20"/>
      </w:pPr>
      <w:r>
        <w:t>Pastikan tenant dan toko aktif sudah benar.</w:t>
      </w:r>
    </w:p>
    <w:p>
      <w:pPr>
        <w:pStyle w:val="ListNumber"/>
        <w:spacing w:after="20"/>
      </w:pPr>
      <w:r>
        <w:t>Gunakan kontrol bernomor 2, lalu periksa data atau aksi bernomor 3.</w:t>
      </w:r>
    </w:p>
    <w:p>
      <w:pPr>
        <w:pStyle w:val="ListNumber"/>
        <w:spacing w:after="20"/>
      </w:pPr>
      <w:r>
        <w:t>Verifikasi status hasil sesuai kewenangan pengguna.</w:t>
      </w:r>
    </w:p>
    <w:p>
      <w:pPr/>
      <w:r>
        <w:rPr>
          <w:i/>
          <w:color w:val="5A6676"/>
          <w:sz w:val="16"/>
        </w:rPr>
        <w:t>Catatan bukti: tampilan ini memverifikasi keberadaan layar dan kontrol. Pengujian perubahan data memerlukan skenario transaksi terpisah.</w:t>
      </w:r>
    </w:p>
    <w:p>
      <w:r>
        <w:br w:type="page"/>
      </w:r>
    </w:p>
    <w:p>
      <w:pPr>
        <w:spacing w:after="100"/>
      </w:pPr>
      <w:r>
        <w:rPr>
          <w:b/>
          <w:color w:val="142336"/>
          <w:sz w:val="30"/>
        </w:rPr>
        <w:t>DKB-56  List inventaris per toko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44"/>
        <w:gridCol w:w="8568"/>
      </w:tblGrid>
      <w:tr>
        <w:tc>
          <w:tcPr>
            <w:tcW w:type="dxa" w:w="1944"/>
            <w:shd w:fill="EEE7E5"/>
            <w:vAlign w:val="center"/>
          </w:tcPr>
          <w:p>
            <w:r>
              <w:rPr>
                <w:b/>
              </w:rPr>
              <w:t>Departemen</w:t>
            </w:r>
          </w:p>
        </w:tc>
        <w:tc>
          <w:tcPr>
            <w:tcW w:type="dxa" w:w="8568"/>
            <w:vAlign w:val="center"/>
          </w:tcPr>
          <w:p>
            <w:r>
              <w:t>General Affair</w:t>
            </w:r>
          </w:p>
        </w:tc>
      </w:tr>
      <w:tr>
        <w:tc>
          <w:tcPr>
            <w:tcW w:type="dxa" w:w="1944"/>
            <w:shd w:fill="EEE7E5"/>
            <w:vAlign w:val="center"/>
          </w:tcPr>
          <w:p>
            <w:r>
              <w:rPr>
                <w:b/>
              </w:rPr>
              <w:t>Posisi menu</w:t>
            </w:r>
          </w:p>
        </w:tc>
        <w:tc>
          <w:tcPr>
            <w:tcW w:type="dxa" w:w="8568"/>
            <w:vAlign w:val="center"/>
          </w:tcPr>
          <w:p>
            <w:r>
              <w:t>Inventaris GA &gt; Daftar Aset</w:t>
            </w:r>
          </w:p>
        </w:tc>
      </w:tr>
      <w:tr>
        <w:tc>
          <w:tcPr>
            <w:tcW w:type="dxa" w:w="1944"/>
            <w:shd w:fill="EEE7E5"/>
            <w:vAlign w:val="center"/>
          </w:tcPr>
          <w:p>
            <w:r>
              <w:rPr>
                <w:b/>
              </w:rPr>
              <w:t>Status bukti</w:t>
            </w:r>
          </w:p>
        </w:tc>
        <w:tc>
          <w:tcPr>
            <w:tcW w:type="dxa" w:w="8568"/>
            <w:vAlign w:val="center"/>
          </w:tcPr>
          <w:p>
            <w:r>
              <w:t>LAYAR LIVE</w:t>
            </w:r>
          </w:p>
        </w:tc>
      </w:tr>
      <w:tr>
        <w:tc>
          <w:tcPr>
            <w:tcW w:type="dxa" w:w="1944"/>
            <w:shd w:fill="EEE7E5"/>
            <w:vAlign w:val="center"/>
          </w:tcPr>
          <w:p>
            <w:r>
              <w:rPr>
                <w:b/>
              </w:rPr>
              <w:t>Sumber layar</w:t>
            </w:r>
          </w:p>
        </w:tc>
        <w:tc>
          <w:tcPr>
            <w:tcW w:type="dxa" w:w="8568"/>
            <w:vAlign w:val="center"/>
          </w:tcPr>
          <w:p>
            <w:r>
              <w:t>Live ABChicken 29-09-2026 | 35-inventaris-general-affair.png</w:t>
            </w:r>
          </w:p>
        </w:tc>
      </w:tr>
    </w:tbl>
    <w:p>
      <w:r/>
    </w:p>
    <w:p>
      <w:r>
        <w:drawing>
          <wp:inline xmlns:a="http://schemas.openxmlformats.org/drawingml/2006/main" xmlns:pic="http://schemas.openxmlformats.org/drawingml/2006/picture">
            <wp:extent cx="6629400" cy="3853339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KB-56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8533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00" w:after="40"/>
      </w:pPr>
      <w:r>
        <w:rPr>
          <w:b/>
          <w:color w:val="A23832"/>
        </w:rPr>
        <w:t>Petunjuk penggunaan</w:t>
      </w:r>
    </w:p>
    <w:p>
      <w:pPr>
        <w:pStyle w:val="ListNumber"/>
        <w:spacing w:after="20"/>
      </w:pPr>
      <w:r>
        <w:t>Buka Inventaris GA &gt; Daftar Aset.</w:t>
      </w:r>
    </w:p>
    <w:p>
      <w:pPr>
        <w:pStyle w:val="ListNumber"/>
        <w:spacing w:after="20"/>
      </w:pPr>
      <w:r>
        <w:t>Pastikan tenant dan toko aktif sudah benar.</w:t>
      </w:r>
    </w:p>
    <w:p>
      <w:pPr>
        <w:pStyle w:val="ListNumber"/>
        <w:spacing w:after="20"/>
      </w:pPr>
      <w:r>
        <w:t>Gunakan kontrol bernomor 2, lalu periksa data atau aksi bernomor 3.</w:t>
      </w:r>
    </w:p>
    <w:p>
      <w:pPr>
        <w:pStyle w:val="ListNumber"/>
        <w:spacing w:after="20"/>
      </w:pPr>
      <w:r>
        <w:t>Verifikasi status hasil sesuai kewenangan pengguna.</w:t>
      </w:r>
    </w:p>
    <w:p>
      <w:pPr/>
      <w:r>
        <w:rPr>
          <w:i/>
          <w:color w:val="5A6676"/>
          <w:sz w:val="16"/>
        </w:rPr>
        <w:t>Catatan bukti: tampilan ini memverifikasi keberadaan layar dan kontrol. Pengujian perubahan data memerlukan skenario transaksi terpisah.</w:t>
      </w:r>
    </w:p>
    <w:p>
      <w:r>
        <w:br w:type="page"/>
      </w:r>
    </w:p>
    <w:p>
      <w:pPr>
        <w:spacing w:after="100"/>
      </w:pPr>
      <w:r>
        <w:rPr>
          <w:b/>
          <w:color w:val="142336"/>
          <w:sz w:val="30"/>
        </w:rPr>
        <w:t>DKB-57  Pengajuan retur inventaris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44"/>
        <w:gridCol w:w="8568"/>
      </w:tblGrid>
      <w:tr>
        <w:tc>
          <w:tcPr>
            <w:tcW w:type="dxa" w:w="1944"/>
            <w:shd w:fill="EEE7E5"/>
            <w:vAlign w:val="center"/>
          </w:tcPr>
          <w:p>
            <w:r>
              <w:rPr>
                <w:b/>
              </w:rPr>
              <w:t>Departemen</w:t>
            </w:r>
          </w:p>
        </w:tc>
        <w:tc>
          <w:tcPr>
            <w:tcW w:type="dxa" w:w="8568"/>
            <w:vAlign w:val="center"/>
          </w:tcPr>
          <w:p>
            <w:r>
              <w:t>General Affair</w:t>
            </w:r>
          </w:p>
        </w:tc>
      </w:tr>
      <w:tr>
        <w:tc>
          <w:tcPr>
            <w:tcW w:type="dxa" w:w="1944"/>
            <w:shd w:fill="EEE7E5"/>
            <w:vAlign w:val="center"/>
          </w:tcPr>
          <w:p>
            <w:r>
              <w:rPr>
                <w:b/>
              </w:rPr>
              <w:t>Posisi menu</w:t>
            </w:r>
          </w:p>
        </w:tc>
        <w:tc>
          <w:tcPr>
            <w:tcW w:type="dxa" w:w="8568"/>
            <w:vAlign w:val="center"/>
          </w:tcPr>
          <w:p>
            <w:r>
              <w:t>Inventaris GA &gt; Retur</w:t>
            </w:r>
          </w:p>
        </w:tc>
      </w:tr>
      <w:tr>
        <w:tc>
          <w:tcPr>
            <w:tcW w:type="dxa" w:w="1944"/>
            <w:shd w:fill="EEE7E5"/>
            <w:vAlign w:val="center"/>
          </w:tcPr>
          <w:p>
            <w:r>
              <w:rPr>
                <w:b/>
              </w:rPr>
              <w:t>Status bukti</w:t>
            </w:r>
          </w:p>
        </w:tc>
        <w:tc>
          <w:tcPr>
            <w:tcW w:type="dxa" w:w="8568"/>
            <w:vAlign w:val="center"/>
          </w:tcPr>
          <w:p>
            <w:r>
              <w:t>LAYAR LIVE</w:t>
            </w:r>
          </w:p>
        </w:tc>
      </w:tr>
      <w:tr>
        <w:tc>
          <w:tcPr>
            <w:tcW w:type="dxa" w:w="1944"/>
            <w:shd w:fill="EEE7E5"/>
            <w:vAlign w:val="center"/>
          </w:tcPr>
          <w:p>
            <w:r>
              <w:rPr>
                <w:b/>
              </w:rPr>
              <w:t>Sumber layar</w:t>
            </w:r>
          </w:p>
        </w:tc>
        <w:tc>
          <w:tcPr>
            <w:tcW w:type="dxa" w:w="8568"/>
            <w:vAlign w:val="center"/>
          </w:tcPr>
          <w:p>
            <w:r>
              <w:t>Live ABChicken 29-09-2026 | 35-ga-form-retur.png</w:t>
            </w:r>
          </w:p>
        </w:tc>
      </w:tr>
    </w:tbl>
    <w:p>
      <w:r/>
    </w:p>
    <w:p>
      <w:r>
        <w:drawing>
          <wp:inline xmlns:a="http://schemas.openxmlformats.org/drawingml/2006/main" xmlns:pic="http://schemas.openxmlformats.org/drawingml/2006/picture">
            <wp:extent cx="6629400" cy="3853339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KB-57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8533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00" w:after="40"/>
      </w:pPr>
      <w:r>
        <w:rPr>
          <w:b/>
          <w:color w:val="A23832"/>
        </w:rPr>
        <w:t>Petunjuk penggunaan</w:t>
      </w:r>
    </w:p>
    <w:p>
      <w:pPr>
        <w:pStyle w:val="ListNumber"/>
        <w:spacing w:after="20"/>
      </w:pPr>
      <w:r>
        <w:t>Buka Inventaris GA &gt; Retur.</w:t>
      </w:r>
    </w:p>
    <w:p>
      <w:pPr>
        <w:pStyle w:val="ListNumber"/>
        <w:spacing w:after="20"/>
      </w:pPr>
      <w:r>
        <w:t>Pastikan tenant dan toko aktif sudah benar.</w:t>
      </w:r>
    </w:p>
    <w:p>
      <w:pPr>
        <w:pStyle w:val="ListNumber"/>
        <w:spacing w:after="20"/>
      </w:pPr>
      <w:r>
        <w:t>Gunakan kontrol bernomor 2, lalu periksa data atau aksi bernomor 3.</w:t>
      </w:r>
    </w:p>
    <w:p>
      <w:pPr>
        <w:pStyle w:val="ListNumber"/>
        <w:spacing w:after="20"/>
      </w:pPr>
      <w:r>
        <w:t>Verifikasi status hasil sesuai kewenangan pengguna.</w:t>
      </w:r>
    </w:p>
    <w:p>
      <w:pPr/>
      <w:r>
        <w:rPr>
          <w:i/>
          <w:color w:val="5A6676"/>
          <w:sz w:val="16"/>
        </w:rPr>
        <w:t>Catatan bukti: tampilan ini memverifikasi keberadaan layar dan kontrol. Pengujian perubahan data memerlukan skenario transaksi terpisah.</w:t>
      </w:r>
    </w:p>
    <w:p>
      <w:r>
        <w:br w:type="page"/>
      </w:r>
    </w:p>
    <w:p>
      <w:pPr>
        <w:spacing w:after="100"/>
      </w:pPr>
      <w:r>
        <w:rPr>
          <w:b/>
          <w:color w:val="142336"/>
          <w:sz w:val="30"/>
        </w:rPr>
        <w:t>DKB-58  Pengajuan perpindahan invetaris dari satu outlet ke outlet lainnya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44"/>
        <w:gridCol w:w="8568"/>
      </w:tblGrid>
      <w:tr>
        <w:tc>
          <w:tcPr>
            <w:tcW w:type="dxa" w:w="1944"/>
            <w:shd w:fill="EEE7E5"/>
            <w:vAlign w:val="center"/>
          </w:tcPr>
          <w:p>
            <w:r>
              <w:rPr>
                <w:b/>
              </w:rPr>
              <w:t>Departemen</w:t>
            </w:r>
          </w:p>
        </w:tc>
        <w:tc>
          <w:tcPr>
            <w:tcW w:type="dxa" w:w="8568"/>
            <w:vAlign w:val="center"/>
          </w:tcPr>
          <w:p>
            <w:r>
              <w:t>General Affair</w:t>
            </w:r>
          </w:p>
        </w:tc>
      </w:tr>
      <w:tr>
        <w:tc>
          <w:tcPr>
            <w:tcW w:type="dxa" w:w="1944"/>
            <w:shd w:fill="EEE7E5"/>
            <w:vAlign w:val="center"/>
          </w:tcPr>
          <w:p>
            <w:r>
              <w:rPr>
                <w:b/>
              </w:rPr>
              <w:t>Posisi menu</w:t>
            </w:r>
          </w:p>
        </w:tc>
        <w:tc>
          <w:tcPr>
            <w:tcW w:type="dxa" w:w="8568"/>
            <w:vAlign w:val="center"/>
          </w:tcPr>
          <w:p>
            <w:r>
              <w:t>Inventaris GA &gt; Perpindahan</w:t>
            </w:r>
          </w:p>
        </w:tc>
      </w:tr>
      <w:tr>
        <w:tc>
          <w:tcPr>
            <w:tcW w:type="dxa" w:w="1944"/>
            <w:shd w:fill="EEE7E5"/>
            <w:vAlign w:val="center"/>
          </w:tcPr>
          <w:p>
            <w:r>
              <w:rPr>
                <w:b/>
              </w:rPr>
              <w:t>Status bukti</w:t>
            </w:r>
          </w:p>
        </w:tc>
        <w:tc>
          <w:tcPr>
            <w:tcW w:type="dxa" w:w="8568"/>
            <w:vAlign w:val="center"/>
          </w:tcPr>
          <w:p>
            <w:r>
              <w:t>LAYAR LIVE</w:t>
            </w:r>
          </w:p>
        </w:tc>
      </w:tr>
      <w:tr>
        <w:tc>
          <w:tcPr>
            <w:tcW w:type="dxa" w:w="1944"/>
            <w:shd w:fill="EEE7E5"/>
            <w:vAlign w:val="center"/>
          </w:tcPr>
          <w:p>
            <w:r>
              <w:rPr>
                <w:b/>
              </w:rPr>
              <w:t>Sumber layar</w:t>
            </w:r>
          </w:p>
        </w:tc>
        <w:tc>
          <w:tcPr>
            <w:tcW w:type="dxa" w:w="8568"/>
            <w:vAlign w:val="center"/>
          </w:tcPr>
          <w:p>
            <w:r>
              <w:t>Live ABChicken 29-09-2026 | 35-ga-form-perpindahan.png</w:t>
            </w:r>
          </w:p>
        </w:tc>
      </w:tr>
    </w:tbl>
    <w:p>
      <w:r/>
    </w:p>
    <w:p>
      <w:r>
        <w:drawing>
          <wp:inline xmlns:a="http://schemas.openxmlformats.org/drawingml/2006/main" xmlns:pic="http://schemas.openxmlformats.org/drawingml/2006/picture">
            <wp:extent cx="6629400" cy="3853339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KB-58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8533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00" w:after="40"/>
      </w:pPr>
      <w:r>
        <w:rPr>
          <w:b/>
          <w:color w:val="A23832"/>
        </w:rPr>
        <w:t>Petunjuk penggunaan</w:t>
      </w:r>
    </w:p>
    <w:p>
      <w:pPr>
        <w:pStyle w:val="ListNumber"/>
        <w:spacing w:after="20"/>
      </w:pPr>
      <w:r>
        <w:t>Buka Inventaris GA &gt; Perpindahan.</w:t>
      </w:r>
    </w:p>
    <w:p>
      <w:pPr>
        <w:pStyle w:val="ListNumber"/>
        <w:spacing w:after="20"/>
      </w:pPr>
      <w:r>
        <w:t>Pastikan tenant dan toko aktif sudah benar.</w:t>
      </w:r>
    </w:p>
    <w:p>
      <w:pPr>
        <w:pStyle w:val="ListNumber"/>
        <w:spacing w:after="20"/>
      </w:pPr>
      <w:r>
        <w:t>Gunakan kontrol bernomor 2, lalu periksa data atau aksi bernomor 3.</w:t>
      </w:r>
    </w:p>
    <w:p>
      <w:pPr>
        <w:pStyle w:val="ListNumber"/>
        <w:spacing w:after="20"/>
      </w:pPr>
      <w:r>
        <w:t>Verifikasi status hasil sesuai kewenangan pengguna.</w:t>
      </w:r>
    </w:p>
    <w:p>
      <w:pPr/>
      <w:r>
        <w:rPr>
          <w:i/>
          <w:color w:val="5A6676"/>
          <w:sz w:val="16"/>
        </w:rPr>
        <w:t>Catatan bukti: tampilan ini memverifikasi keberadaan layar dan kontrol. Pengujian perubahan data memerlukan skenario transaksi terpisah.</w:t>
      </w:r>
    </w:p>
    <w:sectPr w:rsidR="00FC693F" w:rsidRPr="0006063C" w:rsidSect="00034616">
      <w:footerReference w:type="default" r:id="rId67"/>
      <w:pgSz w:w="12240" w:h="15840"/>
      <w:pgMar w:top="792" w:right="792" w:bottom="720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Halaman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4233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4233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42336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
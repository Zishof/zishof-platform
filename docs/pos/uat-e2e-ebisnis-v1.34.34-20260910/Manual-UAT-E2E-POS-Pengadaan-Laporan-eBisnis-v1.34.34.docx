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ptos" w:hAnsi="Aptos"/>
          <w:b/>
          <w:i w:val="0"/>
          <w:color w:val="2563EB"/>
          <w:sz w:val="32"/>
        </w:rPr>
        <w:t>MANUAL PENGGUNA &amp; HASIL UAT END-TO-END</w:t>
      </w:r>
    </w:p>
    <w:p>
      <w:pPr>
        <w:spacing w:after="160"/>
      </w:pPr>
      <w:r>
        <w:rPr>
          <w:rFonts w:ascii="Aptos" w:hAnsi="Aptos"/>
          <w:b/>
          <w:i w:val="0"/>
          <w:color w:val="17365D"/>
          <w:sz w:val="68"/>
        </w:rPr>
        <w:t>Operasional eBisnis</w:t>
      </w:r>
    </w:p>
    <w:p>
      <w:r>
        <w:rPr>
          <w:rFonts w:ascii="Aptos" w:hAnsi="Aptos"/>
          <w:b/>
          <w:i w:val="0"/>
          <w:color w:val="0EA5E9"/>
          <w:sz w:val="34"/>
        </w:rPr>
        <w:t>POS/Kasir • PR • PO Termin &amp; Bukan Termin • BAST • Tagihan • Pembayaran Vendor</w:t>
      </w:r>
    </w:p>
    <w:p>
      <w:r>
        <w:rPr>
          <w:rFonts w:ascii="Aptos" w:hAnsi="Aptos"/>
          <w:b/>
          <w:i w:val="0"/>
          <w:color w:val="16A34A"/>
          <w:sz w:val="32"/>
        </w:rPr>
        <w:t>Laporan Penjualan • Pembelian • Omzet • Margin • Laba Kotor Harian</w:t>
      </w:r>
    </w:p>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2381"/>
            <w:shd w:fill="17365D"/>
            <w:tcMar>
              <w:top w:w="90" w:type="dxa"/>
              <w:start w:w="100" w:type="dxa"/>
              <w:bottom w:w="90" w:type="dxa"/>
              <w:end w:w="100" w:type="dxa"/>
            </w:tcMar>
            <w:vAlign w:val="center"/>
          </w:tcPr>
          <w:p>
            <w:r>
              <w:rPr>
                <w:rFonts w:ascii="Aptos" w:hAnsi="Aptos"/>
                <w:b/>
                <w:i w:val="0"/>
                <w:color w:val="FFFFFF"/>
                <w:sz w:val="17"/>
              </w:rPr>
              <w:t>Build</w:t>
            </w:r>
          </w:p>
        </w:tc>
        <w:tc>
          <w:tcPr>
            <w:tcW w:type="dxa" w:w="2835"/>
            <w:shd w:fill="17365D"/>
            <w:tcMar>
              <w:top w:w="90" w:type="dxa"/>
              <w:start w:w="100" w:type="dxa"/>
              <w:bottom w:w="90" w:type="dxa"/>
              <w:end w:w="100" w:type="dxa"/>
            </w:tcMar>
            <w:vAlign w:val="center"/>
          </w:tcPr>
          <w:p>
            <w:r>
              <w:rPr>
                <w:rFonts w:ascii="Aptos" w:hAnsi="Aptos"/>
                <w:b/>
                <w:i w:val="0"/>
                <w:color w:val="FFFFFF"/>
                <w:sz w:val="17"/>
              </w:rPr>
              <w:t>Lingkungan UAT</w:t>
            </w:r>
          </w:p>
        </w:tc>
        <w:tc>
          <w:tcPr>
            <w:tcW w:type="dxa" w:w="2381"/>
            <w:shd w:fill="17365D"/>
            <w:tcMar>
              <w:top w:w="90" w:type="dxa"/>
              <w:start w:w="100" w:type="dxa"/>
              <w:bottom w:w="90" w:type="dxa"/>
              <w:end w:w="100" w:type="dxa"/>
            </w:tcMar>
            <w:vAlign w:val="center"/>
          </w:tcPr>
          <w:p>
            <w:r>
              <w:rPr>
                <w:rFonts w:ascii="Aptos" w:hAnsi="Aptos"/>
                <w:b/>
                <w:i w:val="0"/>
                <w:color w:val="FFFFFF"/>
                <w:sz w:val="17"/>
              </w:rPr>
              <w:t>Periode</w:t>
            </w:r>
          </w:p>
        </w:tc>
        <w:tc>
          <w:tcPr>
            <w:tcW w:type="dxa" w:w="2835"/>
            <w:shd w:fill="17365D"/>
            <w:tcMar>
              <w:top w:w="90" w:type="dxa"/>
              <w:start w:w="100" w:type="dxa"/>
              <w:bottom w:w="90" w:type="dxa"/>
              <w:end w:w="100" w:type="dxa"/>
            </w:tcMar>
            <w:vAlign w:val="center"/>
          </w:tcPr>
          <w:p>
            <w:r>
              <w:rPr>
                <w:rFonts w:ascii="Aptos" w:hAnsi="Aptos"/>
                <w:b/>
                <w:i w:val="0"/>
                <w:color w:val="FFFFFF"/>
                <w:sz w:val="17"/>
              </w:rPr>
              <w:t>Sasaran</w:t>
            </w:r>
          </w:p>
        </w:tc>
      </w:tr>
      <w:tr>
        <w:tc>
          <w:tcPr>
            <w:tcW w:type="dxa" w:w="3855"/>
            <w:tcMar>
              <w:top w:w="90" w:type="dxa"/>
              <w:start w:w="100" w:type="dxa"/>
              <w:bottom w:w="90" w:type="dxa"/>
              <w:end w:w="100" w:type="dxa"/>
            </w:tcMar>
            <w:vAlign w:val="top"/>
          </w:tcPr>
          <w:p>
            <w:r>
              <w:rPr>
                <w:rFonts w:ascii="Aptos" w:hAnsi="Aptos"/>
                <w:b w:val="0"/>
                <w:i w:val="0"/>
                <w:color w:val="1F2937"/>
                <w:sz w:val="16"/>
              </w:rPr>
              <w:t>eBisnis 1.34.34 (build 197)</w:t>
            </w:r>
          </w:p>
        </w:tc>
        <w:tc>
          <w:tcPr>
            <w:tcW w:type="dxa" w:w="3855"/>
            <w:tcMar>
              <w:top w:w="90" w:type="dxa"/>
              <w:start w:w="100" w:type="dxa"/>
              <w:bottom w:w="90" w:type="dxa"/>
              <w:end w:w="100" w:type="dxa"/>
            </w:tcMar>
            <w:vAlign w:val="top"/>
          </w:tcPr>
          <w:p>
            <w:r>
              <w:rPr>
                <w:rFonts w:ascii="Aptos" w:hAnsi="Aptos"/>
                <w:b w:val="0"/>
                <w:i w:val="0"/>
                <w:color w:val="1F2937"/>
                <w:sz w:val="16"/>
              </w:rPr>
              <w:t>Kantin Demo • server live</w:t>
            </w:r>
          </w:p>
        </w:tc>
        <w:tc>
          <w:tcPr>
            <w:tcW w:type="dxa" w:w="3855"/>
            <w:tcMar>
              <w:top w:w="90" w:type="dxa"/>
              <w:start w:w="100" w:type="dxa"/>
              <w:bottom w:w="90" w:type="dxa"/>
              <w:end w:w="100" w:type="dxa"/>
            </w:tcMar>
            <w:vAlign w:val="top"/>
          </w:tcPr>
          <w:p>
            <w:r>
              <w:rPr>
                <w:rFonts w:ascii="Aptos" w:hAnsi="Aptos"/>
                <w:b w:val="0"/>
                <w:i w:val="0"/>
                <w:color w:val="1F2937"/>
                <w:sz w:val="16"/>
              </w:rPr>
              <w:t>1–10 September 2026</w:t>
            </w:r>
          </w:p>
        </w:tc>
        <w:tc>
          <w:tcPr>
            <w:tcW w:type="dxa" w:w="3855"/>
            <w:tcMar>
              <w:top w:w="90" w:type="dxa"/>
              <w:start w:w="100" w:type="dxa"/>
              <w:bottom w:w="90" w:type="dxa"/>
              <w:end w:w="100" w:type="dxa"/>
            </w:tcMar>
            <w:vAlign w:val="top"/>
          </w:tcPr>
          <w:p>
            <w:r>
              <w:rPr>
                <w:rFonts w:ascii="Aptos" w:hAnsi="Aptos"/>
                <w:b w:val="0"/>
                <w:i w:val="0"/>
                <w:color w:val="1F2937"/>
                <w:sz w:val="16"/>
              </w:rPr>
              <w:t>UAT &amp; bahan training operasional</w:t>
            </w:r>
          </w:p>
        </w:tc>
      </w:tr>
    </w:tbl>
    <w:p/>
    <w:tbl>
      <w:tblPr>
        <w:tblW w:type="auto" w:w="0"/>
        <w:tblLook w:firstColumn="1" w:firstRow="1" w:lastColumn="0" w:lastRow="0" w:noHBand="0" w:noVBand="1" w:val="04A0"/>
      </w:tblPr>
      <w:tblGrid>
        <w:gridCol w:w="15420"/>
      </w:tblGrid>
      <w:tr>
        <w:tc>
          <w:tcPr>
            <w:tcW w:type="dxa" w:w="15420"/>
            <w:shd w:fill="FFF4D6"/>
            <w:tcMar>
              <w:top w:w="150" w:type="dxa"/>
              <w:start w:w="180" w:type="dxa"/>
              <w:bottom w:w="150" w:type="dxa"/>
              <w:end w:w="180" w:type="dxa"/>
            </w:tcMar>
          </w:tcPr>
          <w:p>
            <w:r>
              <w:rPr>
                <w:rFonts w:ascii="Aptos" w:hAnsi="Aptos"/>
                <w:b/>
                <w:i w:val="0"/>
                <w:color w:val="92400E"/>
                <w:sz w:val="20"/>
              </w:rPr>
              <w:t xml:space="preserve">Batas ruang lingkup — </w:t>
            </w:r>
            <w:r>
              <w:rPr>
                <w:rFonts w:ascii="Aptos" w:hAnsi="Aptos"/>
                <w:b w:val="0"/>
                <w:i w:val="0"/>
                <w:color w:val="92400E"/>
                <w:sz w:val="20"/>
              </w:rPr>
              <w:t>COA, jurnal, posting, dan laporan keuangan berbasis akun sengaja tidak dimasukkan. Materi ini dipakai sebelum data COA An Nahl siap.</w:t>
            </w:r>
          </w:p>
        </w:tc>
      </w:tr>
    </w:tbl>
    <w:p>
      <w:r>
        <w:br w:type="page"/>
      </w:r>
    </w:p>
    <w:p>
      <w:pPr>
        <w:pStyle w:val="Heading1"/>
        <w:keepNext/>
      </w:pPr>
      <w:r>
        <w:rPr>
          <w:rFonts w:ascii="Aptos" w:hAnsi="Aptos"/>
          <w:b/>
          <w:i w:val="0"/>
          <w:color w:val="17365D"/>
          <w:sz w:val="40"/>
        </w:rPr>
        <w:t>1. Ringkasan Hasil UAT</w:t>
      </w:r>
    </w:p>
    <w:p>
      <w:pPr>
        <w:spacing w:after="120" w:line="259" w:lineRule="auto"/>
      </w:pPr>
      <w:r>
        <w:rPr>
          <w:rFonts w:ascii="Aptos" w:hAnsi="Aptos"/>
          <w:b w:val="0"/>
          <w:i w:val="0"/>
          <w:color w:val="1F2937"/>
          <w:sz w:val="18"/>
        </w:rPr>
        <w:t>UAT dijalankan pada build varian eBisnis menggunakan Kantin Demo dan server live. Data dibuat dengan kode referensi yang idempoten agar pengulangan tes tidak menghasilkan dokumen ganda. Pengujian memastikan alur transaksi, pengadaan, laporan, ekspor, dan rincian angka dapat digunakan sebagai bahan pelatihan. Seluruh pemeriksaan dalam ruang lingkup dinyatakan lulus.</w:t>
      </w:r>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3402"/>
            <w:shd w:fill="17365D"/>
            <w:tcMar>
              <w:top w:w="90" w:type="dxa"/>
              <w:start w:w="100" w:type="dxa"/>
              <w:bottom w:w="90" w:type="dxa"/>
              <w:end w:w="100" w:type="dxa"/>
            </w:tcMar>
            <w:vAlign w:val="center"/>
          </w:tcPr>
          <w:p>
            <w:r>
              <w:rPr>
                <w:rFonts w:ascii="Aptos" w:hAnsi="Aptos"/>
                <w:b/>
                <w:i w:val="0"/>
                <w:color w:val="FFFFFF"/>
                <w:sz w:val="17"/>
              </w:rPr>
              <w:t>Tahap Pengadaan</w:t>
            </w:r>
          </w:p>
        </w:tc>
        <w:tc>
          <w:tcPr>
            <w:tcW w:type="dxa" w:w="2268"/>
            <w:shd w:fill="17365D"/>
            <w:tcMar>
              <w:top w:w="90" w:type="dxa"/>
              <w:start w:w="100" w:type="dxa"/>
              <w:bottom w:w="90" w:type="dxa"/>
              <w:end w:w="100" w:type="dxa"/>
            </w:tcMar>
            <w:vAlign w:val="center"/>
          </w:tcPr>
          <w:p>
            <w:r>
              <w:rPr>
                <w:rFonts w:ascii="Aptos" w:hAnsi="Aptos"/>
                <w:b/>
                <w:i w:val="0"/>
                <w:color w:val="FFFFFF"/>
                <w:sz w:val="17"/>
              </w:rPr>
              <w:t>Dokumen Sampel</w:t>
            </w:r>
          </w:p>
        </w:tc>
        <w:tc>
          <w:tcPr>
            <w:tcW w:type="dxa" w:w="1701"/>
            <w:shd w:fill="17365D"/>
            <w:tcMar>
              <w:top w:w="90" w:type="dxa"/>
              <w:start w:w="100" w:type="dxa"/>
              <w:bottom w:w="90" w:type="dxa"/>
              <w:end w:w="100" w:type="dxa"/>
            </w:tcMar>
            <w:vAlign w:val="center"/>
          </w:tcPr>
          <w:p>
            <w:r>
              <w:rPr>
                <w:rFonts w:ascii="Aptos" w:hAnsi="Aptos"/>
                <w:b/>
                <w:i w:val="0"/>
                <w:color w:val="FFFFFF"/>
                <w:sz w:val="17"/>
              </w:rPr>
              <w:t>Target</w:t>
            </w:r>
          </w:p>
        </w:tc>
        <w:tc>
          <w:tcPr>
            <w:tcW w:type="dxa" w:w="1701"/>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3855"/>
            <w:tcMar>
              <w:top w:w="90" w:type="dxa"/>
              <w:start w:w="100" w:type="dxa"/>
              <w:bottom w:w="90" w:type="dxa"/>
              <w:end w:w="100" w:type="dxa"/>
            </w:tcMar>
            <w:vAlign w:val="top"/>
          </w:tcPr>
          <w:p>
            <w:r>
              <w:rPr>
                <w:rFonts w:ascii="Aptos" w:hAnsi="Aptos"/>
                <w:b w:val="0"/>
                <w:i w:val="0"/>
                <w:color w:val="1F2937"/>
                <w:sz w:val="16"/>
              </w:rPr>
              <w:t>PR</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PO</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855"/>
            <w:tcMar>
              <w:top w:w="90" w:type="dxa"/>
              <w:start w:w="100" w:type="dxa"/>
              <w:bottom w:w="90" w:type="dxa"/>
              <w:end w:w="100" w:type="dxa"/>
            </w:tcMar>
            <w:vAlign w:val="top"/>
          </w:tcPr>
          <w:p>
            <w:r>
              <w:rPr>
                <w:rFonts w:ascii="Aptos" w:hAnsi="Aptos"/>
                <w:b w:val="0"/>
                <w:i w:val="0"/>
                <w:color w:val="1F2937"/>
                <w:sz w:val="16"/>
              </w:rPr>
              <w:t>BAST</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Terima Tagihan</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855"/>
            <w:tcMar>
              <w:top w:w="90" w:type="dxa"/>
              <w:start w:w="100" w:type="dxa"/>
              <w:bottom w:w="90" w:type="dxa"/>
              <w:end w:w="100" w:type="dxa"/>
            </w:tcMar>
            <w:vAlign w:val="top"/>
          </w:tcPr>
          <w:p>
            <w:r>
              <w:rPr>
                <w:rFonts w:ascii="Aptos" w:hAnsi="Aptos"/>
                <w:b w:val="0"/>
                <w:i w:val="0"/>
                <w:color w:val="1F2937"/>
                <w:sz w:val="16"/>
              </w:rPr>
              <w:t>Pembayaran Vendor</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bl>
    <w:p/>
    <w:tbl>
      <w:tblPr>
        <w:tblStyle w:val="TableGrid"/>
        <w:tblW w:type="auto" w:w="0"/>
        <w:jc w:val="center"/>
        <w:tblLook w:firstColumn="1" w:firstRow="1" w:lastColumn="0" w:lastRow="0" w:noHBand="0" w:noVBand="1" w:val="04A0"/>
      </w:tblPr>
      <w:tblGrid>
        <w:gridCol w:w="7710"/>
        <w:gridCol w:w="7710"/>
      </w:tblGrid>
      <w:tr>
        <w:tc>
          <w:tcPr>
            <w:tcW w:type="dxa" w:w="6236"/>
            <w:shd w:fill="17365D"/>
            <w:tcMar>
              <w:top w:w="90" w:type="dxa"/>
              <w:start w:w="100" w:type="dxa"/>
              <w:bottom w:w="90" w:type="dxa"/>
              <w:end w:w="100" w:type="dxa"/>
            </w:tcMar>
            <w:vAlign w:val="center"/>
          </w:tcPr>
          <w:p>
            <w:r>
              <w:rPr>
                <w:rFonts w:ascii="Aptos" w:hAnsi="Aptos"/>
                <w:b/>
                <w:i w:val="0"/>
                <w:color w:val="FFFFFF"/>
                <w:sz w:val="17"/>
              </w:rPr>
              <w:t>Kelompok pengujian</w:t>
            </w:r>
          </w:p>
        </w:tc>
        <w:tc>
          <w:tcPr>
            <w:tcW w:type="dxa" w:w="2835"/>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7710"/>
            <w:tcMar>
              <w:top w:w="90" w:type="dxa"/>
              <w:start w:w="100" w:type="dxa"/>
              <w:bottom w:w="90" w:type="dxa"/>
              <w:end w:w="100" w:type="dxa"/>
            </w:tcMar>
            <w:vAlign w:val="top"/>
          </w:tcPr>
          <w:p>
            <w:r>
              <w:rPr>
                <w:rFonts w:ascii="Aptos" w:hAnsi="Aptos"/>
                <w:b w:val="0"/>
                <w:i w:val="0"/>
                <w:color w:val="1F2937"/>
                <w:sz w:val="16"/>
              </w:rPr>
              <w:t>Audit API pengadaan</w:t>
            </w:r>
          </w:p>
        </w:tc>
        <w:tc>
          <w:tcPr>
            <w:tcW w:type="dxa" w:w="7710"/>
            <w:tcMar>
              <w:top w:w="90" w:type="dxa"/>
              <w:start w:w="100" w:type="dxa"/>
              <w:bottom w:w="90" w:type="dxa"/>
              <w:end w:w="100" w:type="dxa"/>
            </w:tcMar>
            <w:vAlign w:val="top"/>
          </w:tcPr>
          <w:p>
            <w:r>
              <w:rPr>
                <w:rFonts w:ascii="Aptos" w:hAnsi="Aptos"/>
                <w:b w:val="0"/>
                <w:i w:val="0"/>
                <w:color w:val="1F2937"/>
                <w:sz w:val="16"/>
              </w:rPr>
              <w:t>5/5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Laporan operasional + PDF server</w:t>
            </w:r>
          </w:p>
        </w:tc>
        <w:tc>
          <w:tcPr>
            <w:tcW w:type="dxa" w:w="7710"/>
            <w:shd w:fill="F3F6FA"/>
            <w:tcMar>
              <w:top w:w="90" w:type="dxa"/>
              <w:start w:w="100" w:type="dxa"/>
              <w:bottom w:w="90" w:type="dxa"/>
              <w:end w:w="100" w:type="dxa"/>
            </w:tcMar>
            <w:vAlign w:val="top"/>
          </w:tcPr>
          <w:p>
            <w:r>
              <w:rPr>
                <w:rFonts w:ascii="Aptos" w:hAnsi="Aptos"/>
                <w:b w:val="0"/>
                <w:i w:val="0"/>
                <w:color w:val="1F2937"/>
                <w:sz w:val="16"/>
              </w:rPr>
              <w:t>12/12 lulus</w:t>
            </w:r>
          </w:p>
        </w:tc>
      </w:tr>
      <w:tr>
        <w:tc>
          <w:tcPr>
            <w:tcW w:type="dxa" w:w="7710"/>
            <w:tcMar>
              <w:top w:w="90" w:type="dxa"/>
              <w:start w:w="100" w:type="dxa"/>
              <w:bottom w:w="90" w:type="dxa"/>
              <w:end w:w="100" w:type="dxa"/>
            </w:tcMar>
            <w:vAlign w:val="top"/>
          </w:tcPr>
          <w:p>
            <w:r>
              <w:rPr>
                <w:rFonts w:ascii="Aptos" w:hAnsi="Aptos"/>
                <w:b w:val="0"/>
                <w:i w:val="0"/>
                <w:color w:val="1F2937"/>
                <w:sz w:val="16"/>
              </w:rPr>
              <w:t>Katalog Laporan Omzet</w:t>
            </w:r>
          </w:p>
        </w:tc>
        <w:tc>
          <w:tcPr>
            <w:tcW w:type="dxa" w:w="7710"/>
            <w:tcMar>
              <w:top w:w="90" w:type="dxa"/>
              <w:start w:w="100" w:type="dxa"/>
              <w:bottom w:w="90" w:type="dxa"/>
              <w:end w:w="100" w:type="dxa"/>
            </w:tcMar>
            <w:vAlign w:val="top"/>
          </w:tcPr>
          <w:p>
            <w:r>
              <w:rPr>
                <w:rFonts w:ascii="Aptos" w:hAnsi="Aptos"/>
                <w:b w:val="0"/>
                <w:i w:val="0"/>
                <w:color w:val="1F2937"/>
                <w:sz w:val="16"/>
              </w:rPr>
              <w:t>4/4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API data dan PDF Laporan Omzet</w:t>
            </w:r>
          </w:p>
        </w:tc>
        <w:tc>
          <w:tcPr>
            <w:tcW w:type="dxa" w:w="7710"/>
            <w:shd w:fill="F3F6FA"/>
            <w:tcMar>
              <w:top w:w="90" w:type="dxa"/>
              <w:start w:w="100" w:type="dxa"/>
              <w:bottom w:w="90" w:type="dxa"/>
              <w:end w:w="100" w:type="dxa"/>
            </w:tcMar>
            <w:vAlign w:val="top"/>
          </w:tcPr>
          <w:p>
            <w:r>
              <w:rPr>
                <w:rFonts w:ascii="Aptos" w:hAnsi="Aptos"/>
                <w:b w:val="0"/>
                <w:i w:val="0"/>
                <w:color w:val="1F2937"/>
                <w:sz w:val="16"/>
              </w:rPr>
              <w:t>4/4 lulus</w:t>
            </w:r>
          </w:p>
        </w:tc>
      </w:tr>
      <w:tr>
        <w:tc>
          <w:tcPr>
            <w:tcW w:type="dxa" w:w="7710"/>
            <w:tcMar>
              <w:top w:w="90" w:type="dxa"/>
              <w:start w:w="100" w:type="dxa"/>
              <w:bottom w:w="90" w:type="dxa"/>
              <w:end w:w="100" w:type="dxa"/>
            </w:tcMar>
            <w:vAlign w:val="top"/>
          </w:tcPr>
          <w:p>
            <w:r>
              <w:rPr>
                <w:rFonts w:ascii="Aptos" w:hAnsi="Aptos"/>
                <w:b w:val="0"/>
                <w:i w:val="0"/>
                <w:color w:val="1F2937"/>
                <w:sz w:val="16"/>
              </w:rPr>
              <w:t>Popup rincian clickable Laporan Omzet</w:t>
            </w:r>
          </w:p>
        </w:tc>
        <w:tc>
          <w:tcPr>
            <w:tcW w:type="dxa" w:w="7710"/>
            <w:tcMar>
              <w:top w:w="90" w:type="dxa"/>
              <w:start w:w="100" w:type="dxa"/>
              <w:bottom w:w="90" w:type="dxa"/>
              <w:end w:w="100" w:type="dxa"/>
            </w:tcMar>
            <w:vAlign w:val="top"/>
          </w:tcPr>
          <w:p>
            <w:r>
              <w:rPr>
                <w:rFonts w:ascii="Aptos" w:hAnsi="Aptos"/>
                <w:b w:val="0"/>
                <w:i w:val="0"/>
                <w:color w:val="1F2937"/>
                <w:sz w:val="16"/>
              </w:rPr>
              <w:t>6/6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Ekspor XLSX Laporan Omzet dibuka kembali</w:t>
            </w:r>
          </w:p>
        </w:tc>
        <w:tc>
          <w:tcPr>
            <w:tcW w:type="dxa" w:w="7710"/>
            <w:shd w:fill="F3F6FA"/>
            <w:tcMar>
              <w:top w:w="90" w:type="dxa"/>
              <w:start w:w="100" w:type="dxa"/>
              <w:bottom w:w="90" w:type="dxa"/>
              <w:end w:w="100" w:type="dxa"/>
            </w:tcMar>
            <w:vAlign w:val="top"/>
          </w:tcPr>
          <w:p>
            <w:r>
              <w:rPr>
                <w:rFonts w:ascii="Aptos" w:hAnsi="Aptos"/>
                <w:b w:val="0"/>
                <w:i w:val="0"/>
                <w:color w:val="1F2937"/>
                <w:sz w:val="16"/>
              </w:rPr>
              <w:t>4/4 lulus</w:t>
            </w:r>
          </w:p>
        </w:tc>
      </w:tr>
      <w:tr>
        <w:tc>
          <w:tcPr>
            <w:tcW w:type="dxa" w:w="7710"/>
            <w:tcMar>
              <w:top w:w="90" w:type="dxa"/>
              <w:start w:w="100" w:type="dxa"/>
              <w:bottom w:w="90" w:type="dxa"/>
              <w:end w:w="100" w:type="dxa"/>
            </w:tcMar>
            <w:vAlign w:val="top"/>
          </w:tcPr>
          <w:p>
            <w:r>
              <w:rPr>
                <w:rFonts w:ascii="Aptos" w:hAnsi="Aptos"/>
                <w:b w:val="0"/>
                <w:i w:val="0"/>
                <w:color w:val="1F2937"/>
                <w:sz w:val="16"/>
              </w:rPr>
              <w:t>Rekonsiliasi Laporan Omzet</w:t>
            </w:r>
          </w:p>
        </w:tc>
        <w:tc>
          <w:tcPr>
            <w:tcW w:type="dxa" w:w="7710"/>
            <w:tcMar>
              <w:top w:w="90" w:type="dxa"/>
              <w:start w:w="100" w:type="dxa"/>
              <w:bottom w:w="90" w:type="dxa"/>
              <w:end w:w="100" w:type="dxa"/>
            </w:tcMar>
            <w:vAlign w:val="top"/>
          </w:tcPr>
          <w:p>
            <w:r>
              <w:rPr>
                <w:rFonts w:ascii="Aptos" w:hAnsi="Aptos"/>
                <w:b w:val="0"/>
                <w:i w:val="0"/>
                <w:color w:val="1F2937"/>
                <w:sz w:val="16"/>
              </w:rPr>
              <w:t>Rp212.590.000; selisih Rp0</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Integrasi layar Windows</w:t>
            </w:r>
          </w:p>
        </w:tc>
        <w:tc>
          <w:tcPr>
            <w:tcW w:type="dxa" w:w="7710"/>
            <w:shd w:fill="F3F6FA"/>
            <w:tcMar>
              <w:top w:w="90" w:type="dxa"/>
              <w:start w:w="100" w:type="dxa"/>
              <w:bottom w:w="90" w:type="dxa"/>
              <w:end w:w="100" w:type="dxa"/>
            </w:tcMar>
            <w:vAlign w:val="top"/>
          </w:tcPr>
          <w:p>
            <w:r>
              <w:rPr>
                <w:rFonts w:ascii="Aptos" w:hAnsi="Aptos"/>
                <w:b w:val="0"/>
                <w:i w:val="0"/>
                <w:color w:val="1F2937"/>
                <w:sz w:val="16"/>
              </w:rPr>
              <w:t>2/2 skenario lulus</w:t>
            </w:r>
          </w:p>
        </w:tc>
      </w:tr>
      <w:tr>
        <w:tc>
          <w:tcPr>
            <w:tcW w:type="dxa" w:w="7710"/>
            <w:tcMar>
              <w:top w:w="90" w:type="dxa"/>
              <w:start w:w="100" w:type="dxa"/>
              <w:bottom w:w="90" w:type="dxa"/>
              <w:end w:w="100" w:type="dxa"/>
            </w:tcMar>
            <w:vAlign w:val="top"/>
          </w:tcPr>
          <w:p>
            <w:r>
              <w:rPr>
                <w:rFonts w:ascii="Aptos" w:hAnsi="Aptos"/>
                <w:b w:val="0"/>
                <w:i w:val="0"/>
                <w:color w:val="1F2937"/>
                <w:sz w:val="16"/>
              </w:rPr>
              <w:t>Pengujian aplikasi eBisnis</w:t>
            </w:r>
          </w:p>
        </w:tc>
        <w:tc>
          <w:tcPr>
            <w:tcW w:type="dxa" w:w="7710"/>
            <w:tcMar>
              <w:top w:w="90" w:type="dxa"/>
              <w:start w:w="100" w:type="dxa"/>
              <w:bottom w:w="90" w:type="dxa"/>
              <w:end w:w="100" w:type="dxa"/>
            </w:tcMar>
            <w:vAlign w:val="top"/>
          </w:tcPr>
          <w:p>
            <w:r>
              <w:rPr>
                <w:rFonts w:ascii="Aptos" w:hAnsi="Aptos"/>
                <w:b w:val="0"/>
                <w:i w:val="0"/>
                <w:color w:val="1F2937"/>
                <w:sz w:val="16"/>
              </w:rPr>
              <w:t>851/851 lulus</w:t>
            </w:r>
          </w:p>
        </w:tc>
      </w:tr>
    </w:tbl>
    <w:p>
      <w:pPr>
        <w:pStyle w:val="Heading2"/>
        <w:keepNext/>
      </w:pPr>
      <w:r>
        <w:rPr>
          <w:rFonts w:ascii="Aptos" w:hAnsi="Aptos"/>
          <w:b/>
          <w:i w:val="0"/>
          <w:color w:val="17365D"/>
          <w:sz w:val="30"/>
        </w:rPr>
        <w:t>Dataset yang ditampilkan</w:t>
      </w:r>
    </w:p>
    <w:p>
      <w:pPr>
        <w:pStyle w:val="ListBullet"/>
        <w:spacing w:after="60"/>
      </w:pPr>
      <w:r>
        <w:rPr>
          <w:rFonts w:ascii="Aptos" w:hAnsi="Aptos"/>
          <w:b w:val="0"/>
          <w:i w:val="0"/>
          <w:color w:val="1F2937"/>
          <w:sz w:val="18"/>
        </w:rPr>
        <w:t>504 transaksi penjualan dalam periode UAT.</w:t>
      </w:r>
    </w:p>
    <w:p>
      <w:pPr>
        <w:pStyle w:val="ListBullet"/>
        <w:spacing w:after="60"/>
      </w:pPr>
      <w:r>
        <w:rPr>
          <w:rFonts w:ascii="Aptos" w:hAnsi="Aptos"/>
          <w:b w:val="0"/>
          <w:i w:val="0"/>
          <w:color w:val="1F2937"/>
          <w:sz w:val="18"/>
        </w:rPr>
        <w:t>100 transaksi saldo tambahan pada 100 produk berbeda; Omzet Saldo menampilkan 101 produk.</w:t>
      </w:r>
    </w:p>
    <w:p>
      <w:pPr>
        <w:pStyle w:val="ListBullet"/>
        <w:spacing w:after="60"/>
      </w:pPr>
      <w:r>
        <w:rPr>
          <w:rFonts w:ascii="Aptos" w:hAnsi="Aptos"/>
          <w:b w:val="0"/>
          <w:i w:val="0"/>
          <w:color w:val="1F2937"/>
          <w:sz w:val="18"/>
        </w:rPr>
        <w:t>100 dokumen berantai untuk masing-masing PR, PO, BAST, Tagihan, dan Pembayaran Vendor.</w:t>
      </w:r>
    </w:p>
    <w:p>
      <w:pPr>
        <w:pStyle w:val="ListBullet"/>
        <w:spacing w:after="60"/>
      </w:pPr>
      <w:r>
        <w:rPr>
          <w:rFonts w:ascii="Aptos" w:hAnsi="Aptos"/>
          <w:b w:val="0"/>
          <w:i w:val="0"/>
          <w:color w:val="1F2937"/>
          <w:sz w:val="18"/>
        </w:rPr>
        <w:t>452 baris penerimaan/faktur pembelian, 201 produk margin, dan 13 kategori margin.</w:t>
      </w:r>
    </w:p>
    <w:p>
      <w:r>
        <w:br w:type="page"/>
      </w:r>
    </w:p>
    <w:p>
      <w:pPr>
        <w:pStyle w:val="Heading1"/>
        <w:keepNext/>
      </w:pPr>
      <w:r>
        <w:rPr>
          <w:rFonts w:ascii="Aptos" w:hAnsi="Aptos"/>
          <w:b/>
          <w:i w:val="0"/>
          <w:color w:val="17365D"/>
          <w:sz w:val="40"/>
        </w:rPr>
        <w:t>1.1 Verifikasi Khusus Empat Laporan Omzet</w:t>
      </w:r>
    </w:p>
    <w:p>
      <w:pPr>
        <w:spacing w:after="120" w:line="259" w:lineRule="auto"/>
      </w:pPr>
      <w:r>
        <w:rPr>
          <w:rFonts w:ascii="Aptos" w:hAnsi="Aptos"/>
          <w:b w:val="0"/>
          <w:i w:val="0"/>
          <w:color w:val="1F2937"/>
          <w:sz w:val="18"/>
        </w:rPr>
        <w:t>Pembaruan Laporan Omzet untuk POS telah diterapkan pada varian eBisnis, diuji terhadap server live, dan disertakan pada kandidat rilis ini. Empat laporan berikut menggunakan periode serta toko yang sama. Setiap nilai atau baris yang mempunyai penanda interaktif dapat diklik untuk membuka nota dan rincian transaksi penyusunnya. Dengan demikian angka rekap dapat ditelusuri kembali sampai transaksi asal, bukan hanya dibandingkan sebagai angka ringkasan.</w:t>
      </w:r>
    </w:p>
    <w:tbl>
      <w:tblPr>
        <w:tblStyle w:val="TableGrid"/>
        <w:tblW w:type="auto" w:w="0"/>
        <w:jc w:val="center"/>
        <w:tblLook w:firstColumn="1" w:firstRow="1" w:lastColumn="0" w:lastRow="0" w:noHBand="0" w:noVBand="1" w:val="04A0"/>
      </w:tblPr>
      <w:tblGrid>
        <w:gridCol w:w="3084"/>
        <w:gridCol w:w="3084"/>
        <w:gridCol w:w="3084"/>
        <w:gridCol w:w="3084"/>
        <w:gridCol w:w="3084"/>
      </w:tblGrid>
      <w:tr>
        <w:tc>
          <w:tcPr>
            <w:tcW w:type="dxa" w:w="4535"/>
            <w:shd w:fill="17365D"/>
            <w:tcMar>
              <w:top w:w="90" w:type="dxa"/>
              <w:start w:w="100" w:type="dxa"/>
              <w:bottom w:w="90" w:type="dxa"/>
              <w:end w:w="100" w:type="dxa"/>
            </w:tcMar>
            <w:vAlign w:val="center"/>
          </w:tcPr>
          <w:p>
            <w:r>
              <w:rPr>
                <w:rFonts w:ascii="Aptos" w:hAnsi="Aptos"/>
                <w:b/>
                <w:i w:val="0"/>
                <w:color w:val="FFFFFF"/>
                <w:sz w:val="17"/>
              </w:rPr>
              <w:t>Laporan</w:t>
            </w:r>
          </w:p>
        </w:tc>
        <w:tc>
          <w:tcPr>
            <w:tcW w:type="dxa" w:w="1701"/>
            <w:shd w:fill="17365D"/>
            <w:tcMar>
              <w:top w:w="90" w:type="dxa"/>
              <w:start w:w="100" w:type="dxa"/>
              <w:bottom w:w="90" w:type="dxa"/>
              <w:end w:w="100" w:type="dxa"/>
            </w:tcMar>
            <w:vAlign w:val="center"/>
          </w:tcPr>
          <w:p>
            <w:r>
              <w:rPr>
                <w:rFonts w:ascii="Aptos" w:hAnsi="Aptos"/>
                <w:b/>
                <w:i w:val="0"/>
                <w:color w:val="FFFFFF"/>
                <w:sz w:val="17"/>
              </w:rPr>
              <w:t>Baris live</w:t>
            </w:r>
          </w:p>
        </w:tc>
        <w:tc>
          <w:tcPr>
            <w:tcW w:type="dxa" w:w="1701"/>
            <w:shd w:fill="17365D"/>
            <w:tcMar>
              <w:top w:w="90" w:type="dxa"/>
              <w:start w:w="100" w:type="dxa"/>
              <w:bottom w:w="90" w:type="dxa"/>
              <w:end w:w="100" w:type="dxa"/>
            </w:tcMar>
            <w:vAlign w:val="center"/>
          </w:tcPr>
          <w:p>
            <w:r>
              <w:rPr>
                <w:rFonts w:ascii="Aptos" w:hAnsi="Aptos"/>
                <w:b/>
                <w:i w:val="0"/>
                <w:color w:val="FFFFFF"/>
                <w:sz w:val="17"/>
              </w:rPr>
              <w:t>API</w:t>
            </w:r>
          </w:p>
        </w:tc>
        <w:tc>
          <w:tcPr>
            <w:tcW w:type="dxa" w:w="1701"/>
            <w:shd w:fill="17365D"/>
            <w:tcMar>
              <w:top w:w="90" w:type="dxa"/>
              <w:start w:w="100" w:type="dxa"/>
              <w:bottom w:w="90" w:type="dxa"/>
              <w:end w:w="100" w:type="dxa"/>
            </w:tcMar>
            <w:vAlign w:val="center"/>
          </w:tcPr>
          <w:p>
            <w:r>
              <w:rPr>
                <w:rFonts w:ascii="Aptos" w:hAnsi="Aptos"/>
                <w:b/>
                <w:i w:val="0"/>
                <w:color w:val="FFFFFF"/>
                <w:sz w:val="17"/>
              </w:rPr>
              <w:t>PDF</w:t>
            </w:r>
          </w:p>
        </w:tc>
        <w:tc>
          <w:tcPr>
            <w:tcW w:type="dxa" w:w="1701"/>
            <w:shd w:fill="17365D"/>
            <w:tcMar>
              <w:top w:w="90" w:type="dxa"/>
              <w:start w:w="100" w:type="dxa"/>
              <w:bottom w:w="90" w:type="dxa"/>
              <w:end w:w="100" w:type="dxa"/>
            </w:tcMar>
            <w:vAlign w:val="center"/>
          </w:tcPr>
          <w:p>
            <w:r>
              <w:rPr>
                <w:rFonts w:ascii="Aptos" w:hAnsi="Aptos"/>
                <w:b/>
                <w:i w:val="0"/>
                <w:color w:val="FFFFFF"/>
                <w:sz w:val="17"/>
              </w:rPr>
              <w:t>XLSX</w:t>
            </w:r>
          </w:p>
        </w:tc>
      </w:tr>
      <w:tr>
        <w:tc>
          <w:tcPr>
            <w:tcW w:type="dxa" w:w="3084"/>
            <w:tcMar>
              <w:top w:w="90" w:type="dxa"/>
              <w:start w:w="100" w:type="dxa"/>
              <w:bottom w:w="90" w:type="dxa"/>
              <w:end w:w="100" w:type="dxa"/>
            </w:tcMar>
            <w:vAlign w:val="top"/>
          </w:tcPr>
          <w:p>
            <w:r>
              <w:rPr>
                <w:rFonts w:ascii="Aptos" w:hAnsi="Aptos"/>
                <w:b w:val="0"/>
                <w:i w:val="0"/>
                <w:color w:val="1F2937"/>
                <w:sz w:val="16"/>
              </w:rPr>
              <w:t>Transaksi Omzet</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Omzet Produk Non-Saldo/Tunai</w:t>
            </w:r>
          </w:p>
        </w:tc>
        <w:tc>
          <w:tcPr>
            <w:tcW w:type="dxa" w:w="3084"/>
            <w:shd w:fill="F3F6FA"/>
            <w:tcMar>
              <w:top w:w="90" w:type="dxa"/>
              <w:start w:w="100" w:type="dxa"/>
              <w:bottom w:w="90" w:type="dxa"/>
              <w:end w:w="100" w:type="dxa"/>
            </w:tcMar>
            <w:vAlign w:val="top"/>
          </w:tcPr>
          <w:p>
            <w:r>
              <w:rPr>
                <w:rFonts w:ascii="Aptos" w:hAnsi="Aptos"/>
                <w:b w:val="0"/>
                <w:i w:val="0"/>
                <w:color w:val="1F2937"/>
                <w:sz w:val="16"/>
              </w:rPr>
              <w:t>102</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Omzet Produk Saldo</w:t>
            </w:r>
          </w:p>
        </w:tc>
        <w:tc>
          <w:tcPr>
            <w:tcW w:type="dxa" w:w="3084"/>
            <w:tcMar>
              <w:top w:w="90" w:type="dxa"/>
              <w:start w:w="100" w:type="dxa"/>
              <w:bottom w:w="90" w:type="dxa"/>
              <w:end w:w="100" w:type="dxa"/>
            </w:tcMar>
            <w:vAlign w:val="top"/>
          </w:tcPr>
          <w:p>
            <w:r>
              <w:rPr>
                <w:rFonts w:ascii="Aptos" w:hAnsi="Aptos"/>
                <w:b w:val="0"/>
                <w:i w:val="0"/>
                <w:color w:val="1F2937"/>
                <w:sz w:val="16"/>
              </w:rPr>
              <w:t>101</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Rekap Omzet</w:t>
            </w:r>
          </w:p>
        </w:tc>
        <w:tc>
          <w:tcPr>
            <w:tcW w:type="dxa" w:w="3084"/>
            <w:shd w:fill="F3F6FA"/>
            <w:tcMar>
              <w:top w:w="90" w:type="dxa"/>
              <w:start w:w="100" w:type="dxa"/>
              <w:bottom w:w="90" w:type="dxa"/>
              <w:end w:w="100" w:type="dxa"/>
            </w:tcMar>
            <w:vAlign w:val="top"/>
          </w:tcPr>
          <w:p>
            <w:r>
              <w:rPr>
                <w:rFonts w:ascii="Aptos" w:hAnsi="Aptos"/>
                <w:b w:val="0"/>
                <w:i w:val="0"/>
                <w:color w:val="1F2937"/>
                <w:sz w:val="16"/>
              </w:rPr>
              <w:t>1</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bl>
    <w:p>
      <w:pPr>
        <w:pStyle w:val="Heading2"/>
        <w:keepNext/>
      </w:pPr>
      <w:r>
        <w:rPr>
          <w:rFonts w:ascii="Aptos" w:hAnsi="Aptos"/>
          <w:b/>
          <w:i w:val="0"/>
          <w:color w:val="17365D"/>
          <w:sz w:val="30"/>
        </w:rPr>
        <w:t>Hasil audit khusus</w:t>
      </w:r>
    </w:p>
    <w:p>
      <w:pPr>
        <w:pStyle w:val="ListBullet"/>
        <w:spacing w:after="60"/>
      </w:pPr>
      <w:r>
        <w:rPr>
          <w:rFonts w:ascii="Aptos" w:hAnsi="Aptos"/>
          <w:b w:val="0"/>
          <w:i w:val="0"/>
          <w:color w:val="1F2937"/>
          <w:sz w:val="18"/>
        </w:rPr>
        <w:t>Katalog laporan: 4/4 lulus.</w:t>
      </w:r>
    </w:p>
    <w:p>
      <w:pPr>
        <w:pStyle w:val="ListBullet"/>
        <w:spacing w:after="60"/>
      </w:pPr>
      <w:r>
        <w:rPr>
          <w:rFonts w:ascii="Aptos" w:hAnsi="Aptos"/>
          <w:b w:val="0"/>
          <w:i w:val="0"/>
          <w:color w:val="1F2937"/>
          <w:sz w:val="18"/>
        </w:rPr>
        <w:t>API data dan PDF: 4/4 lulus; setiap PDF memiliki signature %PDF dan isi tidak kosong.</w:t>
      </w:r>
    </w:p>
    <w:p>
      <w:pPr>
        <w:pStyle w:val="ListBullet"/>
        <w:spacing w:after="60"/>
      </w:pPr>
      <w:r>
        <w:rPr>
          <w:rFonts w:ascii="Aptos" w:hAnsi="Aptos"/>
          <w:b w:val="0"/>
          <w:i w:val="0"/>
          <w:color w:val="1F2937"/>
          <w:sz w:val="18"/>
        </w:rPr>
        <w:t>Popup rincian transaksi: 6/6 lulus pada dimensi transaksi, produk, kelompok pembayaran, dan rekap toko.</w:t>
      </w:r>
    </w:p>
    <w:p>
      <w:pPr>
        <w:pStyle w:val="ListBullet"/>
        <w:spacing w:after="60"/>
      </w:pPr>
      <w:r>
        <w:rPr>
          <w:rFonts w:ascii="Aptos" w:hAnsi="Aptos"/>
          <w:b w:val="0"/>
          <w:i w:val="0"/>
          <w:color w:val="1F2937"/>
          <w:sz w:val="18"/>
        </w:rPr>
        <w:t>Ekspor XLSX: 4/4 berhasil dibentuk oleh fungsi aplikasi dan dibuka kembali dengan header serta seluruh baris utuh.</w:t>
      </w:r>
    </w:p>
    <w:p>
      <w:pPr>
        <w:pStyle w:val="ListBullet"/>
        <w:spacing w:after="60"/>
      </w:pPr>
      <w:r>
        <w:rPr>
          <w:rFonts w:ascii="Aptos" w:hAnsi="Aptos"/>
          <w:b w:val="0"/>
          <w:i w:val="0"/>
          <w:color w:val="1F2937"/>
          <w:sz w:val="18"/>
        </w:rPr>
        <w:t>Rekonsiliasi total: Rp212.590.000 dengan selisih Rp0 terhadap produk dan rekap.</w:t>
      </w:r>
    </w:p>
    <w:p>
      <w:pPr>
        <w:pStyle w:val="ListBullet"/>
        <w:spacing w:after="60"/>
      </w:pPr>
      <w:r>
        <w:rPr>
          <w:rFonts w:ascii="Aptos" w:hAnsi="Aptos"/>
          <w:b w:val="0"/>
          <w:i w:val="0"/>
          <w:color w:val="1F2937"/>
          <w:sz w:val="18"/>
        </w:rPr>
        <w:t>Pengujian aplikasi eBisnis: 851/851 lulus.</w:t>
      </w:r>
    </w:p>
    <w:p>
      <w:pPr>
        <w:spacing w:after="120" w:line="259" w:lineRule="auto"/>
      </w:pPr>
      <w:r>
        <w:rPr>
          <w:rFonts w:ascii="Aptos" w:hAnsi="Aptos"/>
          <w:b w:val="0"/>
          <w:i w:val="0"/>
          <w:color w:val="1F2937"/>
          <w:sz w:val="18"/>
        </w:rPr>
        <w:t>Audit klik memakai enam sampel yang dapat diulang. Lima pemeriksaan memakai periode penuh UAT, sedangkan pemeriksaan Total Omzet memakai satu hari representatif agar seluruh nota penyusun berada dalam satu respons. Rekonsiliasi nilai keseluruhan tetap memakai periode 1–10 September 2026 dan menghasilkan selisih Rp0. Pendekatan ini memisahkan pemeriksaan interaksi popup dari pemeriksaan agregat penuh secara jelas.</w:t>
      </w:r>
    </w:p>
    <w:p>
      <w:r>
        <w:br w:type="page"/>
      </w:r>
    </w:p>
    <w:p>
      <w:pPr>
        <w:pStyle w:val="Heading1"/>
        <w:keepNext/>
      </w:pPr>
      <w:r>
        <w:rPr>
          <w:rFonts w:ascii="Aptos" w:hAnsi="Aptos"/>
          <w:b/>
          <w:i w:val="0"/>
          <w:color w:val="17365D"/>
          <w:sz w:val="40"/>
        </w:rPr>
        <w:t>1.2 Langkah UAT Laporan Omzet pada Perangkat</w:t>
      </w:r>
    </w:p>
    <w:p>
      <w:pPr>
        <w:spacing w:after="60"/>
      </w:pPr>
      <w:r>
        <w:rPr>
          <w:rFonts w:ascii="Aptos" w:hAnsi="Aptos"/>
          <w:b/>
          <w:i w:val="0"/>
          <w:color w:val="2563EB"/>
          <w:sz w:val="18"/>
        </w:rPr>
        <w:t xml:space="preserve">1. </w:t>
      </w:r>
      <w:r>
        <w:rPr>
          <w:rFonts w:ascii="Aptos" w:hAnsi="Aptos"/>
          <w:b w:val="0"/>
          <w:i w:val="0"/>
          <w:color w:val="1F2937"/>
          <w:sz w:val="18"/>
        </w:rPr>
        <w:t>Pastikan transaksi lokal yang akan dibandingkan sudah tersinkronkan.</w:t>
      </w:r>
    </w:p>
    <w:p>
      <w:pPr>
        <w:spacing w:after="60"/>
      </w:pPr>
      <w:r>
        <w:rPr>
          <w:rFonts w:ascii="Aptos" w:hAnsi="Aptos"/>
          <w:b/>
          <w:i w:val="0"/>
          <w:color w:val="2563EB"/>
          <w:sz w:val="18"/>
        </w:rPr>
        <w:t xml:space="preserve">2. </w:t>
      </w:r>
      <w:r>
        <w:rPr>
          <w:rFonts w:ascii="Aptos" w:hAnsi="Aptos"/>
          <w:b w:val="0"/>
          <w:i w:val="0"/>
          <w:color w:val="1F2937"/>
          <w:sz w:val="18"/>
        </w:rPr>
        <w:t>Tutup aplikasi POS yang sedang berjalan.</w:t>
      </w:r>
    </w:p>
    <w:p>
      <w:pPr>
        <w:spacing w:after="60"/>
      </w:pPr>
      <w:r>
        <w:rPr>
          <w:rFonts w:ascii="Aptos" w:hAnsi="Aptos"/>
          <w:b/>
          <w:i w:val="0"/>
          <w:color w:val="2563EB"/>
          <w:sz w:val="18"/>
        </w:rPr>
        <w:t xml:space="preserve">3. </w:t>
      </w:r>
      <w:r>
        <w:rPr>
          <w:rFonts w:ascii="Aptos" w:hAnsi="Aptos"/>
          <w:b w:val="0"/>
          <w:i w:val="0"/>
          <w:color w:val="1F2937"/>
          <w:sz w:val="18"/>
        </w:rPr>
        <w:t>Pasang build eBisnis 1.34.34 (build 197) pada komputer pengujian.</w:t>
      </w:r>
    </w:p>
    <w:p>
      <w:pPr>
        <w:spacing w:after="60"/>
      </w:pPr>
      <w:r>
        <w:rPr>
          <w:rFonts w:ascii="Aptos" w:hAnsi="Aptos"/>
          <w:b/>
          <w:i w:val="0"/>
          <w:color w:val="2563EB"/>
          <w:sz w:val="18"/>
        </w:rPr>
        <w:t xml:space="preserve">4. </w:t>
      </w:r>
      <w:r>
        <w:rPr>
          <w:rFonts w:ascii="Aptos" w:hAnsi="Aptos"/>
          <w:b w:val="0"/>
          <w:i w:val="0"/>
          <w:color w:val="1F2937"/>
          <w:sz w:val="18"/>
        </w:rPr>
        <w:t>Login, pilih Kantin Demo, lalu tekan Sinkronkan.</w:t>
      </w:r>
    </w:p>
    <w:p>
      <w:pPr>
        <w:spacing w:after="60"/>
      </w:pPr>
      <w:r>
        <w:rPr>
          <w:rFonts w:ascii="Aptos" w:hAnsi="Aptos"/>
          <w:b/>
          <w:i w:val="0"/>
          <w:color w:val="2563EB"/>
          <w:sz w:val="18"/>
        </w:rPr>
        <w:t xml:space="preserve">5. </w:t>
      </w:r>
      <w:r>
        <w:rPr>
          <w:rFonts w:ascii="Aptos" w:hAnsi="Aptos"/>
          <w:b w:val="0"/>
          <w:i w:val="0"/>
          <w:color w:val="1F2937"/>
          <w:sz w:val="18"/>
        </w:rPr>
        <w:t>Buka menu Laporan-Laporan dan pilih kategori Omzet.</w:t>
      </w:r>
    </w:p>
    <w:p>
      <w:pPr>
        <w:spacing w:after="60"/>
      </w:pPr>
      <w:r>
        <w:rPr>
          <w:rFonts w:ascii="Aptos" w:hAnsi="Aptos"/>
          <w:b/>
          <w:i w:val="0"/>
          <w:color w:val="2563EB"/>
          <w:sz w:val="18"/>
        </w:rPr>
        <w:t xml:space="preserve">6. </w:t>
      </w:r>
      <w:r>
        <w:rPr>
          <w:rFonts w:ascii="Aptos" w:hAnsi="Aptos"/>
          <w:b w:val="0"/>
          <w:i w:val="0"/>
          <w:color w:val="1F2937"/>
          <w:sz w:val="18"/>
        </w:rPr>
        <w:t>Buka Transaksi Omzet, Omzet Produk Non-Saldo/Tunai, Omzet Produk Saldo, dan Rekap Omzet.</w:t>
      </w:r>
    </w:p>
    <w:p>
      <w:pPr>
        <w:spacing w:after="60"/>
      </w:pPr>
      <w:r>
        <w:rPr>
          <w:rFonts w:ascii="Aptos" w:hAnsi="Aptos"/>
          <w:b/>
          <w:i w:val="0"/>
          <w:color w:val="2563EB"/>
          <w:sz w:val="18"/>
        </w:rPr>
        <w:t xml:space="preserve">7. </w:t>
      </w:r>
      <w:r>
        <w:rPr>
          <w:rFonts w:ascii="Aptos" w:hAnsi="Aptos"/>
          <w:b w:val="0"/>
          <w:i w:val="0"/>
          <w:color w:val="1F2937"/>
          <w:sz w:val="18"/>
        </w:rPr>
        <w:t>Gunakan periode 1–10 September 2026, lalu klik angka atau baris untuk memeriksa transaksi penyusunnya.</w:t>
      </w:r>
    </w:p>
    <w:p>
      <w:pPr>
        <w:spacing w:after="60"/>
      </w:pPr>
      <w:r>
        <w:rPr>
          <w:rFonts w:ascii="Aptos" w:hAnsi="Aptos"/>
          <w:b/>
          <w:i w:val="0"/>
          <w:color w:val="2563EB"/>
          <w:sz w:val="18"/>
        </w:rPr>
        <w:t xml:space="preserve">8. </w:t>
      </w:r>
      <w:r>
        <w:rPr>
          <w:rFonts w:ascii="Aptos" w:hAnsi="Aptos"/>
          <w:b w:val="0"/>
          <w:i w:val="0"/>
          <w:color w:val="1F2937"/>
          <w:sz w:val="18"/>
        </w:rPr>
        <w:t>Uji tombol Excel dan PDF pada keempat laporan serta buka kembali file hasilnya.</w:t>
      </w:r>
    </w:p>
    <w:p>
      <w:pPr>
        <w:spacing w:after="60"/>
      </w:pPr>
      <w:r>
        <w:rPr>
          <w:rFonts w:ascii="Aptos" w:hAnsi="Aptos"/>
          <w:b/>
          <w:i w:val="0"/>
          <w:color w:val="2563EB"/>
          <w:sz w:val="18"/>
        </w:rPr>
        <w:t xml:space="preserve">9. </w:t>
      </w:r>
      <w:r>
        <w:rPr>
          <w:rFonts w:ascii="Aptos" w:hAnsi="Aptos"/>
          <w:b w:val="0"/>
          <w:i w:val="0"/>
          <w:color w:val="1F2937"/>
          <w:sz w:val="18"/>
        </w:rPr>
        <w:t>Cocokkan total Transaksi Omzet dengan Non-Saldo + Saldo dan dengan Total Rekap Omzet; selisih harus Rp0.</w:t>
      </w:r>
    </w:p>
    <w:p>
      <w:pPr>
        <w:pStyle w:val="Heading2"/>
        <w:keepNext/>
      </w:pPr>
      <w:r>
        <w:rPr>
          <w:rFonts w:ascii="Aptos" w:hAnsi="Aptos"/>
          <w:b/>
          <w:i w:val="0"/>
          <w:color w:val="17365D"/>
          <w:sz w:val="30"/>
        </w:rPr>
        <w:t>Kesiapan backend dan paket produksi</w:t>
      </w:r>
    </w:p>
    <w:p>
      <w:pPr>
        <w:spacing w:after="120" w:line="259" w:lineRule="auto"/>
      </w:pPr>
      <w:r>
        <w:rPr>
          <w:rFonts w:ascii="Aptos" w:hAnsi="Aptos"/>
          <w:b w:val="0"/>
          <w:i w:val="0"/>
          <w:color w:val="1F2937"/>
          <w:sz w:val="18"/>
        </w:rPr>
        <w:t>Backend yang diperlukan untuk empat Laporan Omzet sudah tersedia pada server live dan audit API dinyatakan lulus, sehingga skenario ini tidak memerlukan deploy server tambahan. Tindakan di sisi pengguna adalah memperbarui aplikasi POS ke build eBisnis terbaru. Paket Windows dalam rilis ini ditujukan untuk UAT internal dan belum memiliki tanda tangan Authenticode. Setelah UAT pengguna disetujui, paket produksi perlu ditandatangani menggunakan sertifikat resmi organisasi sebelum didistribusikan secara luas.</w:t>
      </w:r>
    </w:p>
    <w:p>
      <w:r>
        <w:br w:type="page"/>
      </w:r>
    </w:p>
    <w:p>
      <w:pPr>
        <w:pStyle w:val="Heading1"/>
        <w:keepNext/>
      </w:pPr>
      <w:r>
        <w:rPr>
          <w:rFonts w:ascii="Aptos" w:hAnsi="Aptos"/>
          <w:b/>
          <w:i w:val="0"/>
          <w:color w:val="17365D"/>
          <w:sz w:val="40"/>
        </w:rPr>
        <w:t>2. Cara Menggunakan Manual Ini</w:t>
      </w:r>
    </w:p>
    <w:p>
      <w:pPr>
        <w:spacing w:after="120" w:line="259" w:lineRule="auto"/>
      </w:pPr>
      <w:r>
        <w:rPr>
          <w:rFonts w:ascii="Aptos" w:hAnsi="Aptos"/>
          <w:b w:val="0"/>
          <w:i w:val="0"/>
          <w:color w:val="1F2937"/>
          <w:sz w:val="18"/>
        </w:rPr>
        <w:t>Angka berwarna pada screenshot menunjukkan bagian layar yang perlu diperhatikan. Urutan angka pada gambar sama dengan daftar penjelasan tepat di bawahnya. Materi dapat dipraktikkan per bagian, tetapi untuk simulasi end-to-end gunakan urutan POS, PR, PO, BAST, Terima Tagihan, Pembayaran Vendor, lalu laporan. Gunakan akun dan hak akses yang diberikan trainer; kredensial tidak dicantumkan dalam dokumen agar tidak disalin ke lingkungan produksi.</w:t>
      </w:r>
    </w:p>
    <w:p>
      <w:pPr>
        <w:pStyle w:val="Heading2"/>
        <w:keepNext/>
      </w:pPr>
      <w:r>
        <w:rPr>
          <w:rFonts w:ascii="Aptos" w:hAnsi="Aptos"/>
          <w:b/>
          <w:i w:val="0"/>
          <w:color w:val="17365D"/>
          <w:sz w:val="30"/>
        </w:rPr>
        <w:t>Peran peserta</w:t>
      </w:r>
    </w:p>
    <w:tbl>
      <w:tblPr>
        <w:tblStyle w:val="TableGrid"/>
        <w:tblW w:type="auto" w:w="0"/>
        <w:jc w:val="center"/>
        <w:tblLook w:firstColumn="1" w:firstRow="1" w:lastColumn="0" w:lastRow="0" w:noHBand="0" w:noVBand="1" w:val="04A0"/>
      </w:tblPr>
      <w:tblGrid>
        <w:gridCol w:w="7710"/>
        <w:gridCol w:w="7710"/>
      </w:tblGrid>
      <w:tr>
        <w:tc>
          <w:tcPr>
            <w:tcW w:type="dxa" w:w="2835"/>
            <w:shd w:fill="17365D"/>
            <w:tcMar>
              <w:top w:w="90" w:type="dxa"/>
              <w:start w:w="100" w:type="dxa"/>
              <w:bottom w:w="90" w:type="dxa"/>
              <w:end w:w="100" w:type="dxa"/>
            </w:tcMar>
            <w:vAlign w:val="center"/>
          </w:tcPr>
          <w:p>
            <w:r>
              <w:rPr>
                <w:rFonts w:ascii="Aptos" w:hAnsi="Aptos"/>
                <w:b/>
                <w:i w:val="0"/>
                <w:color w:val="FFFFFF"/>
                <w:sz w:val="17"/>
              </w:rPr>
              <w:t>Peran</w:t>
            </w:r>
          </w:p>
        </w:tc>
        <w:tc>
          <w:tcPr>
            <w:tcW w:type="dxa" w:w="7370"/>
            <w:shd w:fill="17365D"/>
            <w:tcMar>
              <w:top w:w="90" w:type="dxa"/>
              <w:start w:w="100" w:type="dxa"/>
              <w:bottom w:w="90" w:type="dxa"/>
              <w:end w:w="100" w:type="dxa"/>
            </w:tcMar>
            <w:vAlign w:val="center"/>
          </w:tcPr>
          <w:p>
            <w:r>
              <w:rPr>
                <w:rFonts w:ascii="Aptos" w:hAnsi="Aptos"/>
                <w:b/>
                <w:i w:val="0"/>
                <w:color w:val="FFFFFF"/>
                <w:sz w:val="17"/>
              </w:rPr>
              <w:t>Tanggung jawab pelatihan</w:t>
            </w:r>
          </w:p>
        </w:tc>
      </w:tr>
      <w:tr>
        <w:tc>
          <w:tcPr>
            <w:tcW w:type="dxa" w:w="7710"/>
            <w:tcMar>
              <w:top w:w="90" w:type="dxa"/>
              <w:start w:w="100" w:type="dxa"/>
              <w:bottom w:w="90" w:type="dxa"/>
              <w:end w:w="100" w:type="dxa"/>
            </w:tcMar>
            <w:vAlign w:val="top"/>
          </w:tcPr>
          <w:p>
            <w:r>
              <w:rPr>
                <w:rFonts w:ascii="Aptos" w:hAnsi="Aptos"/>
                <w:b w:val="0"/>
                <w:i w:val="0"/>
                <w:color w:val="1F2937"/>
                <w:sz w:val="16"/>
              </w:rPr>
              <w:t>Kasir</w:t>
            </w:r>
          </w:p>
        </w:tc>
        <w:tc>
          <w:tcPr>
            <w:tcW w:type="dxa" w:w="7710"/>
            <w:tcMar>
              <w:top w:w="90" w:type="dxa"/>
              <w:start w:w="100" w:type="dxa"/>
              <w:bottom w:w="90" w:type="dxa"/>
              <w:end w:w="100" w:type="dxa"/>
            </w:tcMar>
            <w:vAlign w:val="top"/>
          </w:tcPr>
          <w:p>
            <w:r>
              <w:rPr>
                <w:rFonts w:ascii="Aptos" w:hAnsi="Aptos"/>
                <w:b w:val="0"/>
                <w:i w:val="0"/>
                <w:color w:val="1F2937"/>
                <w:sz w:val="16"/>
              </w:rPr>
              <w:t>Membuat transaksi, memilih metode pembayaran, mencetak dan menelusuri nota.</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Pemohon/Logistik</w:t>
            </w:r>
          </w:p>
        </w:tc>
        <w:tc>
          <w:tcPr>
            <w:tcW w:type="dxa" w:w="7710"/>
            <w:shd w:fill="F3F6FA"/>
            <w:tcMar>
              <w:top w:w="90" w:type="dxa"/>
              <w:start w:w="100" w:type="dxa"/>
              <w:bottom w:w="90" w:type="dxa"/>
              <w:end w:w="100" w:type="dxa"/>
            </w:tcMar>
            <w:vAlign w:val="top"/>
          </w:tcPr>
          <w:p>
            <w:r>
              <w:rPr>
                <w:rFonts w:ascii="Aptos" w:hAnsi="Aptos"/>
                <w:b w:val="0"/>
                <w:i w:val="0"/>
                <w:color w:val="1F2937"/>
                <w:sz w:val="16"/>
              </w:rPr>
              <w:t>Membuat PR dan PO, menjaga barang, UOM, pemasok, harga, dan jadwal.</w:t>
            </w:r>
          </w:p>
        </w:tc>
      </w:tr>
      <w:tr>
        <w:tc>
          <w:tcPr>
            <w:tcW w:type="dxa" w:w="7710"/>
            <w:tcMar>
              <w:top w:w="90" w:type="dxa"/>
              <w:start w:w="100" w:type="dxa"/>
              <w:bottom w:w="90" w:type="dxa"/>
              <w:end w:w="100" w:type="dxa"/>
            </w:tcMar>
            <w:vAlign w:val="top"/>
          </w:tcPr>
          <w:p>
            <w:r>
              <w:rPr>
                <w:rFonts w:ascii="Aptos" w:hAnsi="Aptos"/>
                <w:b w:val="0"/>
                <w:i w:val="0"/>
                <w:color w:val="1F2937"/>
                <w:sz w:val="16"/>
              </w:rPr>
              <w:t>Penerima</w:t>
            </w:r>
          </w:p>
        </w:tc>
        <w:tc>
          <w:tcPr>
            <w:tcW w:type="dxa" w:w="7710"/>
            <w:tcMar>
              <w:top w:w="90" w:type="dxa"/>
              <w:start w:w="100" w:type="dxa"/>
              <w:bottom w:w="90" w:type="dxa"/>
              <w:end w:w="100" w:type="dxa"/>
            </w:tcMar>
            <w:vAlign w:val="top"/>
          </w:tcPr>
          <w:p>
            <w:r>
              <w:rPr>
                <w:rFonts w:ascii="Aptos" w:hAnsi="Aptos"/>
                <w:b w:val="0"/>
                <w:i w:val="0"/>
                <w:color w:val="1F2937"/>
                <w:sz w:val="16"/>
              </w:rPr>
              <w:t>Mencatat BAST sesuai pemeriksaan fisik.</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Administrasi Vendor</w:t>
            </w:r>
          </w:p>
        </w:tc>
        <w:tc>
          <w:tcPr>
            <w:tcW w:type="dxa" w:w="7710"/>
            <w:shd w:fill="F3F6FA"/>
            <w:tcMar>
              <w:top w:w="90" w:type="dxa"/>
              <w:start w:w="100" w:type="dxa"/>
              <w:bottom w:w="90" w:type="dxa"/>
              <w:end w:w="100" w:type="dxa"/>
            </w:tcMar>
            <w:vAlign w:val="top"/>
          </w:tcPr>
          <w:p>
            <w:r>
              <w:rPr>
                <w:rFonts w:ascii="Aptos" w:hAnsi="Aptos"/>
                <w:b w:val="0"/>
                <w:i w:val="0"/>
                <w:color w:val="1F2937"/>
                <w:sz w:val="16"/>
              </w:rPr>
              <w:t>Menerima invoice dan mencocokkannya dengan BAST/PO.</w:t>
            </w:r>
          </w:p>
        </w:tc>
      </w:tr>
      <w:tr>
        <w:tc>
          <w:tcPr>
            <w:tcW w:type="dxa" w:w="7710"/>
            <w:tcMar>
              <w:top w:w="90" w:type="dxa"/>
              <w:start w:w="100" w:type="dxa"/>
              <w:bottom w:w="90" w:type="dxa"/>
              <w:end w:w="100" w:type="dxa"/>
            </w:tcMar>
            <w:vAlign w:val="top"/>
          </w:tcPr>
          <w:p>
            <w:r>
              <w:rPr>
                <w:rFonts w:ascii="Aptos" w:hAnsi="Aptos"/>
                <w:b w:val="0"/>
                <w:i w:val="0"/>
                <w:color w:val="1F2937"/>
                <w:sz w:val="16"/>
              </w:rPr>
              <w:t>Keuangan</w:t>
            </w:r>
          </w:p>
        </w:tc>
        <w:tc>
          <w:tcPr>
            <w:tcW w:type="dxa" w:w="7710"/>
            <w:tcMar>
              <w:top w:w="90" w:type="dxa"/>
              <w:start w:w="100" w:type="dxa"/>
              <w:bottom w:w="90" w:type="dxa"/>
              <w:end w:w="100" w:type="dxa"/>
            </w:tcMar>
            <w:vAlign w:val="top"/>
          </w:tcPr>
          <w:p>
            <w:r>
              <w:rPr>
                <w:rFonts w:ascii="Aptos" w:hAnsi="Aptos"/>
                <w:b w:val="0"/>
                <w:i w:val="0"/>
                <w:color w:val="1F2937"/>
                <w:sz w:val="16"/>
              </w:rPr>
              <w:t>Memproses pembayaran vendor sesuai tagihan dan termin.</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Supervisor/Trainer</w:t>
            </w:r>
          </w:p>
        </w:tc>
        <w:tc>
          <w:tcPr>
            <w:tcW w:type="dxa" w:w="7710"/>
            <w:shd w:fill="F3F6FA"/>
            <w:tcMar>
              <w:top w:w="90" w:type="dxa"/>
              <w:start w:w="100" w:type="dxa"/>
              <w:bottom w:w="90" w:type="dxa"/>
              <w:end w:w="100" w:type="dxa"/>
            </w:tcMar>
            <w:vAlign w:val="top"/>
          </w:tcPr>
          <w:p>
            <w:r>
              <w:rPr>
                <w:rFonts w:ascii="Aptos" w:hAnsi="Aptos"/>
                <w:b w:val="0"/>
                <w:i w:val="0"/>
                <w:color w:val="1F2937"/>
                <w:sz w:val="16"/>
              </w:rPr>
              <w:t>Membaca laporan, drill-down angka, ekspor, dan rekonsiliasi.</w:t>
            </w:r>
          </w:p>
        </w:tc>
      </w:tr>
    </w:tbl>
    <w:p>
      <w:pPr>
        <w:pStyle w:val="Heading2"/>
        <w:keepNext/>
      </w:pPr>
      <w:r>
        <w:rPr>
          <w:rFonts w:ascii="Aptos" w:hAnsi="Aptos"/>
          <w:b/>
          <w:i w:val="0"/>
          <w:color w:val="17365D"/>
          <w:sz w:val="30"/>
        </w:rPr>
        <w:t>Prasyarat latihan</w:t>
      </w:r>
    </w:p>
    <w:p>
      <w:pPr>
        <w:pStyle w:val="ListBullet"/>
        <w:spacing w:after="60"/>
      </w:pPr>
      <w:r>
        <w:rPr>
          <w:rFonts w:ascii="Aptos" w:hAnsi="Aptos"/>
          <w:b w:val="0"/>
          <w:i w:val="0"/>
          <w:color w:val="1F2937"/>
          <w:sz w:val="18"/>
        </w:rPr>
        <w:t>Toko aktif adalah Kantin Demo dan tanggal komputer benar.</w:t>
      </w:r>
    </w:p>
    <w:p>
      <w:pPr>
        <w:pStyle w:val="ListBullet"/>
        <w:spacing w:after="60"/>
      </w:pPr>
      <w:r>
        <w:rPr>
          <w:rFonts w:ascii="Aptos" w:hAnsi="Aptos"/>
          <w:b w:val="0"/>
          <w:i w:val="0"/>
          <w:color w:val="1F2937"/>
          <w:sz w:val="18"/>
        </w:rPr>
        <w:t>Master produk, pemasok, metode pembayaran, member, harga, dan UOM sudah tersinkron.</w:t>
      </w:r>
    </w:p>
    <w:p>
      <w:pPr>
        <w:pStyle w:val="ListBullet"/>
        <w:spacing w:after="60"/>
      </w:pPr>
      <w:r>
        <w:rPr>
          <w:rFonts w:ascii="Aptos" w:hAnsi="Aptos"/>
          <w:b w:val="0"/>
          <w:i w:val="0"/>
          <w:color w:val="1F2937"/>
          <w:sz w:val="18"/>
        </w:rPr>
        <w:t>Hak create/read/update/approval diberikan sesuai peran.</w:t>
      </w:r>
    </w:p>
    <w:p>
      <w:pPr>
        <w:pStyle w:val="ListBullet"/>
        <w:spacing w:after="60"/>
      </w:pPr>
      <w:r>
        <w:rPr>
          <w:rFonts w:ascii="Aptos" w:hAnsi="Aptos"/>
          <w:b w:val="0"/>
          <w:i w:val="0"/>
          <w:color w:val="1F2937"/>
          <w:sz w:val="18"/>
        </w:rPr>
        <w:t>Semua perbandingan laporan menggunakan 1–10 September 2026 dan toko yang sama.</w:t>
      </w:r>
    </w:p>
    <w:p>
      <w:pPr>
        <w:pStyle w:val="ListBullet"/>
        <w:spacing w:after="60"/>
      </w:pPr>
      <w:r>
        <w:rPr>
          <w:rFonts w:ascii="Aptos" w:hAnsi="Aptos"/>
          <w:b w:val="0"/>
          <w:i w:val="0"/>
          <w:color w:val="1F2937"/>
          <w:sz w:val="18"/>
        </w:rPr>
        <w:t>Untuk PR pelatihan, pilih Tanpa anggaran karena COA/anggaran An Nahl belum menjadi ruang lingkup.</w:t>
      </w:r>
    </w:p>
    <w:p>
      <w:r>
        <w:br w:type="page"/>
      </w:r>
    </w:p>
    <w:p>
      <w:pPr>
        <w:pStyle w:val="Heading1"/>
        <w:keepNext/>
      </w:pPr>
      <w:r>
        <w:rPr>
          <w:rFonts w:ascii="Aptos" w:hAnsi="Aptos"/>
          <w:b/>
          <w:i w:val="0"/>
          <w:color w:val="17365D"/>
          <w:sz w:val="40"/>
        </w:rPr>
        <w:t>3. Alur End-to-End</w:t>
      </w:r>
    </w:p>
    <w:p>
      <w:pPr>
        <w:jc w:val="center"/>
      </w:pPr>
      <w:r>
        <w:drawing>
          <wp:inline xmlns:a="http://schemas.openxmlformats.org/drawingml/2006/main" xmlns:pic="http://schemas.openxmlformats.org/drawingml/2006/picture">
            <wp:extent cx="8503920" cy="5905500"/>
            <wp:docPr id="1" name="Picture 1"/>
            <wp:cNvGraphicFramePr>
              <a:graphicFrameLocks noChangeAspect="1"/>
            </wp:cNvGraphicFramePr>
            <a:graphic>
              <a:graphicData uri="http://schemas.openxmlformats.org/drawingml/2006/picture">
                <pic:pic>
                  <pic:nvPicPr>
                    <pic:cNvPr id="0" name="01-flow-end-to-end.png"/>
                    <pic:cNvPicPr/>
                  </pic:nvPicPr>
                  <pic:blipFill>
                    <a:blip r:embed="rId11"/>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1 — Alur End-to-End.</w:t>
      </w:r>
    </w:p>
    <w:p>
      <w:pPr>
        <w:pStyle w:val="Heading1"/>
        <w:keepNext/>
      </w:pPr>
      <w:r>
        <w:rPr>
          <w:rFonts w:ascii="Aptos" w:hAnsi="Aptos"/>
          <w:b/>
          <w:i w:val="0"/>
          <w:color w:val="17365D"/>
          <w:sz w:val="40"/>
        </w:rPr>
        <w:t>4. Use Case dan Pembagian Peran</w:t>
      </w:r>
    </w:p>
    <w:p>
      <w:pPr>
        <w:jc w:val="center"/>
      </w:pPr>
      <w:r>
        <w:drawing>
          <wp:inline xmlns:a="http://schemas.openxmlformats.org/drawingml/2006/main" xmlns:pic="http://schemas.openxmlformats.org/drawingml/2006/picture">
            <wp:extent cx="8503920" cy="5905500"/>
            <wp:docPr id="2" name="Picture 2"/>
            <wp:cNvGraphicFramePr>
              <a:graphicFrameLocks noChangeAspect="1"/>
            </wp:cNvGraphicFramePr>
            <a:graphic>
              <a:graphicData uri="http://schemas.openxmlformats.org/drawingml/2006/picture">
                <pic:pic>
                  <pic:nvPicPr>
                    <pic:cNvPr id="0" name="02-use-case.png"/>
                    <pic:cNvPicPr/>
                  </pic:nvPicPr>
                  <pic:blipFill>
                    <a:blip r:embed="rId12"/>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2 — Use Case dan Pembagian Peran.</w:t>
      </w:r>
    </w:p>
    <w:p>
      <w:pPr>
        <w:pStyle w:val="Heading1"/>
        <w:keepNext/>
      </w:pPr>
      <w:r>
        <w:rPr>
          <w:rFonts w:ascii="Aptos" w:hAnsi="Aptos"/>
          <w:b/>
          <w:i w:val="0"/>
          <w:color w:val="17365D"/>
          <w:sz w:val="40"/>
        </w:rPr>
        <w:t>5. Aliran Data / ERD Ringkas</w:t>
      </w:r>
    </w:p>
    <w:p>
      <w:pPr>
        <w:jc w:val="center"/>
      </w:pPr>
      <w:r>
        <w:drawing>
          <wp:inline xmlns:a="http://schemas.openxmlformats.org/drawingml/2006/main" xmlns:pic="http://schemas.openxmlformats.org/drawingml/2006/picture">
            <wp:extent cx="8503920" cy="5905500"/>
            <wp:docPr id="3" name="Picture 3"/>
            <wp:cNvGraphicFramePr>
              <a:graphicFrameLocks noChangeAspect="1"/>
            </wp:cNvGraphicFramePr>
            <a:graphic>
              <a:graphicData uri="http://schemas.openxmlformats.org/drawingml/2006/picture">
                <pic:pic>
                  <pic:nvPicPr>
                    <pic:cNvPr id="0" name="03-aliran-data-erd.png"/>
                    <pic:cNvPicPr/>
                  </pic:nvPicPr>
                  <pic:blipFill>
                    <a:blip r:embed="rId13"/>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3 — Aliran Data / ERD Ringkas.</w:t>
      </w:r>
    </w:p>
    <w:p>
      <w:pPr>
        <w:pStyle w:val="Heading1"/>
        <w:keepNext/>
      </w:pPr>
      <w:r>
        <w:rPr>
          <w:rFonts w:ascii="Aptos" w:hAnsi="Aptos"/>
          <w:b/>
          <w:i w:val="0"/>
          <w:color w:val="17365D"/>
          <w:sz w:val="40"/>
        </w:rPr>
        <w:t>6. Peta Laporan</w:t>
      </w:r>
    </w:p>
    <w:p>
      <w:pPr>
        <w:jc w:val="center"/>
      </w:pPr>
      <w:r>
        <w:drawing>
          <wp:inline xmlns:a="http://schemas.openxmlformats.org/drawingml/2006/main" xmlns:pic="http://schemas.openxmlformats.org/drawingml/2006/picture">
            <wp:extent cx="8503920" cy="5905500"/>
            <wp:docPr id="4" name="Picture 4"/>
            <wp:cNvGraphicFramePr>
              <a:graphicFrameLocks noChangeAspect="1"/>
            </wp:cNvGraphicFramePr>
            <a:graphic>
              <a:graphicData uri="http://schemas.openxmlformats.org/drawingml/2006/picture">
                <pic:pic>
                  <pic:nvPicPr>
                    <pic:cNvPr id="0" name="04-peta-laporan.png"/>
                    <pic:cNvPicPr/>
                  </pic:nvPicPr>
                  <pic:blipFill>
                    <a:blip r:embed="rId14"/>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4 — Peta Laporan.</w:t>
      </w:r>
    </w:p>
    <w:p>
      <w:pPr>
        <w:pStyle w:val="Heading1"/>
        <w:keepNext/>
      </w:pPr>
      <w:r>
        <w:rPr>
          <w:rFonts w:ascii="Aptos" w:hAnsi="Aptos"/>
          <w:b/>
          <w:i w:val="0"/>
          <w:color w:val="17365D"/>
          <w:sz w:val="40"/>
        </w:rPr>
        <w:t>7. Panduan Layar dan Skenario UAT</w:t>
      </w:r>
    </w:p>
    <w:p>
      <w:pPr>
        <w:spacing w:after="120" w:line="259" w:lineRule="auto"/>
      </w:pPr>
      <w:r>
        <w:rPr>
          <w:rFonts w:ascii="Aptos" w:hAnsi="Aptos"/>
          <w:b w:val="0"/>
          <w:i w:val="0"/>
          <w:color w:val="1F2937"/>
          <w:sz w:val="18"/>
        </w:rPr>
        <w:t>Bagian berikut menggabungkan petunjuk pengguna dan bukti UAT. Setiap layar diuji pada resolusi 2560 × 1392 agar area kerja tampak penuh. Screenshot laporan mencakup bagian atas dan pengujian scroll hingga bagian terbawah; manual menampilkan gambar yang paling membantu untuk langkah pengguna.</w:t>
      </w:r>
    </w:p>
    <w:p>
      <w:r>
        <w:br w:type="page"/>
      </w:r>
    </w:p>
    <w:p>
      <w:pPr>
        <w:pStyle w:val="Heading1"/>
        <w:keepNext/>
      </w:pPr>
      <w:r>
        <w:rPr>
          <w:rFonts w:ascii="Aptos" w:hAnsi="Aptos"/>
          <w:b/>
          <w:i w:val="0"/>
          <w:color w:val="17365D"/>
          <w:sz w:val="40"/>
        </w:rPr>
        <w:t>Layar transaksi POS/Kasir</w:t>
      </w:r>
    </w:p>
    <w:p>
      <w:pPr>
        <w:jc w:val="center"/>
      </w:pPr>
      <w:r>
        <w:drawing>
          <wp:inline xmlns:a="http://schemas.openxmlformats.org/drawingml/2006/main" xmlns:pic="http://schemas.openxmlformats.org/drawingml/2006/picture">
            <wp:extent cx="9646920" cy="5279383"/>
            <wp:docPr id="5" name="Picture 5"/>
            <wp:cNvGraphicFramePr>
              <a:graphicFrameLocks noChangeAspect="1"/>
            </wp:cNvGraphicFramePr>
            <a:graphic>
              <a:graphicData uri="http://schemas.openxmlformats.org/drawingml/2006/picture">
                <pic:pic>
                  <pic:nvPicPr>
                    <pic:cNvPr id="0" name="01-kasir-pos-layar-penuh.png"/>
                    <pic:cNvPicPr/>
                  </pic:nvPicPr>
                  <pic:blipFill>
                    <a:blip r:embed="rId15"/>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Layar transaksi POS/Kasir.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Cari/scan produk</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Pilih metode pembayaran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Bayar dan simpan transaksi</w:t>
            </w:r>
          </w:p>
        </w:tc>
      </w:tr>
    </w:tbl>
    <w:p>
      <w:r>
        <w:br w:type="page"/>
      </w:r>
    </w:p>
    <w:p>
      <w:pPr>
        <w:pStyle w:val="Heading2"/>
        <w:keepNext/>
      </w:pPr>
      <w:r>
        <w:rPr>
          <w:rFonts w:ascii="Aptos" w:hAnsi="Aptos"/>
          <w:b/>
          <w:i w:val="0"/>
          <w:color w:val="17365D"/>
          <w:sz w:val="30"/>
        </w:rPr>
        <w:t>Panduan — Layar transaksi POS/Kasir</w:t>
      </w:r>
    </w:p>
    <w:p>
      <w:pPr>
        <w:spacing w:after="120" w:line="259" w:lineRule="auto"/>
      </w:pPr>
      <w:r>
        <w:rPr>
          <w:rFonts w:ascii="Aptos" w:hAnsi="Aptos"/>
          <w:b w:val="0"/>
          <w:i w:val="0"/>
          <w:color w:val="1F2937"/>
          <w:sz w:val="18"/>
        </w:rPr>
        <w:t>Layar Kasir adalah titik awal penjualan. Operator mencari barang dengan nama atau barcode, memeriksa kuantitas dan harga di keranjang, lalu memilih member bila transaksi memakai saldo. Metode pembayaran harus dipilih sebelum tombol Bayar aktif. Pada pelatihan, gunakan transaksi bernilai kecil terlebih dahulu, cocokkan total layar dengan uang atau saldo yang diterima, kemudian selesaikan pembayaran satu kali agar nota tidak ganda. Setelah berhasil, transaksi dapat ditelusuri melalui Riwayat Penjualan dan seluruh laporan pada periode yang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Cari atau pindai produk.</w:t>
      </w:r>
    </w:p>
    <w:p>
      <w:pPr>
        <w:spacing w:after="60"/>
      </w:pPr>
      <w:r>
        <w:rPr>
          <w:rFonts w:ascii="Aptos" w:hAnsi="Aptos"/>
          <w:b/>
          <w:i w:val="0"/>
          <w:color w:val="2563EB"/>
          <w:sz w:val="18"/>
        </w:rPr>
        <w:t xml:space="preserve">2. </w:t>
      </w:r>
      <w:r>
        <w:rPr>
          <w:rFonts w:ascii="Aptos" w:hAnsi="Aptos"/>
          <w:b w:val="0"/>
          <w:i w:val="0"/>
          <w:color w:val="1F2937"/>
          <w:sz w:val="18"/>
        </w:rPr>
        <w:t>Atur jumlah dan pastikan harga benar.</w:t>
      </w:r>
    </w:p>
    <w:p>
      <w:pPr>
        <w:spacing w:after="60"/>
      </w:pPr>
      <w:r>
        <w:rPr>
          <w:rFonts w:ascii="Aptos" w:hAnsi="Aptos"/>
          <w:b/>
          <w:i w:val="0"/>
          <w:color w:val="2563EB"/>
          <w:sz w:val="18"/>
        </w:rPr>
        <w:t xml:space="preserve">3. </w:t>
      </w:r>
      <w:r>
        <w:rPr>
          <w:rFonts w:ascii="Aptos" w:hAnsi="Aptos"/>
          <w:b w:val="0"/>
          <w:i w:val="0"/>
          <w:color w:val="1F2937"/>
          <w:sz w:val="18"/>
        </w:rPr>
        <w:t>Pilih member bila memakai Saldo.</w:t>
      </w:r>
    </w:p>
    <w:p>
      <w:pPr>
        <w:spacing w:after="60"/>
      </w:pPr>
      <w:r>
        <w:rPr>
          <w:rFonts w:ascii="Aptos" w:hAnsi="Aptos"/>
          <w:b/>
          <w:i w:val="0"/>
          <w:color w:val="2563EB"/>
          <w:sz w:val="18"/>
        </w:rPr>
        <w:t xml:space="preserve">4. </w:t>
      </w:r>
      <w:r>
        <w:rPr>
          <w:rFonts w:ascii="Aptos" w:hAnsi="Aptos"/>
          <w:b w:val="0"/>
          <w:i w:val="0"/>
          <w:color w:val="1F2937"/>
          <w:sz w:val="18"/>
        </w:rPr>
        <w:t>Pilih metode pembayaran.</w:t>
      </w:r>
    </w:p>
    <w:p>
      <w:pPr>
        <w:spacing w:after="60"/>
      </w:pPr>
      <w:r>
        <w:rPr>
          <w:rFonts w:ascii="Aptos" w:hAnsi="Aptos"/>
          <w:b/>
          <w:i w:val="0"/>
          <w:color w:val="2563EB"/>
          <w:sz w:val="18"/>
        </w:rPr>
        <w:t xml:space="preserve">5. </w:t>
      </w:r>
      <w:r>
        <w:rPr>
          <w:rFonts w:ascii="Aptos" w:hAnsi="Aptos"/>
          <w:b w:val="0"/>
          <w:i w:val="0"/>
          <w:color w:val="1F2937"/>
          <w:sz w:val="18"/>
        </w:rPr>
        <w:t>Periksa total, tekan Bayar, lalu simpan/cetak nota.</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Daftar Permintaan Pembelian (PR)</w:t>
      </w:r>
    </w:p>
    <w:p>
      <w:pPr>
        <w:jc w:val="center"/>
      </w:pPr>
      <w:r>
        <w:drawing>
          <wp:inline xmlns:a="http://schemas.openxmlformats.org/drawingml/2006/main" xmlns:pic="http://schemas.openxmlformats.org/drawingml/2006/picture">
            <wp:extent cx="9646920" cy="5279383"/>
            <wp:docPr id="6" name="Picture 6"/>
            <wp:cNvGraphicFramePr>
              <a:graphicFrameLocks noChangeAspect="1"/>
            </wp:cNvGraphicFramePr>
            <a:graphic>
              <a:graphicData uri="http://schemas.openxmlformats.org/drawingml/2006/picture">
                <pic:pic>
                  <pic:nvPicPr>
                    <pic:cNvPr id="0" name="04-pr-daftar-100-dokumen.png"/>
                    <pic:cNvPicPr/>
                  </pic:nvPicPr>
                  <pic:blipFill>
                    <a:blip r:embed="rId16"/>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Daftar Permintaan Pembelian (PR).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Ringkasan 100 dokumen PR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Sebaran nilai dan status</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Buat PR baru</w:t>
            </w:r>
          </w:p>
        </w:tc>
      </w:tr>
    </w:tbl>
    <w:p>
      <w:r>
        <w:br w:type="page"/>
      </w:r>
    </w:p>
    <w:p>
      <w:pPr>
        <w:pStyle w:val="Heading2"/>
        <w:keepNext/>
      </w:pPr>
      <w:r>
        <w:rPr>
          <w:rFonts w:ascii="Aptos" w:hAnsi="Aptos"/>
          <w:b/>
          <w:i w:val="0"/>
          <w:color w:val="17365D"/>
          <w:sz w:val="30"/>
        </w:rPr>
        <w:t>Panduan — Daftar Permintaan Pembelian (PR)</w:t>
      </w:r>
    </w:p>
    <w:p>
      <w:pPr>
        <w:spacing w:after="120" w:line="259" w:lineRule="auto"/>
      </w:pPr>
      <w:r>
        <w:rPr>
          <w:rFonts w:ascii="Aptos" w:hAnsi="Aptos"/>
          <w:b w:val="0"/>
          <w:i w:val="0"/>
          <w:color w:val="1F2937"/>
          <w:sz w:val="18"/>
        </w:rPr>
        <w:t>Daftar PR menampilkan kebutuhan yang menjadi awal rantai pengadaan. Bukti layar menggunakan 100 dokumen sampel sehingga peserta dapat mengenali perbedaan status draf, diajukan, disetujui, dan dilanjutkan ke PO. Periksa nomor dokumen, pemohon, tanggal, jumlah barang, nilai, dan status sebelum membuka rincian. PR baru harus menjelaskan kebutuhan secara operasional, memiliki barang dan UOM yang benar, serta mengikuti jalur persetujuan. Karena UAT ini belum membahas COA, jurnal, atau anggaran berbasis akun, pilihan Tanpa anggaran dapat digunakan bila data anggaran belum disiapkan; keputusan tersebut tidak menghapus jejak persetujuan.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Periksa ringkasan jumlah dan nilai PR.</w:t>
      </w:r>
    </w:p>
    <w:p>
      <w:pPr>
        <w:spacing w:after="60"/>
      </w:pPr>
      <w:r>
        <w:rPr>
          <w:rFonts w:ascii="Aptos" w:hAnsi="Aptos"/>
          <w:b/>
          <w:i w:val="0"/>
          <w:color w:val="2563EB"/>
          <w:sz w:val="18"/>
        </w:rPr>
        <w:t xml:space="preserve">2. </w:t>
      </w:r>
      <w:r>
        <w:rPr>
          <w:rFonts w:ascii="Aptos" w:hAnsi="Aptos"/>
          <w:b w:val="0"/>
          <w:i w:val="0"/>
          <w:color w:val="1F2937"/>
          <w:sz w:val="18"/>
        </w:rPr>
        <w:t>Gunakan filter untuk menemukan status yang diperlukan.</w:t>
      </w:r>
    </w:p>
    <w:p>
      <w:pPr>
        <w:spacing w:after="60"/>
      </w:pPr>
      <w:r>
        <w:rPr>
          <w:rFonts w:ascii="Aptos" w:hAnsi="Aptos"/>
          <w:b/>
          <w:i w:val="0"/>
          <w:color w:val="2563EB"/>
          <w:sz w:val="18"/>
        </w:rPr>
        <w:t xml:space="preserve">3. </w:t>
      </w:r>
      <w:r>
        <w:rPr>
          <w:rFonts w:ascii="Aptos" w:hAnsi="Aptos"/>
          <w:b w:val="0"/>
          <w:i w:val="0"/>
          <w:color w:val="1F2937"/>
          <w:sz w:val="18"/>
        </w:rPr>
        <w:t>Buka satu dokumen dan cocokkan pemohon, barang, UOM, jumlah, serta status.</w:t>
      </w:r>
    </w:p>
    <w:p>
      <w:pPr>
        <w:spacing w:after="60"/>
      </w:pPr>
      <w:r>
        <w:rPr>
          <w:rFonts w:ascii="Aptos" w:hAnsi="Aptos"/>
          <w:b/>
          <w:i w:val="0"/>
          <w:color w:val="2563EB"/>
          <w:sz w:val="18"/>
        </w:rPr>
        <w:t xml:space="preserve">4. </w:t>
      </w:r>
      <w:r>
        <w:rPr>
          <w:rFonts w:ascii="Aptos" w:hAnsi="Aptos"/>
          <w:b w:val="0"/>
          <w:i w:val="0"/>
          <w:color w:val="1F2937"/>
          <w:sz w:val="18"/>
        </w:rPr>
        <w:t>Tekan Buat PR untuk latihan baru, simpan, lalu ajukan sesuai hak akses.</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Dashboard Pemesanan Pembelian (PO)</w:t>
      </w:r>
    </w:p>
    <w:p>
      <w:pPr>
        <w:jc w:val="center"/>
      </w:pPr>
      <w:r>
        <w:drawing>
          <wp:inline xmlns:a="http://schemas.openxmlformats.org/drawingml/2006/main" xmlns:pic="http://schemas.openxmlformats.org/drawingml/2006/picture">
            <wp:extent cx="9646920" cy="5279383"/>
            <wp:docPr id="7" name="Picture 7"/>
            <wp:cNvGraphicFramePr>
              <a:graphicFrameLocks noChangeAspect="1"/>
            </wp:cNvGraphicFramePr>
            <a:graphic>
              <a:graphicData uri="http://schemas.openxmlformats.org/drawingml/2006/picture">
                <pic:pic>
                  <pic:nvPicPr>
                    <pic:cNvPr id="0" name="06-po-daftar-termin-dan-nontermin.png"/>
                    <pic:cNvPicPr/>
                  </pic:nvPicPr>
                  <pic:blipFill>
                    <a:blip r:embed="rId17"/>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Dashboard Pemesanan Pembelian (PO).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Buat dari PR atau langsung</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Ringkasan status dan nilai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Tren nilai pesanan</w:t>
            </w:r>
          </w:p>
        </w:tc>
      </w:tr>
    </w:tbl>
    <w:p>
      <w:r>
        <w:br w:type="page"/>
      </w:r>
    </w:p>
    <w:p>
      <w:pPr>
        <w:pStyle w:val="Heading2"/>
        <w:keepNext/>
      </w:pPr>
      <w:r>
        <w:rPr>
          <w:rFonts w:ascii="Aptos" w:hAnsi="Aptos"/>
          <w:b/>
          <w:i w:val="0"/>
          <w:color w:val="17365D"/>
          <w:sz w:val="30"/>
        </w:rPr>
        <w:t>Panduan — Dashboard Pemesanan Pembelian (PO)</w:t>
      </w:r>
    </w:p>
    <w:p>
      <w:pPr>
        <w:spacing w:after="120" w:line="259" w:lineRule="auto"/>
      </w:pPr>
      <w:r>
        <w:rPr>
          <w:rFonts w:ascii="Aptos" w:hAnsi="Aptos"/>
          <w:b w:val="0"/>
          <w:i w:val="0"/>
          <w:color w:val="1F2937"/>
          <w:sz w:val="18"/>
        </w:rPr>
        <w:t>Dashboard PO memperlihatkan total dokumen, nilai pesanan, jumlah yang sudah dibayar, sisa kewajiban, status lunas, dan dokumen yang melewati batas kirim. Tombol Dari PR menjaga jejak kebutuhan karena barang diambil dari PR yang telah disetujui. Tombol Buat PO digunakan untuk pesanan langsung yang memang tidak memerlukan PR. Untuk pelatihan, bandingkan nilai pesanan dengan sisa kewajiban dan perhatikan komposisi status sebelum masuk ke daftar pesanan. Data contoh menunjukkan lebih dari 100 PO sehingga peserta dapat berlatih memfilter kondisi termin maupun bukan termin.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Dari PR untuk pengadaan terencana.</w:t>
      </w:r>
    </w:p>
    <w:p>
      <w:pPr>
        <w:spacing w:after="60"/>
      </w:pPr>
      <w:r>
        <w:rPr>
          <w:rFonts w:ascii="Aptos" w:hAnsi="Aptos"/>
          <w:b/>
          <w:i w:val="0"/>
          <w:color w:val="2563EB"/>
          <w:sz w:val="18"/>
        </w:rPr>
        <w:t xml:space="preserve">2. </w:t>
      </w:r>
      <w:r>
        <w:rPr>
          <w:rFonts w:ascii="Aptos" w:hAnsi="Aptos"/>
          <w:b w:val="0"/>
          <w:i w:val="0"/>
          <w:color w:val="1F2937"/>
          <w:sz w:val="18"/>
        </w:rPr>
        <w:t>Pilih Buat PO untuk pembelian langsung.</w:t>
      </w:r>
    </w:p>
    <w:p>
      <w:pPr>
        <w:spacing w:after="60"/>
      </w:pPr>
      <w:r>
        <w:rPr>
          <w:rFonts w:ascii="Aptos" w:hAnsi="Aptos"/>
          <w:b/>
          <w:i w:val="0"/>
          <w:color w:val="2563EB"/>
          <w:sz w:val="18"/>
        </w:rPr>
        <w:t xml:space="preserve">3. </w:t>
      </w:r>
      <w:r>
        <w:rPr>
          <w:rFonts w:ascii="Aptos" w:hAnsi="Aptos"/>
          <w:b w:val="0"/>
          <w:i w:val="0"/>
          <w:color w:val="1F2937"/>
          <w:sz w:val="18"/>
        </w:rPr>
        <w:t>Periksa pemasok, tanggal kirim, dan nilai.</w:t>
      </w:r>
    </w:p>
    <w:p>
      <w:pPr>
        <w:spacing w:after="60"/>
      </w:pPr>
      <w:r>
        <w:rPr>
          <w:rFonts w:ascii="Aptos" w:hAnsi="Aptos"/>
          <w:b/>
          <w:i w:val="0"/>
          <w:color w:val="2563EB"/>
          <w:sz w:val="18"/>
        </w:rPr>
        <w:t xml:space="preserve">4. </w:t>
      </w:r>
      <w:r>
        <w:rPr>
          <w:rFonts w:ascii="Aptos" w:hAnsi="Aptos"/>
          <w:b w:val="0"/>
          <w:i w:val="0"/>
          <w:color w:val="1F2937"/>
          <w:sz w:val="18"/>
        </w:rPr>
        <w:t>Tentukan apakah pembayaran bertermin.</w:t>
      </w:r>
    </w:p>
    <w:p>
      <w:pPr>
        <w:spacing w:after="60"/>
      </w:pPr>
      <w:r>
        <w:rPr>
          <w:rFonts w:ascii="Aptos" w:hAnsi="Aptos"/>
          <w:b/>
          <w:i w:val="0"/>
          <w:color w:val="2563EB"/>
          <w:sz w:val="18"/>
        </w:rPr>
        <w:t xml:space="preserve">5. </w:t>
      </w:r>
      <w:r>
        <w:rPr>
          <w:rFonts w:ascii="Aptos" w:hAnsi="Aptos"/>
          <w:b w:val="0"/>
          <w:i w:val="0"/>
          <w:color w:val="1F2937"/>
          <w:sz w:val="18"/>
        </w:rPr>
        <w:t>Simpan dan ajukan PO.</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Dashboard Penerimaan Barang/BAST</w:t>
      </w:r>
    </w:p>
    <w:p>
      <w:pPr>
        <w:jc w:val="center"/>
      </w:pPr>
      <w:r>
        <w:drawing>
          <wp:inline xmlns:a="http://schemas.openxmlformats.org/drawingml/2006/main" xmlns:pic="http://schemas.openxmlformats.org/drawingml/2006/picture">
            <wp:extent cx="9646920" cy="5279383"/>
            <wp:docPr id="8" name="Picture 8"/>
            <wp:cNvGraphicFramePr>
              <a:graphicFrameLocks noChangeAspect="1"/>
            </wp:cNvGraphicFramePr>
            <a:graphic>
              <a:graphicData uri="http://schemas.openxmlformats.org/drawingml/2006/picture">
                <pic:pic>
                  <pic:nvPicPr>
                    <pic:cNvPr id="0" name="09-bast-daftar-100-dokumen.png"/>
                    <pic:cNvPicPr/>
                  </pic:nvPicPr>
                  <pic:blipFill>
                    <a:blip r:embed="rId18"/>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Dashboard Penerimaan Barang/BAST.</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Jumlah, nilai, dan status BAST</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Tren penerimaan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Terima dari PO atau langsung</w:t>
            </w:r>
          </w:p>
        </w:tc>
      </w:tr>
    </w:tbl>
    <w:p>
      <w:r>
        <w:br w:type="page"/>
      </w:r>
    </w:p>
    <w:p>
      <w:pPr>
        <w:pStyle w:val="Heading2"/>
        <w:keepNext/>
      </w:pPr>
      <w:r>
        <w:rPr>
          <w:rFonts w:ascii="Aptos" w:hAnsi="Aptos"/>
          <w:b/>
          <w:i w:val="0"/>
          <w:color w:val="17365D"/>
          <w:sz w:val="30"/>
        </w:rPr>
        <w:t>Panduan — Dashboard Penerimaan Barang/BAST</w:t>
      </w:r>
    </w:p>
    <w:p>
      <w:pPr>
        <w:spacing w:after="120" w:line="259" w:lineRule="auto"/>
      </w:pPr>
      <w:r>
        <w:rPr>
          <w:rFonts w:ascii="Aptos" w:hAnsi="Aptos"/>
          <w:b w:val="0"/>
          <w:i w:val="0"/>
          <w:color w:val="1F2937"/>
          <w:sz w:val="18"/>
        </w:rPr>
        <w:t>BAST adalah bukti bahwa barang atau jasa benar-benar diterima. Dashboard memisahkan jumlah dokumen, nilai diterima, status persetujuan, dan status masuk stok. Gunakan Dari PO agar kuantitas yang diterima dibandingkan dengan pesanan; Terima Langsung hanya untuk kondisi yang memang tidak memiliki PO. Petugas penerima harus mencatat jumlah aktual, barang rusak atau kurang, serta tanggal penerimaan. Jangan membuat BAST hanya dari nilai invoice, karena laporan penerimaan dan persediaan bergantung pada rincian barang.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Tekan Dari PO.</w:t>
      </w:r>
    </w:p>
    <w:p>
      <w:pPr>
        <w:spacing w:after="60"/>
      </w:pPr>
      <w:r>
        <w:rPr>
          <w:rFonts w:ascii="Aptos" w:hAnsi="Aptos"/>
          <w:b/>
          <w:i w:val="0"/>
          <w:color w:val="2563EB"/>
          <w:sz w:val="18"/>
        </w:rPr>
        <w:t xml:space="preserve">2. </w:t>
      </w:r>
      <w:r>
        <w:rPr>
          <w:rFonts w:ascii="Aptos" w:hAnsi="Aptos"/>
          <w:b w:val="0"/>
          <w:i w:val="0"/>
          <w:color w:val="1F2937"/>
          <w:sz w:val="18"/>
        </w:rPr>
        <w:t>Pilih PO pemasok yang benar.</w:t>
      </w:r>
    </w:p>
    <w:p>
      <w:pPr>
        <w:spacing w:after="60"/>
      </w:pPr>
      <w:r>
        <w:rPr>
          <w:rFonts w:ascii="Aptos" w:hAnsi="Aptos"/>
          <w:b/>
          <w:i w:val="0"/>
          <w:color w:val="2563EB"/>
          <w:sz w:val="18"/>
        </w:rPr>
        <w:t xml:space="preserve">3. </w:t>
      </w:r>
      <w:r>
        <w:rPr>
          <w:rFonts w:ascii="Aptos" w:hAnsi="Aptos"/>
          <w:b w:val="0"/>
          <w:i w:val="0"/>
          <w:color w:val="1F2937"/>
          <w:sz w:val="18"/>
        </w:rPr>
        <w:t>Periksa barang dan jumlah fisik.</w:t>
      </w:r>
    </w:p>
    <w:p>
      <w:pPr>
        <w:spacing w:after="60"/>
      </w:pPr>
      <w:r>
        <w:rPr>
          <w:rFonts w:ascii="Aptos" w:hAnsi="Aptos"/>
          <w:b/>
          <w:i w:val="0"/>
          <w:color w:val="2563EB"/>
          <w:sz w:val="18"/>
        </w:rPr>
        <w:t xml:space="preserve">4. </w:t>
      </w:r>
      <w:r>
        <w:rPr>
          <w:rFonts w:ascii="Aptos" w:hAnsi="Aptos"/>
          <w:b w:val="0"/>
          <w:i w:val="0"/>
          <w:color w:val="1F2937"/>
          <w:sz w:val="18"/>
        </w:rPr>
        <w:t>Catat selisih bila ada.</w:t>
      </w:r>
    </w:p>
    <w:p>
      <w:pPr>
        <w:spacing w:after="60"/>
      </w:pPr>
      <w:r>
        <w:rPr>
          <w:rFonts w:ascii="Aptos" w:hAnsi="Aptos"/>
          <w:b/>
          <w:i w:val="0"/>
          <w:color w:val="2563EB"/>
          <w:sz w:val="18"/>
        </w:rPr>
        <w:t xml:space="preserve">5. </w:t>
      </w:r>
      <w:r>
        <w:rPr>
          <w:rFonts w:ascii="Aptos" w:hAnsi="Aptos"/>
          <w:b w:val="0"/>
          <w:i w:val="0"/>
          <w:color w:val="1F2937"/>
          <w:sz w:val="18"/>
        </w:rPr>
        <w:t>Simpan, setujui, lalu pastikan status masuk stok.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Memilih PO sumber BAST</w:t>
      </w:r>
    </w:p>
    <w:p>
      <w:pPr>
        <w:jc w:val="center"/>
      </w:pPr>
      <w:r>
        <w:drawing>
          <wp:inline xmlns:a="http://schemas.openxmlformats.org/drawingml/2006/main" xmlns:pic="http://schemas.openxmlformats.org/drawingml/2006/picture">
            <wp:extent cx="9646920" cy="5279383"/>
            <wp:docPr id="9" name="Picture 9"/>
            <wp:cNvGraphicFramePr>
              <a:graphicFrameLocks noChangeAspect="1"/>
            </wp:cNvGraphicFramePr>
            <a:graphic>
              <a:graphicData uri="http://schemas.openxmlformats.org/drawingml/2006/picture">
                <pic:pic>
                  <pic:nvPicPr>
                    <pic:cNvPr id="0" name="10-bast-pilih-po.png"/>
                    <pic:cNvPicPr/>
                  </pic:nvPicPr>
                  <pic:blipFill>
                    <a:blip r:embed="rId19"/>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Memilih PO sumber BAST.</w:t>
      </w:r>
    </w:p>
    <w:tbl>
      <w:tblPr>
        <w:tblW w:type="auto" w:w="0"/>
        <w:jc w:val="center"/>
        <w:tblLayout w:type="autofit"/>
        <w:tblLook w:firstColumn="1" w:firstRow="1" w:lastColumn="0" w:lastRow="0" w:noHBand="0" w:noVBand="1" w:val="04A0"/>
      </w:tblPr>
      <w:tblGrid>
        <w:gridCol w:w="7710"/>
        <w:gridCol w:w="7710"/>
      </w:tblGrid>
      <w:tr>
        <w:tc>
          <w:tcPr>
            <w:tcW w:type="dxa" w:w="771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Cari nomor PO/pemasok</w:t>
            </w:r>
          </w:p>
        </w:tc>
        <w:tc>
          <w:tcPr>
            <w:tcW w:type="dxa" w:w="771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Pilih PO yang masih dapat diterima</w:t>
            </w:r>
          </w:p>
        </w:tc>
      </w:tr>
    </w:tbl>
    <w:p>
      <w:r>
        <w:br w:type="page"/>
      </w:r>
    </w:p>
    <w:p>
      <w:pPr>
        <w:pStyle w:val="Heading2"/>
        <w:keepNext/>
      </w:pPr>
      <w:r>
        <w:rPr>
          <w:rFonts w:ascii="Aptos" w:hAnsi="Aptos"/>
          <w:b/>
          <w:i w:val="0"/>
          <w:color w:val="17365D"/>
          <w:sz w:val="30"/>
        </w:rPr>
        <w:t>Panduan — Memilih PO sumber BAST</w:t>
      </w:r>
    </w:p>
    <w:p>
      <w:pPr>
        <w:spacing w:after="120" w:line="259" w:lineRule="auto"/>
      </w:pPr>
      <w:r>
        <w:rPr>
          <w:rFonts w:ascii="Aptos" w:hAnsi="Aptos"/>
          <w:b w:val="0"/>
          <w:i w:val="0"/>
          <w:color w:val="1F2937"/>
          <w:sz w:val="18"/>
        </w:rPr>
        <w:t>Dialog pemilihan PO mencegah pengguna memasukkan ulang data pemasok dan barang. Cari nomor PO atau pemasok, lalu pastikan dokumen yang dipilih memang belum seluruhnya diterima. Sistem membawa rincian pesanan ke formulir BAST, tetapi petugas tetap wajib mengganti kuantitas dengan hasil pemeriksaan fisik. Apabila daftar tidak memuat PO yang dicari, periksa status persetujuan, sisa barang yang belum diterima, dan toko aktif sebelum membuat penerimaan langsung.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Cari PO.</w:t>
      </w:r>
    </w:p>
    <w:p>
      <w:pPr>
        <w:spacing w:after="60"/>
      </w:pPr>
      <w:r>
        <w:rPr>
          <w:rFonts w:ascii="Aptos" w:hAnsi="Aptos"/>
          <w:b/>
          <w:i w:val="0"/>
          <w:color w:val="2563EB"/>
          <w:sz w:val="18"/>
        </w:rPr>
        <w:t xml:space="preserve">2. </w:t>
      </w:r>
      <w:r>
        <w:rPr>
          <w:rFonts w:ascii="Aptos" w:hAnsi="Aptos"/>
          <w:b w:val="0"/>
          <w:i w:val="0"/>
          <w:color w:val="1F2937"/>
          <w:sz w:val="18"/>
        </w:rPr>
        <w:t>Baca nomor, pemasok, dan sisa nilai/kuantitas.</w:t>
      </w:r>
    </w:p>
    <w:p>
      <w:pPr>
        <w:spacing w:after="60"/>
      </w:pPr>
      <w:r>
        <w:rPr>
          <w:rFonts w:ascii="Aptos" w:hAnsi="Aptos"/>
          <w:b/>
          <w:i w:val="0"/>
          <w:color w:val="2563EB"/>
          <w:sz w:val="18"/>
        </w:rPr>
        <w:t xml:space="preserve">3. </w:t>
      </w:r>
      <w:r>
        <w:rPr>
          <w:rFonts w:ascii="Aptos" w:hAnsi="Aptos"/>
          <w:b w:val="0"/>
          <w:i w:val="0"/>
          <w:color w:val="1F2937"/>
          <w:sz w:val="18"/>
        </w:rPr>
        <w:t>Pilih PO yang sesuai.</w:t>
      </w:r>
    </w:p>
    <w:p>
      <w:pPr>
        <w:spacing w:after="60"/>
      </w:pPr>
      <w:r>
        <w:rPr>
          <w:rFonts w:ascii="Aptos" w:hAnsi="Aptos"/>
          <w:b/>
          <w:i w:val="0"/>
          <w:color w:val="2563EB"/>
          <w:sz w:val="18"/>
        </w:rPr>
        <w:t xml:space="preserve">4. </w:t>
      </w:r>
      <w:r>
        <w:rPr>
          <w:rFonts w:ascii="Aptos" w:hAnsi="Aptos"/>
          <w:b w:val="0"/>
          <w:i w:val="0"/>
          <w:color w:val="1F2937"/>
          <w:sz w:val="18"/>
        </w:rPr>
        <w:t>Lanjutkan pemeriksaan fisik pada formulir BAST.</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Terima Tagihan Vendor</w:t>
      </w:r>
    </w:p>
    <w:p>
      <w:pPr>
        <w:jc w:val="center"/>
      </w:pPr>
      <w:r>
        <w:drawing>
          <wp:inline xmlns:a="http://schemas.openxmlformats.org/drawingml/2006/main" xmlns:pic="http://schemas.openxmlformats.org/drawingml/2006/picture">
            <wp:extent cx="9646920" cy="5279383"/>
            <wp:docPr id="10" name="Picture 10"/>
            <wp:cNvGraphicFramePr>
              <a:graphicFrameLocks noChangeAspect="1"/>
            </wp:cNvGraphicFramePr>
            <a:graphic>
              <a:graphicData uri="http://schemas.openxmlformats.org/drawingml/2006/picture">
                <pic:pic>
                  <pic:nvPicPr>
                    <pic:cNvPr id="0" name="11-terima-tagihan-vendor-100-dokumen.png"/>
                    <pic:cNvPicPr/>
                  </pic:nvPicPr>
                  <pic:blipFill>
                    <a:blip r:embed="rId20"/>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Terima Tagihan Vendor.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Ringkasan dokumen tagihan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Tren nilai tagihan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Buat dari BAST</w:t>
            </w:r>
          </w:p>
        </w:tc>
      </w:tr>
    </w:tbl>
    <w:p>
      <w:r>
        <w:br w:type="page"/>
      </w:r>
    </w:p>
    <w:p>
      <w:pPr>
        <w:pStyle w:val="Heading2"/>
        <w:keepNext/>
      </w:pPr>
      <w:r>
        <w:rPr>
          <w:rFonts w:ascii="Aptos" w:hAnsi="Aptos"/>
          <w:b/>
          <w:i w:val="0"/>
          <w:color w:val="17365D"/>
          <w:sz w:val="30"/>
        </w:rPr>
        <w:t>Panduan — Terima Tagihan Vendor</w:t>
      </w:r>
    </w:p>
    <w:p>
      <w:pPr>
        <w:spacing w:after="120" w:line="259" w:lineRule="auto"/>
      </w:pPr>
      <w:r>
        <w:rPr>
          <w:rFonts w:ascii="Aptos" w:hAnsi="Aptos"/>
          <w:b w:val="0"/>
          <w:i w:val="0"/>
          <w:color w:val="1F2937"/>
          <w:sz w:val="18"/>
        </w:rPr>
        <w:t>Terima Tagihan Vendor menghubungkan dokumen vendor dengan barang/jasa yang telah diterima. Pembuatan dari BAST menjaga agar pemasok, PO, termin, dan nilai dapat ditelusuri. Catat nomor invoice vendor persis seperti dokumen aslinya dan isi tanggal jatuh tempo. Untuk PO termin, pilih tahap yang ditagihkan; untuk PO bukan termin, pastikan tagihan tidak melebihi sisa nilai yang belum ditagihkan. Setelah disimpan dan disetujui, tagihan menjadi dasar antrean pembayaran vendor.</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BAST sumber.</w:t>
      </w:r>
    </w:p>
    <w:p>
      <w:pPr>
        <w:spacing w:after="60"/>
      </w:pPr>
      <w:r>
        <w:rPr>
          <w:rFonts w:ascii="Aptos" w:hAnsi="Aptos"/>
          <w:b/>
          <w:i w:val="0"/>
          <w:color w:val="2563EB"/>
          <w:sz w:val="18"/>
        </w:rPr>
        <w:t xml:space="preserve">2. </w:t>
      </w:r>
      <w:r>
        <w:rPr>
          <w:rFonts w:ascii="Aptos" w:hAnsi="Aptos"/>
          <w:b w:val="0"/>
          <w:i w:val="0"/>
          <w:color w:val="1F2937"/>
          <w:sz w:val="18"/>
        </w:rPr>
        <w:t>Isi nomor dan tanggal invoice vendor.</w:t>
      </w:r>
    </w:p>
    <w:p>
      <w:pPr>
        <w:spacing w:after="60"/>
      </w:pPr>
      <w:r>
        <w:rPr>
          <w:rFonts w:ascii="Aptos" w:hAnsi="Aptos"/>
          <w:b/>
          <w:i w:val="0"/>
          <w:color w:val="2563EB"/>
          <w:sz w:val="18"/>
        </w:rPr>
        <w:t xml:space="preserve">3. </w:t>
      </w:r>
      <w:r>
        <w:rPr>
          <w:rFonts w:ascii="Aptos" w:hAnsi="Aptos"/>
          <w:b w:val="0"/>
          <w:i w:val="0"/>
          <w:color w:val="1F2937"/>
          <w:sz w:val="18"/>
        </w:rPr>
        <w:t>Pilih termin jika PO bertermin.</w:t>
      </w:r>
    </w:p>
    <w:p>
      <w:pPr>
        <w:spacing w:after="60"/>
      </w:pPr>
      <w:r>
        <w:rPr>
          <w:rFonts w:ascii="Aptos" w:hAnsi="Aptos"/>
          <w:b/>
          <w:i w:val="0"/>
          <w:color w:val="2563EB"/>
          <w:sz w:val="18"/>
        </w:rPr>
        <w:t xml:space="preserve">4. </w:t>
      </w:r>
      <w:r>
        <w:rPr>
          <w:rFonts w:ascii="Aptos" w:hAnsi="Aptos"/>
          <w:b w:val="0"/>
          <w:i w:val="0"/>
          <w:color w:val="1F2937"/>
          <w:sz w:val="18"/>
        </w:rPr>
        <w:t>Cocokkan nilai dengan BAST dan sisa PO.</w:t>
      </w:r>
    </w:p>
    <w:p>
      <w:pPr>
        <w:spacing w:after="60"/>
      </w:pPr>
      <w:r>
        <w:rPr>
          <w:rFonts w:ascii="Aptos" w:hAnsi="Aptos"/>
          <w:b/>
          <w:i w:val="0"/>
          <w:color w:val="2563EB"/>
          <w:sz w:val="18"/>
        </w:rPr>
        <w:t xml:space="preserve">5. </w:t>
      </w:r>
      <w:r>
        <w:rPr>
          <w:rFonts w:ascii="Aptos" w:hAnsi="Aptos"/>
          <w:b w:val="0"/>
          <w:i w:val="0"/>
          <w:color w:val="1F2937"/>
          <w:sz w:val="18"/>
        </w:rPr>
        <w:t>Simpan dan ajukan tagihan.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Pembayaran Tagihan Vendor</w:t>
      </w:r>
    </w:p>
    <w:p>
      <w:pPr>
        <w:jc w:val="center"/>
      </w:pPr>
      <w:r>
        <w:drawing>
          <wp:inline xmlns:a="http://schemas.openxmlformats.org/drawingml/2006/main" xmlns:pic="http://schemas.openxmlformats.org/drawingml/2006/picture">
            <wp:extent cx="9646920" cy="5279383"/>
            <wp:docPr id="11" name="Picture 11"/>
            <wp:cNvGraphicFramePr>
              <a:graphicFrameLocks noChangeAspect="1"/>
            </wp:cNvGraphicFramePr>
            <a:graphic>
              <a:graphicData uri="http://schemas.openxmlformats.org/drawingml/2006/picture">
                <pic:pic>
                  <pic:nvPicPr>
                    <pic:cNvPr id="0" name="12-pembayaran-vendor-100-dokumen.png"/>
                    <pic:cNvPicPr/>
                  </pic:nvPicPr>
                  <pic:blipFill>
                    <a:blip r:embed="rId21"/>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Pembayaran Tagihan Vendor.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Filter dan ringkasan pembayaran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Daftar pembayaran vendor</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Proses pembayaran</w:t>
            </w:r>
          </w:p>
        </w:tc>
      </w:tr>
    </w:tbl>
    <w:p>
      <w:r>
        <w:br w:type="page"/>
      </w:r>
    </w:p>
    <w:p>
      <w:pPr>
        <w:pStyle w:val="Heading2"/>
        <w:keepNext/>
      </w:pPr>
      <w:r>
        <w:rPr>
          <w:rFonts w:ascii="Aptos" w:hAnsi="Aptos"/>
          <w:b/>
          <w:i w:val="0"/>
          <w:color w:val="17365D"/>
          <w:sz w:val="30"/>
        </w:rPr>
        <w:t>Panduan — Pembayaran Tagihan Vendor</w:t>
      </w:r>
    </w:p>
    <w:p>
      <w:pPr>
        <w:spacing w:after="120" w:line="259" w:lineRule="auto"/>
      </w:pPr>
      <w:r>
        <w:rPr>
          <w:rFonts w:ascii="Aptos" w:hAnsi="Aptos"/>
          <w:b w:val="0"/>
          <w:i w:val="0"/>
          <w:color w:val="1F2937"/>
          <w:sz w:val="18"/>
        </w:rPr>
        <w:t>Pembayaran vendor dilakukan setelah tagihan lolos verifikasi. Pilih tagihan yang benar, rekening atau cara bayar yang sah, tanggal pembayaran, dan referensi bukti transfer. Untuk skema termin, nilai yang dibayar harus mengikuti termin yang jatuh tempo; untuk bukan termin, pembayaran dapat menutup seluruh sisa tagihan. Setelah diproses, periksa status lunas atau sisa kewajiban pada PO dan laporan pembelian. Persetujuan pembayaran merupakan tindakan server dan hanya tersedia bagi peran yang berwenang.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Filter tagihan yang siap dibayar.</w:t>
      </w:r>
    </w:p>
    <w:p>
      <w:pPr>
        <w:spacing w:after="60"/>
      </w:pPr>
      <w:r>
        <w:rPr>
          <w:rFonts w:ascii="Aptos" w:hAnsi="Aptos"/>
          <w:b/>
          <w:i w:val="0"/>
          <w:color w:val="2563EB"/>
          <w:sz w:val="18"/>
        </w:rPr>
        <w:t xml:space="preserve">2. </w:t>
      </w:r>
      <w:r>
        <w:rPr>
          <w:rFonts w:ascii="Aptos" w:hAnsi="Aptos"/>
          <w:b w:val="0"/>
          <w:i w:val="0"/>
          <w:color w:val="1F2937"/>
          <w:sz w:val="18"/>
        </w:rPr>
        <w:t>Pilih vendor/tagihan.</w:t>
      </w:r>
    </w:p>
    <w:p>
      <w:pPr>
        <w:spacing w:after="60"/>
      </w:pPr>
      <w:r>
        <w:rPr>
          <w:rFonts w:ascii="Aptos" w:hAnsi="Aptos"/>
          <w:b/>
          <w:i w:val="0"/>
          <w:color w:val="2563EB"/>
          <w:sz w:val="18"/>
        </w:rPr>
        <w:t xml:space="preserve">3. </w:t>
      </w:r>
      <w:r>
        <w:rPr>
          <w:rFonts w:ascii="Aptos" w:hAnsi="Aptos"/>
          <w:b w:val="0"/>
          <w:i w:val="0"/>
          <w:color w:val="1F2937"/>
          <w:sz w:val="18"/>
        </w:rPr>
        <w:t>Isi metode, tanggal, dan nomor bukti.</w:t>
      </w:r>
    </w:p>
    <w:p>
      <w:pPr>
        <w:spacing w:after="60"/>
      </w:pPr>
      <w:r>
        <w:rPr>
          <w:rFonts w:ascii="Aptos" w:hAnsi="Aptos"/>
          <w:b/>
          <w:i w:val="0"/>
          <w:color w:val="2563EB"/>
          <w:sz w:val="18"/>
        </w:rPr>
        <w:t xml:space="preserve">4. </w:t>
      </w:r>
      <w:r>
        <w:rPr>
          <w:rFonts w:ascii="Aptos" w:hAnsi="Aptos"/>
          <w:b w:val="0"/>
          <w:i w:val="0"/>
          <w:color w:val="1F2937"/>
          <w:sz w:val="18"/>
        </w:rPr>
        <w:t>Periksa nilai terhadap sisa tagihan.</w:t>
      </w:r>
    </w:p>
    <w:p>
      <w:pPr>
        <w:spacing w:after="60"/>
      </w:pPr>
      <w:r>
        <w:rPr>
          <w:rFonts w:ascii="Aptos" w:hAnsi="Aptos"/>
          <w:b/>
          <w:i w:val="0"/>
          <w:color w:val="2563EB"/>
          <w:sz w:val="18"/>
        </w:rPr>
        <w:t xml:space="preserve">5. </w:t>
      </w:r>
      <w:r>
        <w:rPr>
          <w:rFonts w:ascii="Aptos" w:hAnsi="Aptos"/>
          <w:b w:val="0"/>
          <w:i w:val="0"/>
          <w:color w:val="1F2937"/>
          <w:sz w:val="18"/>
        </w:rPr>
        <w:t>Proses pembayaran dan verifikasi status.</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Daftar Faktur Penjualan</w:t>
      </w:r>
    </w:p>
    <w:p>
      <w:pPr>
        <w:jc w:val="center"/>
      </w:pPr>
      <w:r>
        <w:drawing>
          <wp:inline xmlns:a="http://schemas.openxmlformats.org/drawingml/2006/main" xmlns:pic="http://schemas.openxmlformats.org/drawingml/2006/picture">
            <wp:extent cx="9646920" cy="5244473"/>
            <wp:docPr id="12" name="Picture 12"/>
            <wp:cNvGraphicFramePr>
              <a:graphicFrameLocks noChangeAspect="1"/>
            </wp:cNvGraphicFramePr>
            <a:graphic>
              <a:graphicData uri="http://schemas.openxmlformats.org/drawingml/2006/picture">
                <pic:pic>
                  <pic:nvPicPr>
                    <pic:cNvPr id="0" name="14-penjualan-daftar-faktur-atas.png"/>
                    <pic:cNvPicPr/>
                  </pic:nvPicPr>
                  <pic:blipFill>
                    <a:blip r:embed="rId22"/>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Daftar Faktur Penjualan.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Atur periode dan tampilkan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Ekspor PDF/Excel</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504 transaksi pada periode UAT</w:t>
            </w:r>
          </w:p>
        </w:tc>
      </w:tr>
    </w:tbl>
    <w:p>
      <w:r>
        <w:br w:type="page"/>
      </w:r>
    </w:p>
    <w:p>
      <w:pPr>
        <w:pStyle w:val="Heading2"/>
        <w:keepNext/>
      </w:pPr>
      <w:r>
        <w:rPr>
          <w:rFonts w:ascii="Aptos" w:hAnsi="Aptos"/>
          <w:b/>
          <w:i w:val="0"/>
          <w:color w:val="17365D"/>
          <w:sz w:val="30"/>
        </w:rPr>
        <w:t>Panduan — Laporan Daftar Faktur Penjualan</w:t>
      </w:r>
    </w:p>
    <w:p>
      <w:pPr>
        <w:spacing w:after="120" w:line="259" w:lineRule="auto"/>
      </w:pPr>
      <w:r>
        <w:rPr>
          <w:rFonts w:ascii="Aptos" w:hAnsi="Aptos"/>
          <w:b w:val="0"/>
          <w:i w:val="0"/>
          <w:color w:val="1F2937"/>
          <w:sz w:val="18"/>
        </w:rPr>
        <w:t>Daftar Faktur Penjualan adalah kontrol utama untuk menghitung jumlah nota dan nilai penjualan dalam periode. UAT memakai 1–10 September 2026 dan menghasilkan 504 transaksi. Periksa bahwa nomor nota, tanggal, kasir, pelanggan, metode, serta total tersedia dan tidak ada baris kosong. Gunakan laporan ini sebagai daftar sumber sebelum membandingkan Omzet, penjualan per barang, atau margin. Tombol PDF dan Excel tersedia setelah laporan berhasil dimuat.</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 yang sama untuk semua laporan.</w:t>
      </w:r>
    </w:p>
    <w:p>
      <w:pPr>
        <w:spacing w:after="60"/>
      </w:pPr>
      <w:r>
        <w:rPr>
          <w:rFonts w:ascii="Aptos" w:hAnsi="Aptos"/>
          <w:b/>
          <w:i w:val="0"/>
          <w:color w:val="2563EB"/>
          <w:sz w:val="18"/>
        </w:rPr>
        <w:t xml:space="preserve">2. </w:t>
      </w:r>
      <w:r>
        <w:rPr>
          <w:rFonts w:ascii="Aptos" w:hAnsi="Aptos"/>
          <w:b w:val="0"/>
          <w:i w:val="0"/>
          <w:color w:val="1F2937"/>
          <w:sz w:val="18"/>
        </w:rPr>
        <w:t>Tekan Tampilkan.</w:t>
      </w:r>
    </w:p>
    <w:p>
      <w:pPr>
        <w:spacing w:after="60"/>
      </w:pPr>
      <w:r>
        <w:rPr>
          <w:rFonts w:ascii="Aptos" w:hAnsi="Aptos"/>
          <w:b/>
          <w:i w:val="0"/>
          <w:color w:val="2563EB"/>
          <w:sz w:val="18"/>
        </w:rPr>
        <w:t xml:space="preserve">3. </w:t>
      </w:r>
      <w:r>
        <w:rPr>
          <w:rFonts w:ascii="Aptos" w:hAnsi="Aptos"/>
          <w:b w:val="0"/>
          <w:i w:val="0"/>
          <w:color w:val="1F2937"/>
          <w:sz w:val="18"/>
        </w:rPr>
        <w:t>Periksa jumlah baris dan beberapa sampel nota.</w:t>
      </w:r>
    </w:p>
    <w:p>
      <w:pPr>
        <w:spacing w:after="60"/>
      </w:pPr>
      <w:r>
        <w:rPr>
          <w:rFonts w:ascii="Aptos" w:hAnsi="Aptos"/>
          <w:b/>
          <w:i w:val="0"/>
          <w:color w:val="2563EB"/>
          <w:sz w:val="18"/>
        </w:rPr>
        <w:t xml:space="preserve">4. </w:t>
      </w:r>
      <w:r>
        <w:rPr>
          <w:rFonts w:ascii="Aptos" w:hAnsi="Aptos"/>
          <w:b w:val="0"/>
          <w:i w:val="0"/>
          <w:color w:val="1F2937"/>
          <w:sz w:val="18"/>
        </w:rPr>
        <w:t>Unduh PDF/Excel bila diperlukan.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Penjualan per Barang</w:t>
      </w:r>
    </w:p>
    <w:p>
      <w:pPr>
        <w:jc w:val="center"/>
      </w:pPr>
      <w:r>
        <w:drawing>
          <wp:inline xmlns:a="http://schemas.openxmlformats.org/drawingml/2006/main" xmlns:pic="http://schemas.openxmlformats.org/drawingml/2006/picture">
            <wp:extent cx="9646920" cy="5244473"/>
            <wp:docPr id="13" name="Picture 13"/>
            <wp:cNvGraphicFramePr>
              <a:graphicFrameLocks noChangeAspect="1"/>
            </wp:cNvGraphicFramePr>
            <a:graphic>
              <a:graphicData uri="http://schemas.openxmlformats.org/drawingml/2006/picture">
                <pic:pic>
                  <pic:nvPicPr>
                    <pic:cNvPr id="0" name="15-penjualan-per-barang-atas.png"/>
                    <pic:cNvPicPr/>
                  </pic:nvPicPr>
                  <pic:blipFill>
                    <a:blip r:embed="rId23"/>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Penjualan per Barang.</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laporan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Agregasi produk terjual</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Pagination</w:t>
            </w:r>
          </w:p>
        </w:tc>
      </w:tr>
    </w:tbl>
    <w:p>
      <w:r>
        <w:br w:type="page"/>
      </w:r>
    </w:p>
    <w:p>
      <w:pPr>
        <w:pStyle w:val="Heading2"/>
        <w:keepNext/>
      </w:pPr>
      <w:r>
        <w:rPr>
          <w:rFonts w:ascii="Aptos" w:hAnsi="Aptos"/>
          <w:b/>
          <w:i w:val="0"/>
          <w:color w:val="17365D"/>
          <w:sz w:val="30"/>
        </w:rPr>
        <w:t>Panduan — Laporan Penjualan per Barang</w:t>
      </w:r>
    </w:p>
    <w:p>
      <w:pPr>
        <w:spacing w:after="120" w:line="259" w:lineRule="auto"/>
      </w:pPr>
      <w:r>
        <w:rPr>
          <w:rFonts w:ascii="Aptos" w:hAnsi="Aptos"/>
          <w:b w:val="0"/>
          <w:i w:val="0"/>
          <w:color w:val="1F2937"/>
          <w:sz w:val="18"/>
        </w:rPr>
        <w:t>Penjualan per Barang menggabungkan transaksi menjadi ringkasan per produk. Laporan ini membantu menentukan produk cepat laku, memeriksa kuantitas terjual, dan membandingkan nilai penjualan. Data UAT mencakup lebih dari 100 produk sehingga pagination wajib diperiksa hingga halaman terakhir. Bila angka produk tidak sesuai perkiraan, telusuri kembali ke rincian penjualan per barang dan pastikan periode, toko, serta status transaksi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Gunakan periode yang sama dengan Daftar Faktur.</w:t>
      </w:r>
    </w:p>
    <w:p>
      <w:pPr>
        <w:spacing w:after="60"/>
      </w:pPr>
      <w:r>
        <w:rPr>
          <w:rFonts w:ascii="Aptos" w:hAnsi="Aptos"/>
          <w:b/>
          <w:i w:val="0"/>
          <w:color w:val="2563EB"/>
          <w:sz w:val="18"/>
        </w:rPr>
        <w:t xml:space="preserve">2. </w:t>
      </w:r>
      <w:r>
        <w:rPr>
          <w:rFonts w:ascii="Aptos" w:hAnsi="Aptos"/>
          <w:b w:val="0"/>
          <w:i w:val="0"/>
          <w:color w:val="1F2937"/>
          <w:sz w:val="18"/>
        </w:rPr>
        <w:t>Urutkan atau cari produk.</w:t>
      </w:r>
    </w:p>
    <w:p>
      <w:pPr>
        <w:spacing w:after="60"/>
      </w:pPr>
      <w:r>
        <w:rPr>
          <w:rFonts w:ascii="Aptos" w:hAnsi="Aptos"/>
          <w:b/>
          <w:i w:val="0"/>
          <w:color w:val="2563EB"/>
          <w:sz w:val="18"/>
        </w:rPr>
        <w:t xml:space="preserve">3. </w:t>
      </w:r>
      <w:r>
        <w:rPr>
          <w:rFonts w:ascii="Aptos" w:hAnsi="Aptos"/>
          <w:b w:val="0"/>
          <w:i w:val="0"/>
          <w:color w:val="1F2937"/>
          <w:sz w:val="18"/>
        </w:rPr>
        <w:t>Periksa jumlah dan nilai.</w:t>
      </w:r>
    </w:p>
    <w:p>
      <w:pPr>
        <w:spacing w:after="60"/>
      </w:pPr>
      <w:r>
        <w:rPr>
          <w:rFonts w:ascii="Aptos" w:hAnsi="Aptos"/>
          <w:b/>
          <w:i w:val="0"/>
          <w:color w:val="2563EB"/>
          <w:sz w:val="18"/>
        </w:rPr>
        <w:t xml:space="preserve">4. </w:t>
      </w:r>
      <w:r>
        <w:rPr>
          <w:rFonts w:ascii="Aptos" w:hAnsi="Aptos"/>
          <w:b w:val="0"/>
          <w:i w:val="0"/>
          <w:color w:val="1F2937"/>
          <w:sz w:val="18"/>
        </w:rPr>
        <w:t>Lanjutkan ke Rincian Penjualan per Barang untuk bukti nota.</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Transaksi Omzet</w:t>
      </w:r>
    </w:p>
    <w:p>
      <w:pPr>
        <w:jc w:val="center"/>
      </w:pPr>
      <w:r>
        <w:drawing>
          <wp:inline xmlns:a="http://schemas.openxmlformats.org/drawingml/2006/main" xmlns:pic="http://schemas.openxmlformats.org/drawingml/2006/picture">
            <wp:extent cx="9646920" cy="5244473"/>
            <wp:docPr id="14" name="Picture 14"/>
            <wp:cNvGraphicFramePr>
              <a:graphicFrameLocks noChangeAspect="1"/>
            </wp:cNvGraphicFramePr>
            <a:graphic>
              <a:graphicData uri="http://schemas.openxmlformats.org/drawingml/2006/picture">
                <pic:pic>
                  <pic:nvPicPr>
                    <pic:cNvPr id="0" name="17-omzet-transaksi-atas.png"/>
                    <pic:cNvPicPr/>
                  </pic:nvPicPr>
                  <pic:blipFill>
                    <a:blip r:embed="rId24"/>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Transaksi Omzet.</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dan ekspor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Klik nilai/baris untuk asal angka</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504 baris</w:t>
            </w:r>
          </w:p>
        </w:tc>
      </w:tr>
    </w:tbl>
    <w:p>
      <w:r>
        <w:br w:type="page"/>
      </w:r>
    </w:p>
    <w:p>
      <w:pPr>
        <w:pStyle w:val="Heading2"/>
        <w:keepNext/>
      </w:pPr>
      <w:r>
        <w:rPr>
          <w:rFonts w:ascii="Aptos" w:hAnsi="Aptos"/>
          <w:b/>
          <w:i w:val="0"/>
          <w:color w:val="17365D"/>
          <w:sz w:val="30"/>
        </w:rPr>
        <w:t>Panduan — Laporan Transaksi Omzet</w:t>
      </w:r>
    </w:p>
    <w:p>
      <w:pPr>
        <w:spacing w:after="120" w:line="259" w:lineRule="auto"/>
      </w:pPr>
      <w:r>
        <w:rPr>
          <w:rFonts w:ascii="Aptos" w:hAnsi="Aptos"/>
          <w:b w:val="0"/>
          <w:i w:val="0"/>
          <w:color w:val="1F2937"/>
          <w:sz w:val="18"/>
        </w:rPr>
        <w:t>Transaksi Omzet menampilkan satu baris untuk setiap nota aktif. Kolom mode membedakan Tunai, QRIS, transfer, voucher, dan Saldo; kolom nominal menjadi dasar rekonsiliasi dengan Rekap Omzet. Setiap nilai yang diberi penanda dapat diklik untuk membuka asal angka. Gunakan nomor transaksi sebagai kunci utama saat peserta membandingkan popup, riwayat penjualan, dan dokumen ekspor. Pada periode UAT terdapat 504 baris, termasuk 100 transaksi saldo yang sengaja dibuat untuk latihan.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Tekan Tampilkan.</w:t>
      </w:r>
    </w:p>
    <w:p>
      <w:pPr>
        <w:spacing w:after="60"/>
      </w:pPr>
      <w:r>
        <w:rPr>
          <w:rFonts w:ascii="Aptos" w:hAnsi="Aptos"/>
          <w:b/>
          <w:i w:val="0"/>
          <w:color w:val="2563EB"/>
          <w:sz w:val="18"/>
        </w:rPr>
        <w:t xml:space="preserve">2. </w:t>
      </w:r>
      <w:r>
        <w:rPr>
          <w:rFonts w:ascii="Aptos" w:hAnsi="Aptos"/>
          <w:b w:val="0"/>
          <w:i w:val="0"/>
          <w:color w:val="1F2937"/>
          <w:sz w:val="18"/>
        </w:rPr>
        <w:t>Pilih satu baris.</w:t>
      </w:r>
    </w:p>
    <w:p>
      <w:pPr>
        <w:spacing w:after="60"/>
      </w:pPr>
      <w:r>
        <w:rPr>
          <w:rFonts w:ascii="Aptos" w:hAnsi="Aptos"/>
          <w:b/>
          <w:i w:val="0"/>
          <w:color w:val="2563EB"/>
          <w:sz w:val="18"/>
        </w:rPr>
        <w:t xml:space="preserve">3. </w:t>
      </w:r>
      <w:r>
        <w:rPr>
          <w:rFonts w:ascii="Aptos" w:hAnsi="Aptos"/>
          <w:b w:val="0"/>
          <w:i w:val="0"/>
          <w:color w:val="1F2937"/>
          <w:sz w:val="18"/>
        </w:rPr>
        <w:t>Klik nilai yang bergaris/berpenanda.</w:t>
      </w:r>
    </w:p>
    <w:p>
      <w:pPr>
        <w:spacing w:after="60"/>
      </w:pPr>
      <w:r>
        <w:rPr>
          <w:rFonts w:ascii="Aptos" w:hAnsi="Aptos"/>
          <w:b/>
          <w:i w:val="0"/>
          <w:color w:val="2563EB"/>
          <w:sz w:val="18"/>
        </w:rPr>
        <w:t xml:space="preserve">4. </w:t>
      </w:r>
      <w:r>
        <w:rPr>
          <w:rFonts w:ascii="Aptos" w:hAnsi="Aptos"/>
          <w:b w:val="0"/>
          <w:i w:val="0"/>
          <w:color w:val="1F2937"/>
          <w:sz w:val="18"/>
        </w:rPr>
        <w:t>Cocokkan nomor transaksi, metode, produk, dan nominal pada popup.</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Popup asal angka Omzet</w:t>
      </w:r>
    </w:p>
    <w:p>
      <w:pPr>
        <w:jc w:val="center"/>
      </w:pPr>
      <w:r>
        <w:drawing>
          <wp:inline xmlns:a="http://schemas.openxmlformats.org/drawingml/2006/main" xmlns:pic="http://schemas.openxmlformats.org/drawingml/2006/picture">
            <wp:extent cx="9646920" cy="5244473"/>
            <wp:docPr id="15" name="Picture 15"/>
            <wp:cNvGraphicFramePr>
              <a:graphicFrameLocks noChangeAspect="1"/>
            </wp:cNvGraphicFramePr>
            <a:graphic>
              <a:graphicData uri="http://schemas.openxmlformats.org/drawingml/2006/picture">
                <pic:pic>
                  <pic:nvPicPr>
                    <pic:cNvPr id="0" name="17-omzet-transaksi-rincian-clickable.png"/>
                    <pic:cNvPicPr/>
                  </pic:nvPicPr>
                  <pic:blipFill>
                    <a:blip r:embed="rId25"/>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Popup asal angka Omzet.</w:t>
      </w:r>
    </w:p>
    <w:tbl>
      <w:tblPr>
        <w:tblW w:type="auto" w:w="0"/>
        <w:jc w:val="center"/>
        <w:tblLayout w:type="autofit"/>
        <w:tblLook w:firstColumn="1" w:firstRow="1" w:lastColumn="0" w:lastRow="0" w:noHBand="0" w:noVBand="1" w:val="04A0"/>
      </w:tblPr>
      <w:tblGrid>
        <w:gridCol w:w="7710"/>
        <w:gridCol w:w="7710"/>
      </w:tblGrid>
      <w:tr>
        <w:tc>
          <w:tcPr>
            <w:tcW w:type="dxa" w:w="771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Detail transaksi penyusun</w:t>
            </w:r>
          </w:p>
        </w:tc>
        <w:tc>
          <w:tcPr>
            <w:tcW w:type="dxa" w:w="771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Tutup dan kembali</w:t>
            </w:r>
          </w:p>
        </w:tc>
      </w:tr>
    </w:tbl>
    <w:p>
      <w:r>
        <w:br w:type="page"/>
      </w:r>
    </w:p>
    <w:p>
      <w:pPr>
        <w:pStyle w:val="Heading2"/>
        <w:keepNext/>
      </w:pPr>
      <w:r>
        <w:rPr>
          <w:rFonts w:ascii="Aptos" w:hAnsi="Aptos"/>
          <w:b/>
          <w:i w:val="0"/>
          <w:color w:val="17365D"/>
          <w:sz w:val="30"/>
        </w:rPr>
        <w:t>Panduan — Popup asal angka Omzet</w:t>
      </w:r>
    </w:p>
    <w:p>
      <w:pPr>
        <w:spacing w:after="120" w:line="259" w:lineRule="auto"/>
      </w:pPr>
      <w:r>
        <w:rPr>
          <w:rFonts w:ascii="Aptos" w:hAnsi="Aptos"/>
          <w:b w:val="0"/>
          <w:i w:val="0"/>
          <w:color w:val="1F2937"/>
          <w:sz w:val="18"/>
        </w:rPr>
        <w:t>Popup Asal Angka menjelaskan dari transaksi mana suatu nilai laporan berasal. Peserta harus memeriksa nomor transaksi, tipe pengguna, nama pelanggan, metode, nomor pembayaran, nominal, toko, tanggal, kasir, dan keterangan produk. Informasi ini bukan data baru; seluruhnya merupakan jejak dari nota yang sama. Fungsi tersebut sangat penting ketika supervisor menerima pertanyaan mengapa angka rekap berbeda dari catatan manual, karena sumbernya dapat dibuka tanpa keluar dari laporan.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Baca judul Asal Angka.</w:t>
      </w:r>
    </w:p>
    <w:p>
      <w:pPr>
        <w:spacing w:after="60"/>
      </w:pPr>
      <w:r>
        <w:rPr>
          <w:rFonts w:ascii="Aptos" w:hAnsi="Aptos"/>
          <w:b/>
          <w:i w:val="0"/>
          <w:color w:val="2563EB"/>
          <w:sz w:val="18"/>
        </w:rPr>
        <w:t xml:space="preserve">2. </w:t>
      </w:r>
      <w:r>
        <w:rPr>
          <w:rFonts w:ascii="Aptos" w:hAnsi="Aptos"/>
          <w:b w:val="0"/>
          <w:i w:val="0"/>
          <w:color w:val="1F2937"/>
          <w:sz w:val="18"/>
        </w:rPr>
        <w:t>Cocokkan nomor transaksi.</w:t>
      </w:r>
    </w:p>
    <w:p>
      <w:pPr>
        <w:spacing w:after="60"/>
      </w:pPr>
      <w:r>
        <w:rPr>
          <w:rFonts w:ascii="Aptos" w:hAnsi="Aptos"/>
          <w:b/>
          <w:i w:val="0"/>
          <w:color w:val="2563EB"/>
          <w:sz w:val="18"/>
        </w:rPr>
        <w:t xml:space="preserve">3. </w:t>
      </w:r>
      <w:r>
        <w:rPr>
          <w:rFonts w:ascii="Aptos" w:hAnsi="Aptos"/>
          <w:b w:val="0"/>
          <w:i w:val="0"/>
          <w:color w:val="1F2937"/>
          <w:sz w:val="18"/>
        </w:rPr>
        <w:t>Periksa metode, nominal, tanggal, toko, dan kasir.</w:t>
      </w:r>
    </w:p>
    <w:p>
      <w:pPr>
        <w:spacing w:after="60"/>
      </w:pPr>
      <w:r>
        <w:rPr>
          <w:rFonts w:ascii="Aptos" w:hAnsi="Aptos"/>
          <w:b/>
          <w:i w:val="0"/>
          <w:color w:val="2563EB"/>
          <w:sz w:val="18"/>
        </w:rPr>
        <w:t xml:space="preserve">4. </w:t>
      </w:r>
      <w:r>
        <w:rPr>
          <w:rFonts w:ascii="Aptos" w:hAnsi="Aptos"/>
          <w:b w:val="0"/>
          <w:i w:val="0"/>
          <w:color w:val="1F2937"/>
          <w:sz w:val="18"/>
        </w:rPr>
        <w:t>Tekan Tutup untuk kembali.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Omzet Produk Non-Saldo/Tunai</w:t>
      </w:r>
    </w:p>
    <w:p>
      <w:pPr>
        <w:jc w:val="center"/>
      </w:pPr>
      <w:r>
        <w:drawing>
          <wp:inline xmlns:a="http://schemas.openxmlformats.org/drawingml/2006/main" xmlns:pic="http://schemas.openxmlformats.org/drawingml/2006/picture">
            <wp:extent cx="9646920" cy="5244473"/>
            <wp:docPr id="16" name="Picture 16"/>
            <wp:cNvGraphicFramePr>
              <a:graphicFrameLocks noChangeAspect="1"/>
            </wp:cNvGraphicFramePr>
            <a:graphic>
              <a:graphicData uri="http://schemas.openxmlformats.org/drawingml/2006/picture">
                <pic:pic>
                  <pic:nvPicPr>
                    <pic:cNvPr id="0" name="18-omzet-tunai-per-produk-atas.png"/>
                    <pic:cNvPicPr/>
                  </pic:nvPicPr>
                  <pic:blipFill>
                    <a:blip r:embed="rId26"/>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Omzet Produk Non-Saldo/Tunai.</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Definisi klasifikasi non-saldo</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102 produk</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Omzet Produk Non-Saldo/Tunai</w:t>
      </w:r>
    </w:p>
    <w:p>
      <w:pPr>
        <w:spacing w:after="120" w:line="259" w:lineRule="auto"/>
      </w:pPr>
      <w:r>
        <w:rPr>
          <w:rFonts w:ascii="Aptos" w:hAnsi="Aptos"/>
          <w:b w:val="0"/>
          <w:i w:val="0"/>
          <w:color w:val="1F2937"/>
          <w:sz w:val="18"/>
        </w:rPr>
        <w:t>Laporan Non-Saldo/Tunai mengelompokkan omzet dari metode yang tidak memotong saldo member, termasuk tunai dan metode non-saldo lain yang diklasifikasikan oleh master pembayaran. Kolom Modal Rata-rata, Harga Rata-rata, Terjual, Omzet, dan Profit memungkinkan trainer menjelaskan hubungan antara volume dan keuntungan. UAT menghasilkan 102 produk. Klik nilai omzet pada produk tertentu untuk menampilkan nota penyusunnya, lalu cocokkan jumlahnya dengan Transaksi Omzet.</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 UAT.</w:t>
      </w:r>
    </w:p>
    <w:p>
      <w:pPr>
        <w:spacing w:after="60"/>
      </w:pPr>
      <w:r>
        <w:rPr>
          <w:rFonts w:ascii="Aptos" w:hAnsi="Aptos"/>
          <w:b/>
          <w:i w:val="0"/>
          <w:color w:val="2563EB"/>
          <w:sz w:val="18"/>
        </w:rPr>
        <w:t xml:space="preserve">2. </w:t>
      </w:r>
      <w:r>
        <w:rPr>
          <w:rFonts w:ascii="Aptos" w:hAnsi="Aptos"/>
          <w:b w:val="0"/>
          <w:i w:val="0"/>
          <w:color w:val="1F2937"/>
          <w:sz w:val="18"/>
        </w:rPr>
        <w:t>Pilih produk.</w:t>
      </w:r>
    </w:p>
    <w:p>
      <w:pPr>
        <w:spacing w:after="60"/>
      </w:pPr>
      <w:r>
        <w:rPr>
          <w:rFonts w:ascii="Aptos" w:hAnsi="Aptos"/>
          <w:b/>
          <w:i w:val="0"/>
          <w:color w:val="2563EB"/>
          <w:sz w:val="18"/>
        </w:rPr>
        <w:t xml:space="preserve">3. </w:t>
      </w:r>
      <w:r>
        <w:rPr>
          <w:rFonts w:ascii="Aptos" w:hAnsi="Aptos"/>
          <w:b w:val="0"/>
          <w:i w:val="0"/>
          <w:color w:val="1F2937"/>
          <w:sz w:val="18"/>
        </w:rPr>
        <w:t>Periksa terjual, omzet, dan profit.</w:t>
      </w:r>
    </w:p>
    <w:p>
      <w:pPr>
        <w:spacing w:after="60"/>
      </w:pPr>
      <w:r>
        <w:rPr>
          <w:rFonts w:ascii="Aptos" w:hAnsi="Aptos"/>
          <w:b/>
          <w:i w:val="0"/>
          <w:color w:val="2563EB"/>
          <w:sz w:val="18"/>
        </w:rPr>
        <w:t xml:space="preserve">4. </w:t>
      </w:r>
      <w:r>
        <w:rPr>
          <w:rFonts w:ascii="Aptos" w:hAnsi="Aptos"/>
          <w:b w:val="0"/>
          <w:i w:val="0"/>
          <w:color w:val="1F2937"/>
          <w:sz w:val="18"/>
        </w:rPr>
        <w:t>Klik angka untuk menelusuri transaksi penyusun.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Rincian omzet Non-Saldo/Tunai per produk</w:t>
      </w:r>
    </w:p>
    <w:p>
      <w:pPr>
        <w:jc w:val="center"/>
      </w:pPr>
      <w:r>
        <w:drawing>
          <wp:inline xmlns:a="http://schemas.openxmlformats.org/drawingml/2006/main" xmlns:pic="http://schemas.openxmlformats.org/drawingml/2006/picture">
            <wp:extent cx="9646920" cy="5244473"/>
            <wp:docPr id="17" name="Picture 17"/>
            <wp:cNvGraphicFramePr>
              <a:graphicFrameLocks noChangeAspect="1"/>
            </wp:cNvGraphicFramePr>
            <a:graphic>
              <a:graphicData uri="http://schemas.openxmlformats.org/drawingml/2006/picture">
                <pic:pic>
                  <pic:nvPicPr>
                    <pic:cNvPr id="0" name="18-omzet-tunai-per-produk-rincian-clickable.png"/>
                    <pic:cNvPicPr/>
                  </pic:nvPicPr>
                  <pic:blipFill>
                    <a:blip r:embed="rId27"/>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Rincian omzet Non-Saldo/Tunai per produk.</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Nota penyusun produk terpilih</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Produk dan kelompok pembayaran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Total rincian untuk rekonsiliasi</w:t>
            </w:r>
          </w:p>
        </w:tc>
      </w:tr>
    </w:tbl>
    <w:p>
      <w:r>
        <w:br w:type="page"/>
      </w:r>
    </w:p>
    <w:p>
      <w:pPr>
        <w:pStyle w:val="Heading2"/>
        <w:keepNext/>
      </w:pPr>
      <w:r>
        <w:rPr>
          <w:rFonts w:ascii="Aptos" w:hAnsi="Aptos"/>
          <w:b/>
          <w:i w:val="0"/>
          <w:color w:val="17365D"/>
          <w:sz w:val="30"/>
        </w:rPr>
        <w:t>Panduan — Rincian omzet Non-Saldo/Tunai per produk</w:t>
      </w:r>
    </w:p>
    <w:p>
      <w:pPr>
        <w:spacing w:after="120" w:line="259" w:lineRule="auto"/>
      </w:pPr>
      <w:r>
        <w:rPr>
          <w:rFonts w:ascii="Aptos" w:hAnsi="Aptos"/>
          <w:b w:val="0"/>
          <w:i w:val="0"/>
          <w:color w:val="1F2937"/>
          <w:sz w:val="18"/>
        </w:rPr>
        <w:t>Popup ini terbuka setelah nilai omzet sebuah produk pada laporan Non-Saldo/Tunai diklik. Judul dan filter di bagian atas menunjukkan produk yang sedang diperiksa serta pembatas kelompok NON_SALDO. Setiap baris di bawahnya adalah nota yang ikut membentuk omzet produk tersebut, lengkap dengan tanggal, toko, kasir, metode pembayaran, kuantitas, dan nominal. Jumlah nominal pada bagian bawah harus sama dengan angka yang diklik pada laporan induk. Dengan cara ini trainer dapat menjelaskan bahwa Tunai/Non-Saldo bukan sekadar label tampilan, melainkan klasifikasi transaksi yang dapat diaudit hingga nota asal.</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Klik nilai omzet pada satu produk Non-Saldo/Tunai.</w:t>
      </w:r>
    </w:p>
    <w:p>
      <w:pPr>
        <w:spacing w:after="60"/>
      </w:pPr>
      <w:r>
        <w:rPr>
          <w:rFonts w:ascii="Aptos" w:hAnsi="Aptos"/>
          <w:b/>
          <w:i w:val="0"/>
          <w:color w:val="2563EB"/>
          <w:sz w:val="18"/>
        </w:rPr>
        <w:t xml:space="preserve">2. </w:t>
      </w:r>
      <w:r>
        <w:rPr>
          <w:rFonts w:ascii="Aptos" w:hAnsi="Aptos"/>
          <w:b w:val="0"/>
          <w:i w:val="0"/>
          <w:color w:val="1F2937"/>
          <w:sz w:val="18"/>
        </w:rPr>
        <w:t>Pastikan nama produk dan kelompok pembayaran benar.</w:t>
      </w:r>
    </w:p>
    <w:p>
      <w:pPr>
        <w:spacing w:after="60"/>
      </w:pPr>
      <w:r>
        <w:rPr>
          <w:rFonts w:ascii="Aptos" w:hAnsi="Aptos"/>
          <w:b/>
          <w:i w:val="0"/>
          <w:color w:val="2563EB"/>
          <w:sz w:val="18"/>
        </w:rPr>
        <w:t xml:space="preserve">3. </w:t>
      </w:r>
      <w:r>
        <w:rPr>
          <w:rFonts w:ascii="Aptos" w:hAnsi="Aptos"/>
          <w:b w:val="0"/>
          <w:i w:val="0"/>
          <w:color w:val="1F2937"/>
          <w:sz w:val="18"/>
        </w:rPr>
        <w:t>Periksa beberapa nomor nota dan metode pembayarannya.</w:t>
      </w:r>
    </w:p>
    <w:p>
      <w:pPr>
        <w:spacing w:after="60"/>
      </w:pPr>
      <w:r>
        <w:rPr>
          <w:rFonts w:ascii="Aptos" w:hAnsi="Aptos"/>
          <w:b/>
          <w:i w:val="0"/>
          <w:color w:val="2563EB"/>
          <w:sz w:val="18"/>
        </w:rPr>
        <w:t xml:space="preserve">4. </w:t>
      </w:r>
      <w:r>
        <w:rPr>
          <w:rFonts w:ascii="Aptos" w:hAnsi="Aptos"/>
          <w:b w:val="0"/>
          <w:i w:val="0"/>
          <w:color w:val="1F2937"/>
          <w:sz w:val="18"/>
        </w:rPr>
        <w:t>Cocokkan total popup dengan nilai laporan induk.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Omzet Produk Saldo</w:t>
      </w:r>
    </w:p>
    <w:p>
      <w:pPr>
        <w:jc w:val="center"/>
      </w:pPr>
      <w:r>
        <w:drawing>
          <wp:inline xmlns:a="http://schemas.openxmlformats.org/drawingml/2006/main" xmlns:pic="http://schemas.openxmlformats.org/drawingml/2006/picture">
            <wp:extent cx="9646920" cy="5244473"/>
            <wp:docPr id="18" name="Picture 18"/>
            <wp:cNvGraphicFramePr>
              <a:graphicFrameLocks noChangeAspect="1"/>
            </wp:cNvGraphicFramePr>
            <a:graphic>
              <a:graphicData uri="http://schemas.openxmlformats.org/drawingml/2006/picture">
                <pic:pic>
                  <pic:nvPicPr>
                    <pic:cNvPr id="0" name="19-omzet-saldo-per-produk-atas.png"/>
                    <pic:cNvPicPr/>
                  </pic:nvPicPr>
                  <pic:blipFill>
                    <a:blip r:embed="rId28"/>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Omzet Produk Saldo.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Definisi pembayaran Saldo</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101 produk terisi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 laporan</w:t>
            </w:r>
          </w:p>
        </w:tc>
      </w:tr>
    </w:tbl>
    <w:p>
      <w:r>
        <w:br w:type="page"/>
      </w:r>
    </w:p>
    <w:p>
      <w:pPr>
        <w:pStyle w:val="Heading2"/>
        <w:keepNext/>
      </w:pPr>
      <w:r>
        <w:rPr>
          <w:rFonts w:ascii="Aptos" w:hAnsi="Aptos"/>
          <w:b/>
          <w:i w:val="0"/>
          <w:color w:val="17365D"/>
          <w:sz w:val="30"/>
        </w:rPr>
        <w:t>Panduan — Omzet Produk Saldo</w:t>
      </w:r>
    </w:p>
    <w:p>
      <w:pPr>
        <w:spacing w:after="120" w:line="259" w:lineRule="auto"/>
      </w:pPr>
      <w:r>
        <w:rPr>
          <w:rFonts w:ascii="Aptos" w:hAnsi="Aptos"/>
          <w:b w:val="0"/>
          <w:i w:val="0"/>
          <w:color w:val="1F2937"/>
          <w:sz w:val="18"/>
        </w:rPr>
        <w:t>Omzet Saldo hanya memuat transaksi yang memakai metode pembayaran dengan klasifikasi pemotong saldo member. Agar bahan pelatihan tidak kosong, UAT membuat 100 transaksi tambahan pada 100 produk berbeda; bersama transaksi verifikasi awal, laporan menampilkan 101 produk. Nilai omzet, HPP, dan profit dialokasikan sesuai porsi pembayaran saldo. Peserta harus memilih member sebelum pembayaran dan memastikan saldo cukup, kemudian menelusuri angka laporan ke nota asal.</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member pada POS.</w:t>
      </w:r>
    </w:p>
    <w:p>
      <w:pPr>
        <w:spacing w:after="60"/>
      </w:pPr>
      <w:r>
        <w:rPr>
          <w:rFonts w:ascii="Aptos" w:hAnsi="Aptos"/>
          <w:b/>
          <w:i w:val="0"/>
          <w:color w:val="2563EB"/>
          <w:sz w:val="18"/>
        </w:rPr>
        <w:t xml:space="preserve">2. </w:t>
      </w:r>
      <w:r>
        <w:rPr>
          <w:rFonts w:ascii="Aptos" w:hAnsi="Aptos"/>
          <w:b w:val="0"/>
          <w:i w:val="0"/>
          <w:color w:val="1F2937"/>
          <w:sz w:val="18"/>
        </w:rPr>
        <w:t>Pilih metode Saldo.</w:t>
      </w:r>
    </w:p>
    <w:p>
      <w:pPr>
        <w:spacing w:after="60"/>
      </w:pPr>
      <w:r>
        <w:rPr>
          <w:rFonts w:ascii="Aptos" w:hAnsi="Aptos"/>
          <w:b/>
          <w:i w:val="0"/>
          <w:color w:val="2563EB"/>
          <w:sz w:val="18"/>
        </w:rPr>
        <w:t xml:space="preserve">3. </w:t>
      </w:r>
      <w:r>
        <w:rPr>
          <w:rFonts w:ascii="Aptos" w:hAnsi="Aptos"/>
          <w:b w:val="0"/>
          <w:i w:val="0"/>
          <w:color w:val="1F2937"/>
          <w:sz w:val="18"/>
        </w:rPr>
        <w:t>Selesaikan transaksi.</w:t>
      </w:r>
    </w:p>
    <w:p>
      <w:pPr>
        <w:spacing w:after="60"/>
      </w:pPr>
      <w:r>
        <w:rPr>
          <w:rFonts w:ascii="Aptos" w:hAnsi="Aptos"/>
          <w:b/>
          <w:i w:val="0"/>
          <w:color w:val="2563EB"/>
          <w:sz w:val="18"/>
        </w:rPr>
        <w:t xml:space="preserve">4. </w:t>
      </w:r>
      <w:r>
        <w:rPr>
          <w:rFonts w:ascii="Aptos" w:hAnsi="Aptos"/>
          <w:b w:val="0"/>
          <w:i w:val="0"/>
          <w:color w:val="1F2937"/>
          <w:sz w:val="18"/>
        </w:rPr>
        <w:t>Buka laporan Omzet Saldo.</w:t>
      </w:r>
    </w:p>
    <w:p>
      <w:pPr>
        <w:spacing w:after="60"/>
      </w:pPr>
      <w:r>
        <w:rPr>
          <w:rFonts w:ascii="Aptos" w:hAnsi="Aptos"/>
          <w:b/>
          <w:i w:val="0"/>
          <w:color w:val="2563EB"/>
          <w:sz w:val="18"/>
        </w:rPr>
        <w:t xml:space="preserve">5. </w:t>
      </w:r>
      <w:r>
        <w:rPr>
          <w:rFonts w:ascii="Aptos" w:hAnsi="Aptos"/>
          <w:b w:val="0"/>
          <w:i w:val="0"/>
          <w:color w:val="1F2937"/>
          <w:sz w:val="18"/>
        </w:rPr>
        <w:t>Klik omzet produk untuk melihat nota penyusun.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Rincian omzet Saldo per produk</w:t>
      </w:r>
    </w:p>
    <w:p>
      <w:pPr>
        <w:jc w:val="center"/>
      </w:pPr>
      <w:r>
        <w:drawing>
          <wp:inline xmlns:a="http://schemas.openxmlformats.org/drawingml/2006/main" xmlns:pic="http://schemas.openxmlformats.org/drawingml/2006/picture">
            <wp:extent cx="9646920" cy="5244473"/>
            <wp:docPr id="19" name="Picture 19"/>
            <wp:cNvGraphicFramePr>
              <a:graphicFrameLocks noChangeAspect="1"/>
            </wp:cNvGraphicFramePr>
            <a:graphic>
              <a:graphicData uri="http://schemas.openxmlformats.org/drawingml/2006/picture">
                <pic:pic>
                  <pic:nvPicPr>
                    <pic:cNvPr id="0" name="19-omzet-saldo-per-produk-rincian-clickable.png"/>
                    <pic:cNvPicPr/>
                  </pic:nvPicPr>
                  <pic:blipFill>
                    <a:blip r:embed="rId29"/>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Rincian omzet Saldo per produk.</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Transaksi saldo penyusun omzet</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Produk dan klasifikasi SALDO</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Nilai rincian yang harus sama</w:t>
            </w:r>
          </w:p>
        </w:tc>
      </w:tr>
    </w:tbl>
    <w:p>
      <w:r>
        <w:br w:type="page"/>
      </w:r>
    </w:p>
    <w:p>
      <w:pPr>
        <w:pStyle w:val="Heading2"/>
        <w:keepNext/>
      </w:pPr>
      <w:r>
        <w:rPr>
          <w:rFonts w:ascii="Aptos" w:hAnsi="Aptos"/>
          <w:b/>
          <w:i w:val="0"/>
          <w:color w:val="17365D"/>
          <w:sz w:val="30"/>
        </w:rPr>
        <w:t>Panduan — Rincian omzet Saldo per produk</w:t>
      </w:r>
    </w:p>
    <w:p>
      <w:pPr>
        <w:spacing w:after="120" w:line="259" w:lineRule="auto"/>
      </w:pPr>
      <w:r>
        <w:rPr>
          <w:rFonts w:ascii="Aptos" w:hAnsi="Aptos"/>
          <w:b w:val="0"/>
          <w:i w:val="0"/>
          <w:color w:val="1F2937"/>
          <w:sz w:val="18"/>
        </w:rPr>
        <w:t>Rincian Omzet Saldo hanya mengambil transaksi yang metode pembayarannya diklasifikasikan sebagai pemotong saldo member. Popup mempertahankan konteks produk yang dipilih agar transaksi tunai, transfer, atau metode non-saldo lain tidak tercampur. Periksa identitas member, nomor nota, tanggal, toko, metode, dan nominal pada beberapa sampel. Total popup harus sama dengan omzet saldo produk pada tabel induk. Jika berbeda, pemeriksaan pertama adalah periode, toko, status sinkronisasi transaksi lokal, dan konfigurasi metode pembayaran; jangan mengubah transaksi hanya untuk membuat angka tampak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Klik angka omzet pada laporan Omzet Produk Saldo.</w:t>
      </w:r>
    </w:p>
    <w:p>
      <w:pPr>
        <w:spacing w:after="60"/>
      </w:pPr>
      <w:r>
        <w:rPr>
          <w:rFonts w:ascii="Aptos" w:hAnsi="Aptos"/>
          <w:b/>
          <w:i w:val="0"/>
          <w:color w:val="2563EB"/>
          <w:sz w:val="18"/>
        </w:rPr>
        <w:t xml:space="preserve">2. </w:t>
      </w:r>
      <w:r>
        <w:rPr>
          <w:rFonts w:ascii="Aptos" w:hAnsi="Aptos"/>
          <w:b w:val="0"/>
          <w:i w:val="0"/>
          <w:color w:val="1F2937"/>
          <w:sz w:val="18"/>
        </w:rPr>
        <w:t>Pastikan popup memakai klasifikasi SALDO.</w:t>
      </w:r>
    </w:p>
    <w:p>
      <w:pPr>
        <w:spacing w:after="60"/>
      </w:pPr>
      <w:r>
        <w:rPr>
          <w:rFonts w:ascii="Aptos" w:hAnsi="Aptos"/>
          <w:b/>
          <w:i w:val="0"/>
          <w:color w:val="2563EB"/>
          <w:sz w:val="18"/>
        </w:rPr>
        <w:t xml:space="preserve">3. </w:t>
      </w:r>
      <w:r>
        <w:rPr>
          <w:rFonts w:ascii="Aptos" w:hAnsi="Aptos"/>
          <w:b w:val="0"/>
          <w:i w:val="0"/>
          <w:color w:val="1F2937"/>
          <w:sz w:val="18"/>
        </w:rPr>
        <w:t>Cocokkan nota dengan Riwayat Penjualan.</w:t>
      </w:r>
    </w:p>
    <w:p>
      <w:pPr>
        <w:spacing w:after="60"/>
      </w:pPr>
      <w:r>
        <w:rPr>
          <w:rFonts w:ascii="Aptos" w:hAnsi="Aptos"/>
          <w:b/>
          <w:i w:val="0"/>
          <w:color w:val="2563EB"/>
          <w:sz w:val="18"/>
        </w:rPr>
        <w:t xml:space="preserve">4. </w:t>
      </w:r>
      <w:r>
        <w:rPr>
          <w:rFonts w:ascii="Aptos" w:hAnsi="Aptos"/>
          <w:b w:val="0"/>
          <w:i w:val="0"/>
          <w:color w:val="1F2937"/>
          <w:sz w:val="18"/>
        </w:rPr>
        <w:t>Jumlahkan rincian dan bandingkan dengan laporan induk.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Rekap Omzet per Toko</w:t>
      </w:r>
    </w:p>
    <w:p>
      <w:pPr>
        <w:jc w:val="center"/>
      </w:pPr>
      <w:r>
        <w:drawing>
          <wp:inline xmlns:a="http://schemas.openxmlformats.org/drawingml/2006/main" xmlns:pic="http://schemas.openxmlformats.org/drawingml/2006/picture">
            <wp:extent cx="9646920" cy="5244473"/>
            <wp:docPr id="20" name="Picture 20"/>
            <wp:cNvGraphicFramePr>
              <a:graphicFrameLocks noChangeAspect="1"/>
            </wp:cNvGraphicFramePr>
            <a:graphic>
              <a:graphicData uri="http://schemas.openxmlformats.org/drawingml/2006/picture">
                <pic:pic>
                  <pic:nvPicPr>
                    <pic:cNvPr id="0" name="20-rekap-omzet-per-toko-atas.png"/>
                    <pic:cNvPicPr/>
                  </pic:nvPicPr>
                  <pic:blipFill>
                    <a:blip r:embed="rId30"/>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Rekap Omzet per Toko.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Aturan klasifikasi</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Tunai + Saldo = Total Omzet</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Rekap Omzet per Toko</w:t>
      </w:r>
    </w:p>
    <w:p>
      <w:pPr>
        <w:spacing w:after="120" w:line="259" w:lineRule="auto"/>
      </w:pPr>
      <w:r>
        <w:rPr>
          <w:rFonts w:ascii="Aptos" w:hAnsi="Aptos"/>
          <w:b w:val="0"/>
          <w:i w:val="0"/>
          <w:color w:val="1F2937"/>
          <w:sz w:val="18"/>
        </w:rPr>
        <w:t>Rekap Omzet menyatukan dua kelompok pembayaran per toko. Untuk Kantin Demo, nilai Non-Saldo/Tunai dan Saldo harus menghasilkan Total Omzet yang sama dengan penjumlahan seluruh Transaksi Omzet pada periode. Klik salah satu nilai untuk melihat transaksi penyusun kelompok tersebut. Selisih biasanya berasal dari periode yang tidak sama, toko aktif berbeda, transaksi belum tersinkron, atau klasifikasi metode pembayaran yang berubah. UAT API memverifikasi nilai baris dan rincian yang diklik tanpa selisih.</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 yang sama.</w:t>
      </w:r>
    </w:p>
    <w:p>
      <w:pPr>
        <w:spacing w:after="60"/>
      </w:pPr>
      <w:r>
        <w:rPr>
          <w:rFonts w:ascii="Aptos" w:hAnsi="Aptos"/>
          <w:b/>
          <w:i w:val="0"/>
          <w:color w:val="2563EB"/>
          <w:sz w:val="18"/>
        </w:rPr>
        <w:t xml:space="preserve">2. </w:t>
      </w:r>
      <w:r>
        <w:rPr>
          <w:rFonts w:ascii="Aptos" w:hAnsi="Aptos"/>
          <w:b w:val="0"/>
          <w:i w:val="0"/>
          <w:color w:val="1F2937"/>
          <w:sz w:val="18"/>
        </w:rPr>
        <w:t>Jumlahkan kolom Non-Saldo/Tunai dan Saldo.</w:t>
      </w:r>
    </w:p>
    <w:p>
      <w:pPr>
        <w:spacing w:after="60"/>
      </w:pPr>
      <w:r>
        <w:rPr>
          <w:rFonts w:ascii="Aptos" w:hAnsi="Aptos"/>
          <w:b/>
          <w:i w:val="0"/>
          <w:color w:val="2563EB"/>
          <w:sz w:val="18"/>
        </w:rPr>
        <w:t xml:space="preserve">3. </w:t>
      </w:r>
      <w:r>
        <w:rPr>
          <w:rFonts w:ascii="Aptos" w:hAnsi="Aptos"/>
          <w:b w:val="0"/>
          <w:i w:val="0"/>
          <w:color w:val="1F2937"/>
          <w:sz w:val="18"/>
        </w:rPr>
        <w:t>Cocokkan dengan Total Omzet.</w:t>
      </w:r>
    </w:p>
    <w:p>
      <w:pPr>
        <w:spacing w:after="60"/>
      </w:pPr>
      <w:r>
        <w:rPr>
          <w:rFonts w:ascii="Aptos" w:hAnsi="Aptos"/>
          <w:b/>
          <w:i w:val="0"/>
          <w:color w:val="2563EB"/>
          <w:sz w:val="18"/>
        </w:rPr>
        <w:t xml:space="preserve">4. </w:t>
      </w:r>
      <w:r>
        <w:rPr>
          <w:rFonts w:ascii="Aptos" w:hAnsi="Aptos"/>
          <w:b w:val="0"/>
          <w:i w:val="0"/>
          <w:color w:val="1F2937"/>
          <w:sz w:val="18"/>
        </w:rPr>
        <w:t>Klik nilai untuk pemeriksaan rinci.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Rincian Rekap Omzet per toko</w:t>
      </w:r>
    </w:p>
    <w:p>
      <w:pPr>
        <w:jc w:val="center"/>
      </w:pPr>
      <w:r>
        <w:drawing>
          <wp:inline xmlns:a="http://schemas.openxmlformats.org/drawingml/2006/main" xmlns:pic="http://schemas.openxmlformats.org/drawingml/2006/picture">
            <wp:extent cx="9646920" cy="5244473"/>
            <wp:docPr id="21" name="Picture 21"/>
            <wp:cNvGraphicFramePr>
              <a:graphicFrameLocks noChangeAspect="1"/>
            </wp:cNvGraphicFramePr>
            <a:graphic>
              <a:graphicData uri="http://schemas.openxmlformats.org/drawingml/2006/picture">
                <pic:pic>
                  <pic:nvPicPr>
                    <pic:cNvPr id="0" name="20-rekap-omzet-per-toko-rincian-clickable.png"/>
                    <pic:cNvPicPr/>
                  </pic:nvPicPr>
                  <pic:blipFill>
                    <a:blip r:embed="rId31"/>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Rincian Rekap Omzet per toko.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Daftar transaksi toko terpilih</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Konteks toko dan kelompok nilai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Total rincian sumber rekap</w:t>
            </w:r>
          </w:p>
        </w:tc>
      </w:tr>
    </w:tbl>
    <w:p>
      <w:r>
        <w:br w:type="page"/>
      </w:r>
    </w:p>
    <w:p>
      <w:pPr>
        <w:pStyle w:val="Heading2"/>
        <w:keepNext/>
      </w:pPr>
      <w:r>
        <w:rPr>
          <w:rFonts w:ascii="Aptos" w:hAnsi="Aptos"/>
          <w:b/>
          <w:i w:val="0"/>
          <w:color w:val="17365D"/>
          <w:sz w:val="30"/>
        </w:rPr>
        <w:t>Panduan — Rincian Rekap Omzet per toko</w:t>
      </w:r>
    </w:p>
    <w:p>
      <w:pPr>
        <w:spacing w:after="120" w:line="259" w:lineRule="auto"/>
      </w:pPr>
      <w:r>
        <w:rPr>
          <w:rFonts w:ascii="Aptos" w:hAnsi="Aptos"/>
          <w:b w:val="0"/>
          <w:i w:val="0"/>
          <w:color w:val="1F2937"/>
          <w:sz w:val="18"/>
        </w:rPr>
        <w:t>Popup Rekap Omzet memperlihatkan transaksi yang membentuk nilai pada satu toko. Ketika kolom Tunai / Non-Saldo diklik, rincian hanya memuat kelompok tersebut; ketika Saldo diklik, rincian dibatasi ke metode pemotong saldo; dan ketika Total Omzet diklik, kedua kelompok digabungkan. Konteks toko dan periode tetap dibawa dari laporan induk sehingga supervisor tidak perlu mengulang filter. UAT menjalankan ketiga jalur ini dan membandingkan total popup dengan nilai baris yang diklik. Seluruh selisih harus Rp0 sebelum rekap digunakan sebagai bahan pelatihan atau keputusan operasional.</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Klik nilai Non-Saldo, Saldo, atau Total Omzet.</w:t>
      </w:r>
    </w:p>
    <w:p>
      <w:pPr>
        <w:spacing w:after="60"/>
      </w:pPr>
      <w:r>
        <w:rPr>
          <w:rFonts w:ascii="Aptos" w:hAnsi="Aptos"/>
          <w:b/>
          <w:i w:val="0"/>
          <w:color w:val="2563EB"/>
          <w:sz w:val="18"/>
        </w:rPr>
        <w:t xml:space="preserve">2. </w:t>
      </w:r>
      <w:r>
        <w:rPr>
          <w:rFonts w:ascii="Aptos" w:hAnsi="Aptos"/>
          <w:b w:val="0"/>
          <w:i w:val="0"/>
          <w:color w:val="1F2937"/>
          <w:sz w:val="18"/>
        </w:rPr>
        <w:t>Periksa konteks toko dan periode.</w:t>
      </w:r>
    </w:p>
    <w:p>
      <w:pPr>
        <w:spacing w:after="60"/>
      </w:pPr>
      <w:r>
        <w:rPr>
          <w:rFonts w:ascii="Aptos" w:hAnsi="Aptos"/>
          <w:b/>
          <w:i w:val="0"/>
          <w:color w:val="2563EB"/>
          <w:sz w:val="18"/>
        </w:rPr>
        <w:t xml:space="preserve">3. </w:t>
      </w:r>
      <w:r>
        <w:rPr>
          <w:rFonts w:ascii="Aptos" w:hAnsi="Aptos"/>
          <w:b w:val="0"/>
          <w:i w:val="0"/>
          <w:color w:val="1F2937"/>
          <w:sz w:val="18"/>
        </w:rPr>
        <w:t>Telusuri beberapa nota ke Riwayat Penjualan.</w:t>
      </w:r>
    </w:p>
    <w:p>
      <w:pPr>
        <w:spacing w:after="60"/>
      </w:pPr>
      <w:r>
        <w:rPr>
          <w:rFonts w:ascii="Aptos" w:hAnsi="Aptos"/>
          <w:b/>
          <w:i w:val="0"/>
          <w:color w:val="2563EB"/>
          <w:sz w:val="18"/>
        </w:rPr>
        <w:t xml:space="preserve">4. </w:t>
      </w:r>
      <w:r>
        <w:rPr>
          <w:rFonts w:ascii="Aptos" w:hAnsi="Aptos"/>
          <w:b w:val="0"/>
          <w:i w:val="0"/>
          <w:color w:val="1F2937"/>
          <w:sz w:val="18"/>
        </w:rPr>
        <w:t>Pastikan total rincian sama dengan nilai yang diklik.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Penerimaan Pembelian</w:t>
      </w:r>
    </w:p>
    <w:p>
      <w:pPr>
        <w:jc w:val="center"/>
      </w:pPr>
      <w:r>
        <w:drawing>
          <wp:inline xmlns:a="http://schemas.openxmlformats.org/drawingml/2006/main" xmlns:pic="http://schemas.openxmlformats.org/drawingml/2006/picture">
            <wp:extent cx="9646920" cy="5244473"/>
            <wp:docPr id="22" name="Picture 22"/>
            <wp:cNvGraphicFramePr>
              <a:graphicFrameLocks noChangeAspect="1"/>
            </wp:cNvGraphicFramePr>
            <a:graphic>
              <a:graphicData uri="http://schemas.openxmlformats.org/drawingml/2006/picture">
                <pic:pic>
                  <pic:nvPicPr>
                    <pic:cNvPr id="0" name="21-penerimaan-pembelian-atas.png"/>
                    <pic:cNvPicPr/>
                  </pic:nvPicPr>
                  <pic:blipFill>
                    <a:blip r:embed="rId32"/>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Penerimaan Pembelian.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dan ekspor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452 penerimaan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31 halaman</w:t>
            </w:r>
          </w:p>
        </w:tc>
      </w:tr>
    </w:tbl>
    <w:p>
      <w:r>
        <w:br w:type="page"/>
      </w:r>
    </w:p>
    <w:p>
      <w:pPr>
        <w:pStyle w:val="Heading2"/>
        <w:keepNext/>
      </w:pPr>
      <w:r>
        <w:rPr>
          <w:rFonts w:ascii="Aptos" w:hAnsi="Aptos"/>
          <w:b/>
          <w:i w:val="0"/>
          <w:color w:val="17365D"/>
          <w:sz w:val="30"/>
        </w:rPr>
        <w:t>Panduan — Laporan Penerimaan Pembelian</w:t>
      </w:r>
    </w:p>
    <w:p>
      <w:pPr>
        <w:spacing w:after="120" w:line="259" w:lineRule="auto"/>
      </w:pPr>
      <w:r>
        <w:rPr>
          <w:rFonts w:ascii="Aptos" w:hAnsi="Aptos"/>
          <w:b w:val="0"/>
          <w:i w:val="0"/>
          <w:color w:val="1F2937"/>
          <w:sz w:val="18"/>
        </w:rPr>
        <w:t>Laporan Penerimaan Pembelian bersumber dari dokumen penerimaan/BAST yang telah masuk ke alur pembelian. Setiap baris memperlihatkan nomor faktur, tanggal, pemasok, jumlah item, dan total pembelian. Data UAT berisi 452 penerimaan sehingga peserta wajib menggunakan pagination dan tidak menyimpulkan total dari halaman pertama saja. Cocokkan beberapa nomor faktur dengan BAST dan pastikan nilai serta pemasok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w:t>
      </w:r>
    </w:p>
    <w:p>
      <w:pPr>
        <w:spacing w:after="60"/>
      </w:pPr>
      <w:r>
        <w:rPr>
          <w:rFonts w:ascii="Aptos" w:hAnsi="Aptos"/>
          <w:b/>
          <w:i w:val="0"/>
          <w:color w:val="2563EB"/>
          <w:sz w:val="18"/>
        </w:rPr>
        <w:t xml:space="preserve">2. </w:t>
      </w:r>
      <w:r>
        <w:rPr>
          <w:rFonts w:ascii="Aptos" w:hAnsi="Aptos"/>
          <w:b w:val="0"/>
          <w:i w:val="0"/>
          <w:color w:val="1F2937"/>
          <w:sz w:val="18"/>
        </w:rPr>
        <w:t>Tekan Tampilkan.</w:t>
      </w:r>
    </w:p>
    <w:p>
      <w:pPr>
        <w:spacing w:after="60"/>
      </w:pPr>
      <w:r>
        <w:rPr>
          <w:rFonts w:ascii="Aptos" w:hAnsi="Aptos"/>
          <w:b/>
          <w:i w:val="0"/>
          <w:color w:val="2563EB"/>
          <w:sz w:val="18"/>
        </w:rPr>
        <w:t xml:space="preserve">3. </w:t>
      </w:r>
      <w:r>
        <w:rPr>
          <w:rFonts w:ascii="Aptos" w:hAnsi="Aptos"/>
          <w:b w:val="0"/>
          <w:i w:val="0"/>
          <w:color w:val="1F2937"/>
          <w:sz w:val="18"/>
        </w:rPr>
        <w:t>Periksa jumlah baris dan halaman.</w:t>
      </w:r>
    </w:p>
    <w:p>
      <w:pPr>
        <w:spacing w:after="60"/>
      </w:pPr>
      <w:r>
        <w:rPr>
          <w:rFonts w:ascii="Aptos" w:hAnsi="Aptos"/>
          <w:b/>
          <w:i w:val="0"/>
          <w:color w:val="2563EB"/>
          <w:sz w:val="18"/>
        </w:rPr>
        <w:t xml:space="preserve">4. </w:t>
      </w:r>
      <w:r>
        <w:rPr>
          <w:rFonts w:ascii="Aptos" w:hAnsi="Aptos"/>
          <w:b w:val="0"/>
          <w:i w:val="0"/>
          <w:color w:val="1F2937"/>
          <w:sz w:val="18"/>
        </w:rPr>
        <w:t>Cocokkan sampel faktur terhadap BAST.</w:t>
      </w:r>
    </w:p>
    <w:p>
      <w:pPr>
        <w:spacing w:after="60"/>
      </w:pPr>
      <w:r>
        <w:rPr>
          <w:rFonts w:ascii="Aptos" w:hAnsi="Aptos"/>
          <w:b/>
          <w:i w:val="0"/>
          <w:color w:val="2563EB"/>
          <w:sz w:val="18"/>
        </w:rPr>
        <w:t xml:space="preserve">5. </w:t>
      </w:r>
      <w:r>
        <w:rPr>
          <w:rFonts w:ascii="Aptos" w:hAnsi="Aptos"/>
          <w:b w:val="0"/>
          <w:i w:val="0"/>
          <w:color w:val="1F2937"/>
          <w:sz w:val="18"/>
        </w:rPr>
        <w:t>Unduh PDF/Excel untuk arsip.</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Daftar Faktur Pembelian</w:t>
      </w:r>
    </w:p>
    <w:p>
      <w:pPr>
        <w:jc w:val="center"/>
      </w:pPr>
      <w:r>
        <w:drawing>
          <wp:inline xmlns:a="http://schemas.openxmlformats.org/drawingml/2006/main" xmlns:pic="http://schemas.openxmlformats.org/drawingml/2006/picture">
            <wp:extent cx="9646920" cy="5244473"/>
            <wp:docPr id="23" name="Picture 23"/>
            <wp:cNvGraphicFramePr>
              <a:graphicFrameLocks noChangeAspect="1"/>
            </wp:cNvGraphicFramePr>
            <a:graphic>
              <a:graphicData uri="http://schemas.openxmlformats.org/drawingml/2006/picture">
                <pic:pic>
                  <pic:nvPicPr>
                    <pic:cNvPr id="0" name="22-faktur-pembelian-atas.png"/>
                    <pic:cNvPicPr/>
                  </pic:nvPicPr>
                  <pic:blipFill>
                    <a:blip r:embed="rId33"/>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Daftar Faktur Pembelian.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Filter periode</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Daftar faktur vendor</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Laporan Daftar Faktur Pembelian</w:t>
      </w:r>
    </w:p>
    <w:p>
      <w:pPr>
        <w:spacing w:after="120" w:line="259" w:lineRule="auto"/>
      </w:pPr>
      <w:r>
        <w:rPr>
          <w:rFonts w:ascii="Aptos" w:hAnsi="Aptos"/>
          <w:b w:val="0"/>
          <w:i w:val="0"/>
          <w:color w:val="1F2937"/>
          <w:sz w:val="18"/>
        </w:rPr>
        <w:t>Daftar Faktur Pembelian digunakan untuk memastikan seluruh invoice vendor yang diterima sudah masuk ke periode pelaporan. Bandingkan nomor faktur, tanggal, pemasok, dan total dengan dokumen Terima Tagihan. Untuk PO termin, satu PO dapat menghasilkan beberapa faktur sesuai tahap; karena itu nomor PO tidak boleh dipakai sebagai pengganti nomor invoice vendor. Laporan ini menjadi jembatan pemeriksaan antara BAST, tagihan, dan pembayaran tanpa membahas jurnal atau COA.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w:t>
      </w:r>
    </w:p>
    <w:p>
      <w:pPr>
        <w:spacing w:after="60"/>
      </w:pPr>
      <w:r>
        <w:rPr>
          <w:rFonts w:ascii="Aptos" w:hAnsi="Aptos"/>
          <w:b/>
          <w:i w:val="0"/>
          <w:color w:val="2563EB"/>
          <w:sz w:val="18"/>
        </w:rPr>
        <w:t xml:space="preserve">2. </w:t>
      </w:r>
      <w:r>
        <w:rPr>
          <w:rFonts w:ascii="Aptos" w:hAnsi="Aptos"/>
          <w:b w:val="0"/>
          <w:i w:val="0"/>
          <w:color w:val="1F2937"/>
          <w:sz w:val="18"/>
        </w:rPr>
        <w:t>Cari nomor invoice vendor.</w:t>
      </w:r>
    </w:p>
    <w:p>
      <w:pPr>
        <w:spacing w:after="60"/>
      </w:pPr>
      <w:r>
        <w:rPr>
          <w:rFonts w:ascii="Aptos" w:hAnsi="Aptos"/>
          <w:b/>
          <w:i w:val="0"/>
          <w:color w:val="2563EB"/>
          <w:sz w:val="18"/>
        </w:rPr>
        <w:t xml:space="preserve">3. </w:t>
      </w:r>
      <w:r>
        <w:rPr>
          <w:rFonts w:ascii="Aptos" w:hAnsi="Aptos"/>
          <w:b w:val="0"/>
          <w:i w:val="0"/>
          <w:color w:val="1F2937"/>
          <w:sz w:val="18"/>
        </w:rPr>
        <w:t>Cocokkan pemasok dan total dengan Terima Tagihan.</w:t>
      </w:r>
    </w:p>
    <w:p>
      <w:pPr>
        <w:spacing w:after="60"/>
      </w:pPr>
      <w:r>
        <w:rPr>
          <w:rFonts w:ascii="Aptos" w:hAnsi="Aptos"/>
          <w:b/>
          <w:i w:val="0"/>
          <w:color w:val="2563EB"/>
          <w:sz w:val="18"/>
        </w:rPr>
        <w:t xml:space="preserve">4. </w:t>
      </w:r>
      <w:r>
        <w:rPr>
          <w:rFonts w:ascii="Aptos" w:hAnsi="Aptos"/>
          <w:b w:val="0"/>
          <w:i w:val="0"/>
          <w:color w:val="1F2937"/>
          <w:sz w:val="18"/>
        </w:rPr>
        <w:t>Periksa sisa tagihan melalui pembayaran vendor.</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Margin per Produk</w:t>
      </w:r>
    </w:p>
    <w:p>
      <w:pPr>
        <w:jc w:val="center"/>
      </w:pPr>
      <w:r>
        <w:drawing>
          <wp:inline xmlns:a="http://schemas.openxmlformats.org/drawingml/2006/main" xmlns:pic="http://schemas.openxmlformats.org/drawingml/2006/picture">
            <wp:extent cx="9646920" cy="5244473"/>
            <wp:docPr id="24" name="Picture 24"/>
            <wp:cNvGraphicFramePr>
              <a:graphicFrameLocks noChangeAspect="1"/>
            </wp:cNvGraphicFramePr>
            <a:graphic>
              <a:graphicData uri="http://schemas.openxmlformats.org/drawingml/2006/picture">
                <pic:pic>
                  <pic:nvPicPr>
                    <pic:cNvPr id="0" name="23-margin-per-produk-atas.png"/>
                    <pic:cNvPicPr/>
                  </pic:nvPicPr>
                  <pic:blipFill>
                    <a:blip r:embed="rId34"/>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Margin per Produk.</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Rumus margin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201 produk</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Laporan Margin per Produk</w:t>
      </w:r>
    </w:p>
    <w:p>
      <w:pPr>
        <w:spacing w:after="120" w:line="259" w:lineRule="auto"/>
      </w:pPr>
      <w:r>
        <w:rPr>
          <w:rFonts w:ascii="Aptos" w:hAnsi="Aptos"/>
          <w:b w:val="0"/>
          <w:i w:val="0"/>
          <w:color w:val="1F2937"/>
          <w:sz w:val="18"/>
        </w:rPr>
        <w:t>Margin per Produk membandingkan Penjualan dengan HPP untuk setiap produk dan menampilkan selisih sebagai Laba. UAT mencakup 201 produk sehingga laporan memberikan variasi data yang cukup untuk latihan. HPP di sini adalah biaya produk pada data sumber operasional, bukan pembahasan posting Akuntansi. Produk dengan laba terlalu kecil perlu diperiksa harga jual, biaya pembelian, diskon, serta kuantitas. Gunakan laporan kategori untuk melihat pola yang lebih luas.</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periode.</w:t>
      </w:r>
    </w:p>
    <w:p>
      <w:pPr>
        <w:spacing w:after="60"/>
      </w:pPr>
      <w:r>
        <w:rPr>
          <w:rFonts w:ascii="Aptos" w:hAnsi="Aptos"/>
          <w:b/>
          <w:i w:val="0"/>
          <w:color w:val="2563EB"/>
          <w:sz w:val="18"/>
        </w:rPr>
        <w:t xml:space="preserve">2. </w:t>
      </w:r>
      <w:r>
        <w:rPr>
          <w:rFonts w:ascii="Aptos" w:hAnsi="Aptos"/>
          <w:b w:val="0"/>
          <w:i w:val="0"/>
          <w:color w:val="1F2937"/>
          <w:sz w:val="18"/>
        </w:rPr>
        <w:t>Bandingkan Penjualan dan HPP.</w:t>
      </w:r>
    </w:p>
    <w:p>
      <w:pPr>
        <w:spacing w:after="60"/>
      </w:pPr>
      <w:r>
        <w:rPr>
          <w:rFonts w:ascii="Aptos" w:hAnsi="Aptos"/>
          <w:b/>
          <w:i w:val="0"/>
          <w:color w:val="2563EB"/>
          <w:sz w:val="18"/>
        </w:rPr>
        <w:t xml:space="preserve">3. </w:t>
      </w:r>
      <w:r>
        <w:rPr>
          <w:rFonts w:ascii="Aptos" w:hAnsi="Aptos"/>
          <w:b w:val="0"/>
          <w:i w:val="0"/>
          <w:color w:val="1F2937"/>
          <w:sz w:val="18"/>
        </w:rPr>
        <w:t>Periksa Laba per produk.</w:t>
      </w:r>
    </w:p>
    <w:p>
      <w:pPr>
        <w:spacing w:after="60"/>
      </w:pPr>
      <w:r>
        <w:rPr>
          <w:rFonts w:ascii="Aptos" w:hAnsi="Aptos"/>
          <w:b/>
          <w:i w:val="0"/>
          <w:color w:val="2563EB"/>
          <w:sz w:val="18"/>
        </w:rPr>
        <w:t xml:space="preserve">4. </w:t>
      </w:r>
      <w:r>
        <w:rPr>
          <w:rFonts w:ascii="Aptos" w:hAnsi="Aptos"/>
          <w:b w:val="0"/>
          <w:i w:val="0"/>
          <w:color w:val="1F2937"/>
          <w:sz w:val="18"/>
        </w:rPr>
        <w:t>Telusuri produk anomali ke laporan transaksi dan pembelian.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Margin per Kategori</w:t>
      </w:r>
    </w:p>
    <w:p>
      <w:pPr>
        <w:jc w:val="center"/>
      </w:pPr>
      <w:r>
        <w:drawing>
          <wp:inline xmlns:a="http://schemas.openxmlformats.org/drawingml/2006/main" xmlns:pic="http://schemas.openxmlformats.org/drawingml/2006/picture">
            <wp:extent cx="9646920" cy="5244473"/>
            <wp:docPr id="25" name="Picture 25"/>
            <wp:cNvGraphicFramePr>
              <a:graphicFrameLocks noChangeAspect="1"/>
            </wp:cNvGraphicFramePr>
            <a:graphic>
              <a:graphicData uri="http://schemas.openxmlformats.org/drawingml/2006/picture">
                <pic:pic>
                  <pic:nvPicPr>
                    <pic:cNvPr id="0" name="24-margin-per-kategori-atas.png"/>
                    <pic:cNvPicPr/>
                  </pic:nvPicPr>
                  <pic:blipFill>
                    <a:blip r:embed="rId35"/>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Margin per Kategori.</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Rumus kategori</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13 kategori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Laporan Margin per Kategori</w:t>
      </w:r>
    </w:p>
    <w:p>
      <w:pPr>
        <w:spacing w:after="120" w:line="259" w:lineRule="auto"/>
      </w:pPr>
      <w:r>
        <w:rPr>
          <w:rFonts w:ascii="Aptos" w:hAnsi="Aptos"/>
          <w:b w:val="0"/>
          <w:i w:val="0"/>
          <w:color w:val="1F2937"/>
          <w:sz w:val="18"/>
        </w:rPr>
        <w:t>Margin per Kategori menggabungkan hasil produk berdasarkan kategori master. Laporan ini membantu manajemen membedakan kategori beromzet besar tetapi bermargin tipis dari kategori yang lebih menguntungkan. UAT memuat 13 kategori. Ketika hasil kategori terasa tidak wajar, periksa apakah produk ditempatkan pada kategori yang benar dan bandingkan dengan Margin per Produk. Nilai kategori seharusnya merupakan agregasi produk dalam periode dan toko yang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w:t>
      </w:r>
    </w:p>
    <w:p>
      <w:pPr>
        <w:spacing w:after="60"/>
      </w:pPr>
      <w:r>
        <w:rPr>
          <w:rFonts w:ascii="Aptos" w:hAnsi="Aptos"/>
          <w:b/>
          <w:i w:val="0"/>
          <w:color w:val="2563EB"/>
          <w:sz w:val="18"/>
        </w:rPr>
        <w:t xml:space="preserve">2. </w:t>
      </w:r>
      <w:r>
        <w:rPr>
          <w:rFonts w:ascii="Aptos" w:hAnsi="Aptos"/>
          <w:b w:val="0"/>
          <w:i w:val="0"/>
          <w:color w:val="1F2937"/>
          <w:sz w:val="18"/>
        </w:rPr>
        <w:t>Urutkan kategori berdasarkan omzet atau laba.</w:t>
      </w:r>
    </w:p>
    <w:p>
      <w:pPr>
        <w:spacing w:after="60"/>
      </w:pPr>
      <w:r>
        <w:rPr>
          <w:rFonts w:ascii="Aptos" w:hAnsi="Aptos"/>
          <w:b/>
          <w:i w:val="0"/>
          <w:color w:val="2563EB"/>
          <w:sz w:val="18"/>
        </w:rPr>
        <w:t xml:space="preserve">3. </w:t>
      </w:r>
      <w:r>
        <w:rPr>
          <w:rFonts w:ascii="Aptos" w:hAnsi="Aptos"/>
          <w:b w:val="0"/>
          <w:i w:val="0"/>
          <w:color w:val="1F2937"/>
          <w:sz w:val="18"/>
        </w:rPr>
        <w:t>Bandingkan persentase margin.</w:t>
      </w:r>
    </w:p>
    <w:p>
      <w:pPr>
        <w:spacing w:after="60"/>
      </w:pPr>
      <w:r>
        <w:rPr>
          <w:rFonts w:ascii="Aptos" w:hAnsi="Aptos"/>
          <w:b/>
          <w:i w:val="0"/>
          <w:color w:val="2563EB"/>
          <w:sz w:val="18"/>
        </w:rPr>
        <w:t xml:space="preserve">4. </w:t>
      </w:r>
      <w:r>
        <w:rPr>
          <w:rFonts w:ascii="Aptos" w:hAnsi="Aptos"/>
          <w:b w:val="0"/>
          <w:i w:val="0"/>
          <w:color w:val="1F2937"/>
          <w:sz w:val="18"/>
        </w:rPr>
        <w:t>Buka Margin per Produk untuk penyebab rinci.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Laba Kotor Harian</w:t>
      </w:r>
    </w:p>
    <w:p>
      <w:pPr>
        <w:jc w:val="center"/>
      </w:pPr>
      <w:r>
        <w:drawing>
          <wp:inline xmlns:a="http://schemas.openxmlformats.org/drawingml/2006/main" xmlns:pic="http://schemas.openxmlformats.org/drawingml/2006/picture">
            <wp:extent cx="9646920" cy="5244473"/>
            <wp:docPr id="26" name="Picture 26"/>
            <wp:cNvGraphicFramePr>
              <a:graphicFrameLocks noChangeAspect="1"/>
            </wp:cNvGraphicFramePr>
            <a:graphic>
              <a:graphicData uri="http://schemas.openxmlformats.org/drawingml/2006/picture">
                <pic:pic>
                  <pic:nvPicPr>
                    <pic:cNvPr id="0" name="25-laba-kotor-harian-atas.png"/>
                    <pic:cNvPicPr/>
                  </pic:nvPicPr>
                  <pic:blipFill>
                    <a:blip r:embed="rId36"/>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Laba Kotor Harian.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Penjualan, HPP, dan laba per hari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Laporan Laba Kotor Harian</w:t>
      </w:r>
    </w:p>
    <w:p>
      <w:pPr>
        <w:spacing w:after="120" w:line="259" w:lineRule="auto"/>
      </w:pPr>
      <w:r>
        <w:rPr>
          <w:rFonts w:ascii="Aptos" w:hAnsi="Aptos"/>
          <w:b w:val="0"/>
          <w:i w:val="0"/>
          <w:color w:val="1F2937"/>
          <w:sz w:val="18"/>
        </w:rPr>
        <w:t>Laba Kotor Harian merangkum Penjualan dikurangi HPP per tanggal. Gunakan laporan ini untuk melihat hari operasional yang paling kuat dan mendeteksi lonjakan atau penurunan tidak biasa. Jumlah transaksi yang besar pada satu tanggal harus terlihat konsisten dengan Transaksi Omzet dan penjualan per barang. Data UAT tersebar pada tiga tanggal sehingga peserta dapat berlatih membandingkan tren. Laporan ini tetap bersifat operasional; laporan keuangan berbasis COA tidak termasuk dalam pelatihan ini.</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w:t>
      </w:r>
    </w:p>
    <w:p>
      <w:pPr>
        <w:spacing w:after="60"/>
      </w:pPr>
      <w:r>
        <w:rPr>
          <w:rFonts w:ascii="Aptos" w:hAnsi="Aptos"/>
          <w:b/>
          <w:i w:val="0"/>
          <w:color w:val="2563EB"/>
          <w:sz w:val="18"/>
        </w:rPr>
        <w:t xml:space="preserve">2. </w:t>
      </w:r>
      <w:r>
        <w:rPr>
          <w:rFonts w:ascii="Aptos" w:hAnsi="Aptos"/>
          <w:b w:val="0"/>
          <w:i w:val="0"/>
          <w:color w:val="1F2937"/>
          <w:sz w:val="18"/>
        </w:rPr>
        <w:t>Bandingkan Penjualan dan HPP per tanggal.</w:t>
      </w:r>
    </w:p>
    <w:p>
      <w:pPr>
        <w:spacing w:after="60"/>
      </w:pPr>
      <w:r>
        <w:rPr>
          <w:rFonts w:ascii="Aptos" w:hAnsi="Aptos"/>
          <w:b/>
          <w:i w:val="0"/>
          <w:color w:val="2563EB"/>
          <w:sz w:val="18"/>
        </w:rPr>
        <w:t xml:space="preserve">3. </w:t>
      </w:r>
      <w:r>
        <w:rPr>
          <w:rFonts w:ascii="Aptos" w:hAnsi="Aptos"/>
          <w:b w:val="0"/>
          <w:i w:val="0"/>
          <w:color w:val="1F2937"/>
          <w:sz w:val="18"/>
        </w:rPr>
        <w:t>Periksa Laba dan persentasenya.</w:t>
      </w:r>
    </w:p>
    <w:p>
      <w:pPr>
        <w:spacing w:after="60"/>
      </w:pPr>
      <w:r>
        <w:rPr>
          <w:rFonts w:ascii="Aptos" w:hAnsi="Aptos"/>
          <w:b/>
          <w:i w:val="0"/>
          <w:color w:val="2563EB"/>
          <w:sz w:val="18"/>
        </w:rPr>
        <w:t xml:space="preserve">4. </w:t>
      </w:r>
      <w:r>
        <w:rPr>
          <w:rFonts w:ascii="Aptos" w:hAnsi="Aptos"/>
          <w:b w:val="0"/>
          <w:i w:val="0"/>
          <w:color w:val="1F2937"/>
          <w:sz w:val="18"/>
        </w:rPr>
        <w:t>Telusuri hari anomali ke Transaksi Omzet.</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8. Matriks Laporan Operasional</w:t>
      </w:r>
    </w:p>
    <w:tbl>
      <w:tblPr>
        <w:tblStyle w:val="TableGrid"/>
        <w:tblW w:type="auto" w:w="0"/>
        <w:jc w:val="center"/>
        <w:tblLook w:firstColumn="1" w:firstRow="1" w:lastColumn="0" w:lastRow="0" w:noHBand="0" w:noVBand="1" w:val="04A0"/>
      </w:tblPr>
      <w:tblGrid>
        <w:gridCol w:w="3084"/>
        <w:gridCol w:w="3084"/>
        <w:gridCol w:w="3084"/>
        <w:gridCol w:w="3084"/>
        <w:gridCol w:w="3084"/>
      </w:tblGrid>
      <w:tr>
        <w:tc>
          <w:tcPr>
            <w:tcW w:type="dxa" w:w="4535"/>
            <w:shd w:fill="17365D"/>
            <w:tcMar>
              <w:top w:w="90" w:type="dxa"/>
              <w:start w:w="100" w:type="dxa"/>
              <w:bottom w:w="90" w:type="dxa"/>
              <w:end w:w="100" w:type="dxa"/>
            </w:tcMar>
            <w:vAlign w:val="center"/>
          </w:tcPr>
          <w:p>
            <w:r>
              <w:rPr>
                <w:rFonts w:ascii="Aptos" w:hAnsi="Aptos"/>
                <w:b/>
                <w:i w:val="0"/>
                <w:color w:val="FFFFFF"/>
                <w:sz w:val="17"/>
              </w:rPr>
              <w:t>Laporan</w:t>
            </w:r>
          </w:p>
        </w:tc>
        <w:tc>
          <w:tcPr>
            <w:tcW w:type="dxa" w:w="1134"/>
            <w:shd w:fill="17365D"/>
            <w:tcMar>
              <w:top w:w="90" w:type="dxa"/>
              <w:start w:w="100" w:type="dxa"/>
              <w:bottom w:w="90" w:type="dxa"/>
              <w:end w:w="100" w:type="dxa"/>
            </w:tcMar>
            <w:vAlign w:val="center"/>
          </w:tcPr>
          <w:p>
            <w:r>
              <w:rPr>
                <w:rFonts w:ascii="Aptos" w:hAnsi="Aptos"/>
                <w:b/>
                <w:i w:val="0"/>
                <w:color w:val="FFFFFF"/>
                <w:sz w:val="17"/>
              </w:rPr>
              <w:t>Baris</w:t>
            </w:r>
          </w:p>
        </w:tc>
        <w:tc>
          <w:tcPr>
            <w:tcW w:type="dxa" w:w="1134"/>
            <w:shd w:fill="17365D"/>
            <w:tcMar>
              <w:top w:w="90" w:type="dxa"/>
              <w:start w:w="100" w:type="dxa"/>
              <w:bottom w:w="90" w:type="dxa"/>
              <w:end w:w="100" w:type="dxa"/>
            </w:tcMar>
            <w:vAlign w:val="center"/>
          </w:tcPr>
          <w:p>
            <w:r>
              <w:rPr>
                <w:rFonts w:ascii="Aptos" w:hAnsi="Aptos"/>
                <w:b/>
                <w:i w:val="0"/>
                <w:color w:val="FFFFFF"/>
                <w:sz w:val="17"/>
              </w:rPr>
              <w:t>Kolom</w:t>
            </w:r>
          </w:p>
        </w:tc>
        <w:tc>
          <w:tcPr>
            <w:tcW w:type="dxa" w:w="1701"/>
            <w:shd w:fill="17365D"/>
            <w:tcMar>
              <w:top w:w="90" w:type="dxa"/>
              <w:start w:w="100" w:type="dxa"/>
              <w:bottom w:w="90" w:type="dxa"/>
              <w:end w:w="100" w:type="dxa"/>
            </w:tcMar>
            <w:vAlign w:val="center"/>
          </w:tcPr>
          <w:p>
            <w:r>
              <w:rPr>
                <w:rFonts w:ascii="Aptos" w:hAnsi="Aptos"/>
                <w:b/>
                <w:i w:val="0"/>
                <w:color w:val="FFFFFF"/>
                <w:sz w:val="17"/>
              </w:rPr>
              <w:t>Ekspor</w:t>
            </w:r>
          </w:p>
        </w:tc>
        <w:tc>
          <w:tcPr>
            <w:tcW w:type="dxa" w:w="1134"/>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3084"/>
            <w:tcMar>
              <w:top w:w="90" w:type="dxa"/>
              <w:start w:w="100" w:type="dxa"/>
              <w:bottom w:w="90" w:type="dxa"/>
              <w:end w:w="100" w:type="dxa"/>
            </w:tcMar>
            <w:vAlign w:val="top"/>
          </w:tcPr>
          <w:p>
            <w:r>
              <w:rPr>
                <w:rFonts w:ascii="Aptos" w:hAnsi="Aptos"/>
                <w:b w:val="0"/>
                <w:i w:val="0"/>
                <w:color w:val="1F2937"/>
                <w:sz w:val="16"/>
              </w:rPr>
              <w:t>Daftar Faktur Penjualan</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7</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Penjualan per Barang</w:t>
            </w:r>
          </w:p>
        </w:tc>
        <w:tc>
          <w:tcPr>
            <w:tcW w:type="dxa" w:w="3084"/>
            <w:shd w:fill="F3F6FA"/>
            <w:tcMar>
              <w:top w:w="90" w:type="dxa"/>
              <w:start w:w="100" w:type="dxa"/>
              <w:bottom w:w="90" w:type="dxa"/>
              <w:end w:w="100" w:type="dxa"/>
            </w:tcMar>
            <w:vAlign w:val="top"/>
          </w:tcPr>
          <w:p>
            <w:r>
              <w:rPr>
                <w:rFonts w:ascii="Aptos" w:hAnsi="Aptos"/>
                <w:b w:val="0"/>
                <w:i w:val="0"/>
                <w:color w:val="1F2937"/>
                <w:sz w:val="16"/>
              </w:rPr>
              <w:t>201</w:t>
            </w:r>
          </w:p>
        </w:tc>
        <w:tc>
          <w:tcPr>
            <w:tcW w:type="dxa" w:w="3084"/>
            <w:shd w:fill="F3F6FA"/>
            <w:tcMar>
              <w:top w:w="90" w:type="dxa"/>
              <w:start w:w="100" w:type="dxa"/>
              <w:bottom w:w="90" w:type="dxa"/>
              <w:end w:w="100" w:type="dxa"/>
            </w:tcMar>
            <w:vAlign w:val="top"/>
          </w:tcPr>
          <w:p>
            <w:r>
              <w:rPr>
                <w:rFonts w:ascii="Aptos" w:hAnsi="Aptos"/>
                <w:b w:val="0"/>
                <w:i w:val="0"/>
                <w:color w:val="1F2937"/>
                <w:sz w:val="16"/>
              </w:rPr>
              <w:t>4</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Rincian Penjualan per Barang</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9</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Transaksi Omzet</w:t>
            </w:r>
          </w:p>
        </w:tc>
        <w:tc>
          <w:tcPr>
            <w:tcW w:type="dxa" w:w="3084"/>
            <w:shd w:fill="F3F6FA"/>
            <w:tcMar>
              <w:top w:w="90" w:type="dxa"/>
              <w:start w:w="100" w:type="dxa"/>
              <w:bottom w:w="90" w:type="dxa"/>
              <w:end w:w="100" w:type="dxa"/>
            </w:tcMar>
            <w:vAlign w:val="top"/>
          </w:tcPr>
          <w:p>
            <w:r>
              <w:rPr>
                <w:rFonts w:ascii="Aptos" w:hAnsi="Aptos"/>
                <w:b w:val="0"/>
                <w:i w:val="0"/>
                <w:color w:val="1F2937"/>
                <w:sz w:val="16"/>
              </w:rPr>
              <w:t>504</w:t>
            </w:r>
          </w:p>
        </w:tc>
        <w:tc>
          <w:tcPr>
            <w:tcW w:type="dxa" w:w="3084"/>
            <w:shd w:fill="F3F6FA"/>
            <w:tcMar>
              <w:top w:w="90" w:type="dxa"/>
              <w:start w:w="100" w:type="dxa"/>
              <w:bottom w:w="90" w:type="dxa"/>
              <w:end w:w="100" w:type="dxa"/>
            </w:tcMar>
            <w:vAlign w:val="top"/>
          </w:tcPr>
          <w:p>
            <w:r>
              <w:rPr>
                <w:rFonts w:ascii="Aptos" w:hAnsi="Aptos"/>
                <w:b w:val="0"/>
                <w:i w:val="0"/>
                <w:color w:val="1F2937"/>
                <w:sz w:val="16"/>
              </w:rPr>
              <w:t>19</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Omzet Produk Non-Saldo/Tunai</w:t>
            </w:r>
          </w:p>
        </w:tc>
        <w:tc>
          <w:tcPr>
            <w:tcW w:type="dxa" w:w="3084"/>
            <w:tcMar>
              <w:top w:w="90" w:type="dxa"/>
              <w:start w:w="100" w:type="dxa"/>
              <w:bottom w:w="90" w:type="dxa"/>
              <w:end w:w="100" w:type="dxa"/>
            </w:tcMar>
            <w:vAlign w:val="top"/>
          </w:tcPr>
          <w:p>
            <w:r>
              <w:rPr>
                <w:rFonts w:ascii="Aptos" w:hAnsi="Aptos"/>
                <w:b w:val="0"/>
                <w:i w:val="0"/>
                <w:color w:val="1F2937"/>
                <w:sz w:val="16"/>
              </w:rPr>
              <w:t>102</w:t>
            </w:r>
          </w:p>
        </w:tc>
        <w:tc>
          <w:tcPr>
            <w:tcW w:type="dxa" w:w="3084"/>
            <w:tcMar>
              <w:top w:w="90" w:type="dxa"/>
              <w:start w:w="100" w:type="dxa"/>
              <w:bottom w:w="90" w:type="dxa"/>
              <w:end w:w="100" w:type="dxa"/>
            </w:tcMar>
            <w:vAlign w:val="top"/>
          </w:tcPr>
          <w:p>
            <w:r>
              <w:rPr>
                <w:rFonts w:ascii="Aptos" w:hAnsi="Aptos"/>
                <w:b w:val="0"/>
                <w:i w:val="0"/>
                <w:color w:val="1F2937"/>
                <w:sz w:val="16"/>
              </w:rPr>
              <w:t>8</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Omzet Produk Saldo</w:t>
            </w:r>
          </w:p>
        </w:tc>
        <w:tc>
          <w:tcPr>
            <w:tcW w:type="dxa" w:w="3084"/>
            <w:shd w:fill="F3F6FA"/>
            <w:tcMar>
              <w:top w:w="90" w:type="dxa"/>
              <w:start w:w="100" w:type="dxa"/>
              <w:bottom w:w="90" w:type="dxa"/>
              <w:end w:w="100" w:type="dxa"/>
            </w:tcMar>
            <w:vAlign w:val="top"/>
          </w:tcPr>
          <w:p>
            <w:r>
              <w:rPr>
                <w:rFonts w:ascii="Aptos" w:hAnsi="Aptos"/>
                <w:b w:val="0"/>
                <w:i w:val="0"/>
                <w:color w:val="1F2937"/>
                <w:sz w:val="16"/>
              </w:rPr>
              <w:t>101</w:t>
            </w:r>
          </w:p>
        </w:tc>
        <w:tc>
          <w:tcPr>
            <w:tcW w:type="dxa" w:w="3084"/>
            <w:shd w:fill="F3F6FA"/>
            <w:tcMar>
              <w:top w:w="90" w:type="dxa"/>
              <w:start w:w="100" w:type="dxa"/>
              <w:bottom w:w="90" w:type="dxa"/>
              <w:end w:w="100" w:type="dxa"/>
            </w:tcMar>
            <w:vAlign w:val="top"/>
          </w:tcPr>
          <w:p>
            <w:r>
              <w:rPr>
                <w:rFonts w:ascii="Aptos" w:hAnsi="Aptos"/>
                <w:b w:val="0"/>
                <w:i w:val="0"/>
                <w:color w:val="1F2937"/>
                <w:sz w:val="16"/>
              </w:rPr>
              <w:t>8</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Rekap Omzet</w:t>
            </w:r>
          </w:p>
        </w:tc>
        <w:tc>
          <w:tcPr>
            <w:tcW w:type="dxa" w:w="3084"/>
            <w:tcMar>
              <w:top w:w="90" w:type="dxa"/>
              <w:start w:w="100" w:type="dxa"/>
              <w:bottom w:w="90" w:type="dxa"/>
              <w:end w:w="100" w:type="dxa"/>
            </w:tcMar>
            <w:vAlign w:val="top"/>
          </w:tcPr>
          <w:p>
            <w:r>
              <w:rPr>
                <w:rFonts w:ascii="Aptos" w:hAnsi="Aptos"/>
                <w:b w:val="0"/>
                <w:i w:val="0"/>
                <w:color w:val="1F2937"/>
                <w:sz w:val="16"/>
              </w:rPr>
              <w:t>1</w:t>
            </w:r>
          </w:p>
        </w:tc>
        <w:tc>
          <w:tcPr>
            <w:tcW w:type="dxa" w:w="3084"/>
            <w:tcMar>
              <w:top w:w="90" w:type="dxa"/>
              <w:start w:w="100" w:type="dxa"/>
              <w:bottom w:w="90" w:type="dxa"/>
              <w:end w:w="100" w:type="dxa"/>
            </w:tcMar>
            <w:vAlign w:val="top"/>
          </w:tcPr>
          <w:p>
            <w:r>
              <w:rPr>
                <w:rFonts w:ascii="Aptos" w:hAnsi="Aptos"/>
                <w:b w:val="0"/>
                <w:i w:val="0"/>
                <w:color w:val="1F2937"/>
                <w:sz w:val="16"/>
              </w:rPr>
              <w:t>4</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Penerimaan Pembelian</w:t>
            </w:r>
          </w:p>
        </w:tc>
        <w:tc>
          <w:tcPr>
            <w:tcW w:type="dxa" w:w="3084"/>
            <w:shd w:fill="F3F6FA"/>
            <w:tcMar>
              <w:top w:w="90" w:type="dxa"/>
              <w:start w:w="100" w:type="dxa"/>
              <w:bottom w:w="90" w:type="dxa"/>
              <w:end w:w="100" w:type="dxa"/>
            </w:tcMar>
            <w:vAlign w:val="top"/>
          </w:tcPr>
          <w:p>
            <w:r>
              <w:rPr>
                <w:rFonts w:ascii="Aptos" w:hAnsi="Aptos"/>
                <w:b w:val="0"/>
                <w:i w:val="0"/>
                <w:color w:val="1F2937"/>
                <w:sz w:val="16"/>
              </w:rPr>
              <w:t>452</w:t>
            </w:r>
          </w:p>
        </w:tc>
        <w:tc>
          <w:tcPr>
            <w:tcW w:type="dxa" w:w="3084"/>
            <w:shd w:fill="F3F6FA"/>
            <w:tcMar>
              <w:top w:w="90" w:type="dxa"/>
              <w:start w:w="100" w:type="dxa"/>
              <w:bottom w:w="90" w:type="dxa"/>
              <w:end w:w="100" w:type="dxa"/>
            </w:tcMar>
            <w:vAlign w:val="top"/>
          </w:tcPr>
          <w:p>
            <w:r>
              <w:rPr>
                <w:rFonts w:ascii="Aptos" w:hAnsi="Aptos"/>
                <w:b w:val="0"/>
                <w:i w:val="0"/>
                <w:color w:val="1F2937"/>
                <w:sz w:val="16"/>
              </w:rPr>
              <w:t>5</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Daftar Faktur Pembelian</w:t>
            </w:r>
          </w:p>
        </w:tc>
        <w:tc>
          <w:tcPr>
            <w:tcW w:type="dxa" w:w="3084"/>
            <w:tcMar>
              <w:top w:w="90" w:type="dxa"/>
              <w:start w:w="100" w:type="dxa"/>
              <w:bottom w:w="90" w:type="dxa"/>
              <w:end w:w="100" w:type="dxa"/>
            </w:tcMar>
            <w:vAlign w:val="top"/>
          </w:tcPr>
          <w:p>
            <w:r>
              <w:rPr>
                <w:rFonts w:ascii="Aptos" w:hAnsi="Aptos"/>
                <w:b w:val="0"/>
                <w:i w:val="0"/>
                <w:color w:val="1F2937"/>
                <w:sz w:val="16"/>
              </w:rPr>
              <w:t>452</w:t>
            </w:r>
          </w:p>
        </w:tc>
        <w:tc>
          <w:tcPr>
            <w:tcW w:type="dxa" w:w="3084"/>
            <w:tcMar>
              <w:top w:w="90" w:type="dxa"/>
              <w:start w:w="100" w:type="dxa"/>
              <w:bottom w:w="90" w:type="dxa"/>
              <w:end w:w="100" w:type="dxa"/>
            </w:tcMar>
            <w:vAlign w:val="top"/>
          </w:tcPr>
          <w:p>
            <w:r>
              <w:rPr>
                <w:rFonts w:ascii="Aptos" w:hAnsi="Aptos"/>
                <w:b w:val="0"/>
                <w:i w:val="0"/>
                <w:color w:val="1F2937"/>
                <w:sz w:val="16"/>
              </w:rPr>
              <w:t>5</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Margin per Produk</w:t>
            </w:r>
          </w:p>
        </w:tc>
        <w:tc>
          <w:tcPr>
            <w:tcW w:type="dxa" w:w="3084"/>
            <w:shd w:fill="F3F6FA"/>
            <w:tcMar>
              <w:top w:w="90" w:type="dxa"/>
              <w:start w:w="100" w:type="dxa"/>
              <w:bottom w:w="90" w:type="dxa"/>
              <w:end w:w="100" w:type="dxa"/>
            </w:tcMar>
            <w:vAlign w:val="top"/>
          </w:tcPr>
          <w:p>
            <w:r>
              <w:rPr>
                <w:rFonts w:ascii="Aptos" w:hAnsi="Aptos"/>
                <w:b w:val="0"/>
                <w:i w:val="0"/>
                <w:color w:val="1F2937"/>
                <w:sz w:val="16"/>
              </w:rPr>
              <w:t>201</w:t>
            </w:r>
          </w:p>
        </w:tc>
        <w:tc>
          <w:tcPr>
            <w:tcW w:type="dxa" w:w="3084"/>
            <w:shd w:fill="F3F6FA"/>
            <w:tcMar>
              <w:top w:w="90" w:type="dxa"/>
              <w:start w:w="100" w:type="dxa"/>
              <w:bottom w:w="90" w:type="dxa"/>
              <w:end w:w="100" w:type="dxa"/>
            </w:tcMar>
            <w:vAlign w:val="top"/>
          </w:tcPr>
          <w:p>
            <w:r>
              <w:rPr>
                <w:rFonts w:ascii="Aptos" w:hAnsi="Aptos"/>
                <w:b w:val="0"/>
                <w:i w:val="0"/>
                <w:color w:val="1F2937"/>
                <w:sz w:val="16"/>
              </w:rPr>
              <w:t>6</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Margin per Kategori</w:t>
            </w:r>
          </w:p>
        </w:tc>
        <w:tc>
          <w:tcPr>
            <w:tcW w:type="dxa" w:w="3084"/>
            <w:tcMar>
              <w:top w:w="90" w:type="dxa"/>
              <w:start w:w="100" w:type="dxa"/>
              <w:bottom w:w="90" w:type="dxa"/>
              <w:end w:w="100" w:type="dxa"/>
            </w:tcMar>
            <w:vAlign w:val="top"/>
          </w:tcPr>
          <w:p>
            <w:r>
              <w:rPr>
                <w:rFonts w:ascii="Aptos" w:hAnsi="Aptos"/>
                <w:b w:val="0"/>
                <w:i w:val="0"/>
                <w:color w:val="1F2937"/>
                <w:sz w:val="16"/>
              </w:rPr>
              <w:t>13</w:t>
            </w:r>
          </w:p>
        </w:tc>
        <w:tc>
          <w:tcPr>
            <w:tcW w:type="dxa" w:w="3084"/>
            <w:tcMar>
              <w:top w:w="90" w:type="dxa"/>
              <w:start w:w="100" w:type="dxa"/>
              <w:bottom w:w="90" w:type="dxa"/>
              <w:end w:w="100" w:type="dxa"/>
            </w:tcMar>
            <w:vAlign w:val="top"/>
          </w:tcPr>
          <w:p>
            <w:r>
              <w:rPr>
                <w:rFonts w:ascii="Aptos" w:hAnsi="Aptos"/>
                <w:b w:val="0"/>
                <w:i w:val="0"/>
                <w:color w:val="1F2937"/>
                <w:sz w:val="16"/>
              </w:rPr>
              <w:t>4</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Laba Kotor Harian</w:t>
            </w:r>
          </w:p>
        </w:tc>
        <w:tc>
          <w:tcPr>
            <w:tcW w:type="dxa" w:w="3084"/>
            <w:shd w:fill="F3F6FA"/>
            <w:tcMar>
              <w:top w:w="90" w:type="dxa"/>
              <w:start w:w="100" w:type="dxa"/>
              <w:bottom w:w="90" w:type="dxa"/>
              <w:end w:w="100" w:type="dxa"/>
            </w:tcMar>
            <w:vAlign w:val="top"/>
          </w:tcPr>
          <w:p>
            <w:r>
              <w:rPr>
                <w:rFonts w:ascii="Aptos" w:hAnsi="Aptos"/>
                <w:b w:val="0"/>
                <w:i w:val="0"/>
                <w:color w:val="1F2937"/>
                <w:sz w:val="16"/>
              </w:rPr>
              <w:t>3</w:t>
            </w:r>
          </w:p>
        </w:tc>
        <w:tc>
          <w:tcPr>
            <w:tcW w:type="dxa" w:w="3084"/>
            <w:shd w:fill="F3F6FA"/>
            <w:tcMar>
              <w:top w:w="90" w:type="dxa"/>
              <w:start w:w="100" w:type="dxa"/>
              <w:bottom w:w="90" w:type="dxa"/>
              <w:end w:w="100" w:type="dxa"/>
            </w:tcMar>
            <w:vAlign w:val="top"/>
          </w:tcPr>
          <w:p>
            <w:r>
              <w:rPr>
                <w:rFonts w:ascii="Aptos" w:hAnsi="Aptos"/>
                <w:b w:val="0"/>
                <w:i w:val="0"/>
                <w:color w:val="1F2937"/>
                <w:sz w:val="16"/>
              </w:rPr>
              <w:t>4</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bl>
    <w:p>
      <w:pPr>
        <w:spacing w:after="120" w:line="259" w:lineRule="auto"/>
      </w:pPr>
      <w:r>
        <w:rPr>
          <w:rFonts w:ascii="Aptos" w:hAnsi="Aptos"/>
          <w:b w:val="0"/>
          <w:i w:val="0"/>
          <w:color w:val="1F2937"/>
          <w:sz w:val="18"/>
        </w:rPr>
        <w:t>Selain laporan di atas, katalog eBisnis juga menyediakan laporan penjualan dan pembelian lain. Trainer dapat memperluas latihan dengan pola yang sama: samakan periode dan toko, jalankan laporan, periksa jumlah baris, buka rincian angka yang tersedia, lalu ekspor PDF/Excel. Jangan memasukkan laporan berbasis Akuntansi sampai COA An Nahl siap dan tervalidasi.</w:t>
      </w:r>
    </w:p>
    <w:p>
      <w:r>
        <w:br w:type="page"/>
      </w:r>
    </w:p>
    <w:p>
      <w:pPr>
        <w:pStyle w:val="Heading1"/>
        <w:keepNext/>
      </w:pPr>
      <w:r>
        <w:rPr>
          <w:rFonts w:ascii="Aptos" w:hAnsi="Aptos"/>
          <w:b/>
          <w:i w:val="0"/>
          <w:color w:val="17365D"/>
          <w:sz w:val="40"/>
        </w:rPr>
        <w:t>9. Rekonsiliasi yang Harus Dilakukan Peserta</w:t>
      </w:r>
    </w:p>
    <w:tbl>
      <w:tblPr>
        <w:tblStyle w:val="TableGrid"/>
        <w:tblW w:type="auto" w:w="0"/>
        <w:jc w:val="center"/>
        <w:tblLook w:firstColumn="1" w:firstRow="1" w:lastColumn="0" w:lastRow="0" w:noHBand="0" w:noVBand="1" w:val="04A0"/>
      </w:tblPr>
      <w:tblGrid>
        <w:gridCol w:w="5140"/>
        <w:gridCol w:w="5140"/>
        <w:gridCol w:w="5140"/>
      </w:tblGrid>
      <w:tr>
        <w:tc>
          <w:tcPr>
            <w:tcW w:type="dxa" w:w="2835"/>
            <w:shd w:fill="17365D"/>
            <w:tcMar>
              <w:top w:w="90" w:type="dxa"/>
              <w:start w:w="100" w:type="dxa"/>
              <w:bottom w:w="90" w:type="dxa"/>
              <w:end w:w="100" w:type="dxa"/>
            </w:tcMar>
            <w:vAlign w:val="center"/>
          </w:tcPr>
          <w:p>
            <w:r>
              <w:rPr>
                <w:rFonts w:ascii="Aptos" w:hAnsi="Aptos"/>
                <w:b/>
                <w:i w:val="0"/>
                <w:color w:val="FFFFFF"/>
                <w:sz w:val="17"/>
              </w:rPr>
              <w:t>Pemeriksaan</w:t>
            </w:r>
          </w:p>
        </w:tc>
        <w:tc>
          <w:tcPr>
            <w:tcW w:type="dxa" w:w="5102"/>
            <w:shd w:fill="17365D"/>
            <w:tcMar>
              <w:top w:w="90" w:type="dxa"/>
              <w:start w:w="100" w:type="dxa"/>
              <w:bottom w:w="90" w:type="dxa"/>
              <w:end w:w="100" w:type="dxa"/>
            </w:tcMar>
            <w:vAlign w:val="center"/>
          </w:tcPr>
          <w:p>
            <w:r>
              <w:rPr>
                <w:rFonts w:ascii="Aptos" w:hAnsi="Aptos"/>
                <w:b/>
                <w:i w:val="0"/>
                <w:color w:val="FFFFFF"/>
                <w:sz w:val="17"/>
              </w:rPr>
              <w:t>Cara</w:t>
            </w:r>
          </w:p>
        </w:tc>
        <w:tc>
          <w:tcPr>
            <w:tcW w:type="dxa" w:w="2835"/>
            <w:shd w:fill="17365D"/>
            <w:tcMar>
              <w:top w:w="90" w:type="dxa"/>
              <w:start w:w="100" w:type="dxa"/>
              <w:bottom w:w="90" w:type="dxa"/>
              <w:end w:w="100" w:type="dxa"/>
            </w:tcMar>
            <w:vAlign w:val="center"/>
          </w:tcPr>
          <w:p>
            <w:r>
              <w:rPr>
                <w:rFonts w:ascii="Aptos" w:hAnsi="Aptos"/>
                <w:b/>
                <w:i w:val="0"/>
                <w:color w:val="FFFFFF"/>
                <w:sz w:val="17"/>
              </w:rPr>
              <w:t>Kriteria lulus</w:t>
            </w:r>
          </w:p>
        </w:tc>
      </w:tr>
      <w:tr>
        <w:tc>
          <w:tcPr>
            <w:tcW w:type="dxa" w:w="5140"/>
            <w:tcMar>
              <w:top w:w="90" w:type="dxa"/>
              <w:start w:w="100" w:type="dxa"/>
              <w:bottom w:w="90" w:type="dxa"/>
              <w:end w:w="100" w:type="dxa"/>
            </w:tcMar>
            <w:vAlign w:val="top"/>
          </w:tcPr>
          <w:p>
            <w:r>
              <w:rPr>
                <w:rFonts w:ascii="Aptos" w:hAnsi="Aptos"/>
                <w:b w:val="0"/>
                <w:i w:val="0"/>
                <w:color w:val="1F2937"/>
                <w:sz w:val="16"/>
              </w:rPr>
              <w:t>Transaksi → Omzet</w:t>
            </w:r>
          </w:p>
        </w:tc>
        <w:tc>
          <w:tcPr>
            <w:tcW w:type="dxa" w:w="5140"/>
            <w:tcMar>
              <w:top w:w="90" w:type="dxa"/>
              <w:start w:w="100" w:type="dxa"/>
              <w:bottom w:w="90" w:type="dxa"/>
              <w:end w:w="100" w:type="dxa"/>
            </w:tcMar>
            <w:vAlign w:val="top"/>
          </w:tcPr>
          <w:p>
            <w:r>
              <w:rPr>
                <w:rFonts w:ascii="Aptos" w:hAnsi="Aptos"/>
                <w:b w:val="0"/>
                <w:i w:val="0"/>
                <w:color w:val="1F2937"/>
                <w:sz w:val="16"/>
              </w:rPr>
              <w:t>Jumlahkan nominal transaksi aktif pada periode dan toko yang sama.</w:t>
            </w:r>
          </w:p>
        </w:tc>
        <w:tc>
          <w:tcPr>
            <w:tcW w:type="dxa" w:w="5140"/>
            <w:tcMar>
              <w:top w:w="90" w:type="dxa"/>
              <w:start w:w="100" w:type="dxa"/>
              <w:bottom w:w="90" w:type="dxa"/>
              <w:end w:w="100" w:type="dxa"/>
            </w:tcMar>
            <w:vAlign w:val="top"/>
          </w:tcPr>
          <w:p>
            <w:r>
              <w:rPr>
                <w:rFonts w:ascii="Aptos" w:hAnsi="Aptos"/>
                <w:b w:val="0"/>
                <w:i w:val="0"/>
                <w:color w:val="1F2937"/>
                <w:sz w:val="16"/>
              </w:rPr>
              <w:t>Sama dengan Total Omzet.</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Non-Saldo + Saldo</w:t>
            </w:r>
          </w:p>
        </w:tc>
        <w:tc>
          <w:tcPr>
            <w:tcW w:type="dxa" w:w="5140"/>
            <w:shd w:fill="F3F6FA"/>
            <w:tcMar>
              <w:top w:w="90" w:type="dxa"/>
              <w:start w:w="100" w:type="dxa"/>
              <w:bottom w:w="90" w:type="dxa"/>
              <w:end w:w="100" w:type="dxa"/>
            </w:tcMar>
            <w:vAlign w:val="top"/>
          </w:tcPr>
          <w:p>
            <w:r>
              <w:rPr>
                <w:rFonts w:ascii="Aptos" w:hAnsi="Aptos"/>
                <w:b w:val="0"/>
                <w:i w:val="0"/>
                <w:color w:val="1F2937"/>
                <w:sz w:val="16"/>
              </w:rPr>
              <w:t>Jumlahkan kedua kolom pada Rekap Omzet.</w:t>
            </w:r>
          </w:p>
        </w:tc>
        <w:tc>
          <w:tcPr>
            <w:tcW w:type="dxa" w:w="5140"/>
            <w:shd w:fill="F3F6FA"/>
            <w:tcMar>
              <w:top w:w="90" w:type="dxa"/>
              <w:start w:w="100" w:type="dxa"/>
              <w:bottom w:w="90" w:type="dxa"/>
              <w:end w:w="100" w:type="dxa"/>
            </w:tcMar>
            <w:vAlign w:val="top"/>
          </w:tcPr>
          <w:p>
            <w:r>
              <w:rPr>
                <w:rFonts w:ascii="Aptos" w:hAnsi="Aptos"/>
                <w:b w:val="0"/>
                <w:i w:val="0"/>
                <w:color w:val="1F2937"/>
                <w:sz w:val="16"/>
              </w:rPr>
              <w:t>Sama dengan Total Omzet.</w:t>
            </w:r>
          </w:p>
        </w:tc>
      </w:tr>
      <w:tr>
        <w:tc>
          <w:tcPr>
            <w:tcW w:type="dxa" w:w="5140"/>
            <w:tcMar>
              <w:top w:w="90" w:type="dxa"/>
              <w:start w:w="100" w:type="dxa"/>
              <w:bottom w:w="90" w:type="dxa"/>
              <w:end w:w="100" w:type="dxa"/>
            </w:tcMar>
            <w:vAlign w:val="top"/>
          </w:tcPr>
          <w:p>
            <w:r>
              <w:rPr>
                <w:rFonts w:ascii="Aptos" w:hAnsi="Aptos"/>
                <w:b w:val="0"/>
                <w:i w:val="0"/>
                <w:color w:val="1F2937"/>
                <w:sz w:val="16"/>
              </w:rPr>
              <w:t>Produk → transaksi</w:t>
            </w:r>
          </w:p>
        </w:tc>
        <w:tc>
          <w:tcPr>
            <w:tcW w:type="dxa" w:w="5140"/>
            <w:tcMar>
              <w:top w:w="90" w:type="dxa"/>
              <w:start w:w="100" w:type="dxa"/>
              <w:bottom w:w="90" w:type="dxa"/>
              <w:end w:w="100" w:type="dxa"/>
            </w:tcMar>
            <w:vAlign w:val="top"/>
          </w:tcPr>
          <w:p>
            <w:r>
              <w:rPr>
                <w:rFonts w:ascii="Aptos" w:hAnsi="Aptos"/>
                <w:b w:val="0"/>
                <w:i w:val="0"/>
                <w:color w:val="1F2937"/>
                <w:sz w:val="16"/>
              </w:rPr>
              <w:t>Klik omzet produk dan jumlahkan nota penyusunnya.</w:t>
            </w:r>
          </w:p>
        </w:tc>
        <w:tc>
          <w:tcPr>
            <w:tcW w:type="dxa" w:w="5140"/>
            <w:tcMar>
              <w:top w:w="90" w:type="dxa"/>
              <w:start w:w="100" w:type="dxa"/>
              <w:bottom w:w="90" w:type="dxa"/>
              <w:end w:w="100" w:type="dxa"/>
            </w:tcMar>
            <w:vAlign w:val="top"/>
          </w:tcPr>
          <w:p>
            <w:r>
              <w:rPr>
                <w:rFonts w:ascii="Aptos" w:hAnsi="Aptos"/>
                <w:b w:val="0"/>
                <w:i w:val="0"/>
                <w:color w:val="1F2937"/>
                <w:sz w:val="16"/>
              </w:rPr>
              <w:t>Sama dengan nilai produk.</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BAST → penerimaan</w:t>
            </w:r>
          </w:p>
        </w:tc>
        <w:tc>
          <w:tcPr>
            <w:tcW w:type="dxa" w:w="5140"/>
            <w:shd w:fill="F3F6FA"/>
            <w:tcMar>
              <w:top w:w="90" w:type="dxa"/>
              <w:start w:w="100" w:type="dxa"/>
              <w:bottom w:w="90" w:type="dxa"/>
              <w:end w:w="100" w:type="dxa"/>
            </w:tcMar>
            <w:vAlign w:val="top"/>
          </w:tcPr>
          <w:p>
            <w:r>
              <w:rPr>
                <w:rFonts w:ascii="Aptos" w:hAnsi="Aptos"/>
                <w:b w:val="0"/>
                <w:i w:val="0"/>
                <w:color w:val="1F2937"/>
                <w:sz w:val="16"/>
              </w:rPr>
              <w:t>Cocokkan nomor faktur, tanggal, pemasok, item, dan nilai.</w:t>
            </w:r>
          </w:p>
        </w:tc>
        <w:tc>
          <w:tcPr>
            <w:tcW w:type="dxa" w:w="5140"/>
            <w:shd w:fill="F3F6FA"/>
            <w:tcMar>
              <w:top w:w="90" w:type="dxa"/>
              <w:start w:w="100" w:type="dxa"/>
              <w:bottom w:w="90" w:type="dxa"/>
              <w:end w:w="100" w:type="dxa"/>
            </w:tcMar>
            <w:vAlign w:val="top"/>
          </w:tcPr>
          <w:p>
            <w:r>
              <w:rPr>
                <w:rFonts w:ascii="Aptos" w:hAnsi="Aptos"/>
                <w:b w:val="0"/>
                <w:i w:val="0"/>
                <w:color w:val="1F2937"/>
                <w:sz w:val="16"/>
              </w:rPr>
              <w:t>Tidak ada selisih tanpa penjelasan.</w:t>
            </w:r>
          </w:p>
        </w:tc>
      </w:tr>
      <w:tr>
        <w:tc>
          <w:tcPr>
            <w:tcW w:type="dxa" w:w="5140"/>
            <w:tcMar>
              <w:top w:w="90" w:type="dxa"/>
              <w:start w:w="100" w:type="dxa"/>
              <w:bottom w:w="90" w:type="dxa"/>
              <w:end w:w="100" w:type="dxa"/>
            </w:tcMar>
            <w:vAlign w:val="top"/>
          </w:tcPr>
          <w:p>
            <w:r>
              <w:rPr>
                <w:rFonts w:ascii="Aptos" w:hAnsi="Aptos"/>
                <w:b w:val="0"/>
                <w:i w:val="0"/>
                <w:color w:val="1F2937"/>
                <w:sz w:val="16"/>
              </w:rPr>
              <w:t>Tagihan → pembayaran</w:t>
            </w:r>
          </w:p>
        </w:tc>
        <w:tc>
          <w:tcPr>
            <w:tcW w:type="dxa" w:w="5140"/>
            <w:tcMar>
              <w:top w:w="90" w:type="dxa"/>
              <w:start w:w="100" w:type="dxa"/>
              <w:bottom w:w="90" w:type="dxa"/>
              <w:end w:w="100" w:type="dxa"/>
            </w:tcMar>
            <w:vAlign w:val="top"/>
          </w:tcPr>
          <w:p>
            <w:r>
              <w:rPr>
                <w:rFonts w:ascii="Aptos" w:hAnsi="Aptos"/>
                <w:b w:val="0"/>
                <w:i w:val="0"/>
                <w:color w:val="1F2937"/>
                <w:sz w:val="16"/>
              </w:rPr>
              <w:t>Bandingkan nilai tagihan, termin, pembayaran, dan sisa.</w:t>
            </w:r>
          </w:p>
        </w:tc>
        <w:tc>
          <w:tcPr>
            <w:tcW w:type="dxa" w:w="5140"/>
            <w:tcMar>
              <w:top w:w="90" w:type="dxa"/>
              <w:start w:w="100" w:type="dxa"/>
              <w:bottom w:w="90" w:type="dxa"/>
              <w:end w:w="100" w:type="dxa"/>
            </w:tcMar>
            <w:vAlign w:val="top"/>
          </w:tcPr>
          <w:p>
            <w:r>
              <w:rPr>
                <w:rFonts w:ascii="Aptos" w:hAnsi="Aptos"/>
                <w:b w:val="0"/>
                <w:i w:val="0"/>
                <w:color w:val="1F2937"/>
                <w:sz w:val="16"/>
              </w:rPr>
              <w:t>Sisa sesuai status lunas/belum lunas.</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Penjualan − HPP</w:t>
            </w:r>
          </w:p>
        </w:tc>
        <w:tc>
          <w:tcPr>
            <w:tcW w:type="dxa" w:w="5140"/>
            <w:shd w:fill="F3F6FA"/>
            <w:tcMar>
              <w:top w:w="90" w:type="dxa"/>
              <w:start w:w="100" w:type="dxa"/>
              <w:bottom w:w="90" w:type="dxa"/>
              <w:end w:w="100" w:type="dxa"/>
            </w:tcMar>
            <w:vAlign w:val="top"/>
          </w:tcPr>
          <w:p>
            <w:r>
              <w:rPr>
                <w:rFonts w:ascii="Aptos" w:hAnsi="Aptos"/>
                <w:b w:val="0"/>
                <w:i w:val="0"/>
                <w:color w:val="1F2937"/>
                <w:sz w:val="16"/>
              </w:rPr>
              <w:t>Bandingkan kolom Penjualan dan HPP.</w:t>
            </w:r>
          </w:p>
        </w:tc>
        <w:tc>
          <w:tcPr>
            <w:tcW w:type="dxa" w:w="5140"/>
            <w:shd w:fill="F3F6FA"/>
            <w:tcMar>
              <w:top w:w="90" w:type="dxa"/>
              <w:start w:w="100" w:type="dxa"/>
              <w:bottom w:w="90" w:type="dxa"/>
              <w:end w:w="100" w:type="dxa"/>
            </w:tcMar>
            <w:vAlign w:val="top"/>
          </w:tcPr>
          <w:p>
            <w:r>
              <w:rPr>
                <w:rFonts w:ascii="Aptos" w:hAnsi="Aptos"/>
                <w:b w:val="0"/>
                <w:i w:val="0"/>
                <w:color w:val="1F2937"/>
                <w:sz w:val="16"/>
              </w:rPr>
              <w:t>Selisih sama dengan Laba.</w:t>
            </w:r>
          </w:p>
        </w:tc>
      </w:tr>
    </w:tbl>
    <w:p>
      <w:pPr>
        <w:pStyle w:val="Heading2"/>
        <w:keepNext/>
      </w:pPr>
      <w:r>
        <w:rPr>
          <w:rFonts w:ascii="Aptos" w:hAnsi="Aptos"/>
          <w:b/>
          <w:i w:val="0"/>
          <w:color w:val="17365D"/>
          <w:sz w:val="30"/>
        </w:rPr>
        <w:t>Catatan drill-down</w:t>
      </w:r>
    </w:p>
    <w:p>
      <w:pPr>
        <w:spacing w:after="120" w:line="259" w:lineRule="auto"/>
      </w:pPr>
      <w:r>
        <w:rPr>
          <w:rFonts w:ascii="Aptos" w:hAnsi="Aptos"/>
          <w:b w:val="0"/>
          <w:i w:val="0"/>
          <w:color w:val="1F2937"/>
          <w:sz w:val="18"/>
        </w:rPr>
        <w:t>Popup rincian menggunakan dimensi baris yang diklik, misalnya nomor transaksi, produk, toko, dan kelompok pembayaran. Untuk jumlah data besar, lakukan pemeriksaan sampel yang dapat diulang dan gunakan ekspor Excel untuk rekonsiliasi lengkap. Audit API UAT memilih dimensi unik dan membandingkan nilai popup dengan nilai laporan; seluruh enam skenario clickable lulus tanpa selisih.</w:t>
      </w:r>
    </w:p>
    <w:p>
      <w:r>
        <w:br w:type="page"/>
      </w:r>
    </w:p>
    <w:p>
      <w:pPr>
        <w:pStyle w:val="Heading1"/>
        <w:keepNext/>
      </w:pPr>
      <w:r>
        <w:rPr>
          <w:rFonts w:ascii="Aptos" w:hAnsi="Aptos"/>
          <w:b/>
          <w:i w:val="0"/>
          <w:color w:val="17365D"/>
          <w:sz w:val="40"/>
        </w:rPr>
        <w:t>10. Troubleshooting untuk Trainer</w:t>
      </w:r>
    </w:p>
    <w:tbl>
      <w:tblPr>
        <w:tblStyle w:val="TableGrid"/>
        <w:tblW w:type="auto" w:w="0"/>
        <w:jc w:val="center"/>
        <w:tblLook w:firstColumn="1" w:firstRow="1" w:lastColumn="0" w:lastRow="0" w:noHBand="0" w:noVBand="1" w:val="04A0"/>
      </w:tblPr>
      <w:tblGrid>
        <w:gridCol w:w="5140"/>
        <w:gridCol w:w="5140"/>
        <w:gridCol w:w="5140"/>
      </w:tblGrid>
      <w:tr>
        <w:tc>
          <w:tcPr>
            <w:tcW w:type="dxa" w:w="2835"/>
            <w:shd w:fill="17365D"/>
            <w:tcMar>
              <w:top w:w="90" w:type="dxa"/>
              <w:start w:w="100" w:type="dxa"/>
              <w:bottom w:w="90" w:type="dxa"/>
              <w:end w:w="100" w:type="dxa"/>
            </w:tcMar>
            <w:vAlign w:val="center"/>
          </w:tcPr>
          <w:p>
            <w:r>
              <w:rPr>
                <w:rFonts w:ascii="Aptos" w:hAnsi="Aptos"/>
                <w:b/>
                <w:i w:val="0"/>
                <w:color w:val="FFFFFF"/>
                <w:sz w:val="17"/>
              </w:rPr>
              <w:t>Gejala</w:t>
            </w:r>
          </w:p>
        </w:tc>
        <w:tc>
          <w:tcPr>
            <w:tcW w:type="dxa" w:w="3969"/>
            <w:shd w:fill="17365D"/>
            <w:tcMar>
              <w:top w:w="90" w:type="dxa"/>
              <w:start w:w="100" w:type="dxa"/>
              <w:bottom w:w="90" w:type="dxa"/>
              <w:end w:w="100" w:type="dxa"/>
            </w:tcMar>
            <w:vAlign w:val="center"/>
          </w:tcPr>
          <w:p>
            <w:r>
              <w:rPr>
                <w:rFonts w:ascii="Aptos" w:hAnsi="Aptos"/>
                <w:b/>
                <w:i w:val="0"/>
                <w:color w:val="FFFFFF"/>
                <w:sz w:val="17"/>
              </w:rPr>
              <w:t>Penyebab yang diperiksa</w:t>
            </w:r>
          </w:p>
        </w:tc>
        <w:tc>
          <w:tcPr>
            <w:tcW w:type="dxa" w:w="4535"/>
            <w:shd w:fill="17365D"/>
            <w:tcMar>
              <w:top w:w="90" w:type="dxa"/>
              <w:start w:w="100" w:type="dxa"/>
              <w:bottom w:w="90" w:type="dxa"/>
              <w:end w:w="100" w:type="dxa"/>
            </w:tcMar>
            <w:vAlign w:val="center"/>
          </w:tcPr>
          <w:p>
            <w:r>
              <w:rPr>
                <w:rFonts w:ascii="Aptos" w:hAnsi="Aptos"/>
                <w:b/>
                <w:i w:val="0"/>
                <w:color w:val="FFFFFF"/>
                <w:sz w:val="17"/>
              </w:rPr>
              <w:t>Tindakan</w:t>
            </w:r>
          </w:p>
        </w:tc>
      </w:tr>
      <w:tr>
        <w:tc>
          <w:tcPr>
            <w:tcW w:type="dxa" w:w="5140"/>
            <w:tcMar>
              <w:top w:w="90" w:type="dxa"/>
              <w:start w:w="100" w:type="dxa"/>
              <w:bottom w:w="90" w:type="dxa"/>
              <w:end w:w="100" w:type="dxa"/>
            </w:tcMar>
            <w:vAlign w:val="top"/>
          </w:tcPr>
          <w:p>
            <w:r>
              <w:rPr>
                <w:rFonts w:ascii="Aptos" w:hAnsi="Aptos"/>
                <w:b w:val="0"/>
                <w:i w:val="0"/>
                <w:color w:val="1F2937"/>
                <w:sz w:val="16"/>
              </w:rPr>
              <w:t>Laporan kosong</w:t>
            </w:r>
          </w:p>
        </w:tc>
        <w:tc>
          <w:tcPr>
            <w:tcW w:type="dxa" w:w="5140"/>
            <w:tcMar>
              <w:top w:w="90" w:type="dxa"/>
              <w:start w:w="100" w:type="dxa"/>
              <w:bottom w:w="90" w:type="dxa"/>
              <w:end w:w="100" w:type="dxa"/>
            </w:tcMar>
            <w:vAlign w:val="top"/>
          </w:tcPr>
          <w:p>
            <w:r>
              <w:rPr>
                <w:rFonts w:ascii="Aptos" w:hAnsi="Aptos"/>
                <w:b w:val="0"/>
                <w:i w:val="0"/>
                <w:color w:val="1F2937"/>
                <w:sz w:val="16"/>
              </w:rPr>
              <w:t>Periode/toko tidak sama atau transaksi belum ada.</w:t>
            </w:r>
          </w:p>
        </w:tc>
        <w:tc>
          <w:tcPr>
            <w:tcW w:type="dxa" w:w="5140"/>
            <w:tcMar>
              <w:top w:w="90" w:type="dxa"/>
              <w:start w:w="100" w:type="dxa"/>
              <w:bottom w:w="90" w:type="dxa"/>
              <w:end w:w="100" w:type="dxa"/>
            </w:tcMar>
            <w:vAlign w:val="top"/>
          </w:tcPr>
          <w:p>
            <w:r>
              <w:rPr>
                <w:rFonts w:ascii="Aptos" w:hAnsi="Aptos"/>
                <w:b w:val="0"/>
                <w:i w:val="0"/>
                <w:color w:val="1F2937"/>
                <w:sz w:val="16"/>
              </w:rPr>
              <w:t>Atur 1–10 Sep 2026, pilih Kantin Demo, tekan Tampilkan.</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Data hari ini hanya sedikit</w:t>
            </w:r>
          </w:p>
        </w:tc>
        <w:tc>
          <w:tcPr>
            <w:tcW w:type="dxa" w:w="5140"/>
            <w:shd w:fill="F3F6FA"/>
            <w:tcMar>
              <w:top w:w="90" w:type="dxa"/>
              <w:start w:w="100" w:type="dxa"/>
              <w:bottom w:w="90" w:type="dxa"/>
              <w:end w:w="100" w:type="dxa"/>
            </w:tcMar>
            <w:vAlign w:val="top"/>
          </w:tcPr>
          <w:p>
            <w:r>
              <w:rPr>
                <w:rFonts w:ascii="Aptos" w:hAnsi="Aptos"/>
                <w:b w:val="0"/>
                <w:i w:val="0"/>
                <w:color w:val="1F2937"/>
                <w:sz w:val="16"/>
              </w:rPr>
              <w:t>Riwayat memakai tanggal hari berjalan.</w:t>
            </w:r>
          </w:p>
        </w:tc>
        <w:tc>
          <w:tcPr>
            <w:tcW w:type="dxa" w:w="5140"/>
            <w:shd w:fill="F3F6FA"/>
            <w:tcMar>
              <w:top w:w="90" w:type="dxa"/>
              <w:start w:w="100" w:type="dxa"/>
              <w:bottom w:w="90" w:type="dxa"/>
              <w:end w:w="100" w:type="dxa"/>
            </w:tcMar>
            <w:vAlign w:val="top"/>
          </w:tcPr>
          <w:p>
            <w:r>
              <w:rPr>
                <w:rFonts w:ascii="Aptos" w:hAnsi="Aptos"/>
                <w:b w:val="0"/>
                <w:i w:val="0"/>
                <w:color w:val="1F2937"/>
                <w:sz w:val="16"/>
              </w:rPr>
              <w:t>Perluas tanggal mulai/sampai sebelum menyimpulkan volume.</w:t>
            </w:r>
          </w:p>
        </w:tc>
      </w:tr>
      <w:tr>
        <w:tc>
          <w:tcPr>
            <w:tcW w:type="dxa" w:w="5140"/>
            <w:tcMar>
              <w:top w:w="90" w:type="dxa"/>
              <w:start w:w="100" w:type="dxa"/>
              <w:bottom w:w="90" w:type="dxa"/>
              <w:end w:w="100" w:type="dxa"/>
            </w:tcMar>
            <w:vAlign w:val="top"/>
          </w:tcPr>
          <w:p>
            <w:r>
              <w:rPr>
                <w:rFonts w:ascii="Aptos" w:hAnsi="Aptos"/>
                <w:b w:val="0"/>
                <w:i w:val="0"/>
                <w:color w:val="1F2937"/>
                <w:sz w:val="16"/>
              </w:rPr>
              <w:t>PO tidak muncul saat BAST</w:t>
            </w:r>
          </w:p>
        </w:tc>
        <w:tc>
          <w:tcPr>
            <w:tcW w:type="dxa" w:w="5140"/>
            <w:tcMar>
              <w:top w:w="90" w:type="dxa"/>
              <w:start w:w="100" w:type="dxa"/>
              <w:bottom w:w="90" w:type="dxa"/>
              <w:end w:w="100" w:type="dxa"/>
            </w:tcMar>
            <w:vAlign w:val="top"/>
          </w:tcPr>
          <w:p>
            <w:r>
              <w:rPr>
                <w:rFonts w:ascii="Aptos" w:hAnsi="Aptos"/>
                <w:b w:val="0"/>
                <w:i w:val="0"/>
                <w:color w:val="1F2937"/>
                <w:sz w:val="16"/>
              </w:rPr>
              <w:t>PO belum disetujui atau sudah diterima penuh.</w:t>
            </w:r>
          </w:p>
        </w:tc>
        <w:tc>
          <w:tcPr>
            <w:tcW w:type="dxa" w:w="5140"/>
            <w:tcMar>
              <w:top w:w="90" w:type="dxa"/>
              <w:start w:w="100" w:type="dxa"/>
              <w:bottom w:w="90" w:type="dxa"/>
              <w:end w:w="100" w:type="dxa"/>
            </w:tcMar>
            <w:vAlign w:val="top"/>
          </w:tcPr>
          <w:p>
            <w:r>
              <w:rPr>
                <w:rFonts w:ascii="Aptos" w:hAnsi="Aptos"/>
                <w:b w:val="0"/>
                <w:i w:val="0"/>
                <w:color w:val="1F2937"/>
                <w:sz w:val="16"/>
              </w:rPr>
              <w:t>Periksa status, sisa kuantitas, dan toko aktif.</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Tagihan tidak dapat dibuat</w:t>
            </w:r>
          </w:p>
        </w:tc>
        <w:tc>
          <w:tcPr>
            <w:tcW w:type="dxa" w:w="5140"/>
            <w:shd w:fill="F3F6FA"/>
            <w:tcMar>
              <w:top w:w="90" w:type="dxa"/>
              <w:start w:w="100" w:type="dxa"/>
              <w:bottom w:w="90" w:type="dxa"/>
              <w:end w:w="100" w:type="dxa"/>
            </w:tcMar>
            <w:vAlign w:val="top"/>
          </w:tcPr>
          <w:p>
            <w:r>
              <w:rPr>
                <w:rFonts w:ascii="Aptos" w:hAnsi="Aptos"/>
                <w:b w:val="0"/>
                <w:i w:val="0"/>
                <w:color w:val="1F2937"/>
                <w:sz w:val="16"/>
              </w:rPr>
              <w:t>BAST belum disetujui atau nilai melebihi sisa.</w:t>
            </w:r>
          </w:p>
        </w:tc>
        <w:tc>
          <w:tcPr>
            <w:tcW w:type="dxa" w:w="5140"/>
            <w:shd w:fill="F3F6FA"/>
            <w:tcMar>
              <w:top w:w="90" w:type="dxa"/>
              <w:start w:w="100" w:type="dxa"/>
              <w:bottom w:w="90" w:type="dxa"/>
              <w:end w:w="100" w:type="dxa"/>
            </w:tcMar>
            <w:vAlign w:val="top"/>
          </w:tcPr>
          <w:p>
            <w:r>
              <w:rPr>
                <w:rFonts w:ascii="Aptos" w:hAnsi="Aptos"/>
                <w:b w:val="0"/>
                <w:i w:val="0"/>
                <w:color w:val="1F2937"/>
                <w:sz w:val="16"/>
              </w:rPr>
              <w:t>Buka BAST sumber dan cocokkan nilai/termin.</w:t>
            </w:r>
          </w:p>
        </w:tc>
      </w:tr>
      <w:tr>
        <w:tc>
          <w:tcPr>
            <w:tcW w:type="dxa" w:w="5140"/>
            <w:tcMar>
              <w:top w:w="90" w:type="dxa"/>
              <w:start w:w="100" w:type="dxa"/>
              <w:bottom w:w="90" w:type="dxa"/>
              <w:end w:w="100" w:type="dxa"/>
            </w:tcMar>
            <w:vAlign w:val="top"/>
          </w:tcPr>
          <w:p>
            <w:r>
              <w:rPr>
                <w:rFonts w:ascii="Aptos" w:hAnsi="Aptos"/>
                <w:b w:val="0"/>
                <w:i w:val="0"/>
                <w:color w:val="1F2937"/>
                <w:sz w:val="16"/>
              </w:rPr>
              <w:t>Pembayaran tidak dapat diproses</w:t>
            </w:r>
          </w:p>
        </w:tc>
        <w:tc>
          <w:tcPr>
            <w:tcW w:type="dxa" w:w="5140"/>
            <w:tcMar>
              <w:top w:w="90" w:type="dxa"/>
              <w:start w:w="100" w:type="dxa"/>
              <w:bottom w:w="90" w:type="dxa"/>
              <w:end w:w="100" w:type="dxa"/>
            </w:tcMar>
            <w:vAlign w:val="top"/>
          </w:tcPr>
          <w:p>
            <w:r>
              <w:rPr>
                <w:rFonts w:ascii="Aptos" w:hAnsi="Aptos"/>
                <w:b w:val="0"/>
                <w:i w:val="0"/>
                <w:color w:val="1F2937"/>
                <w:sz w:val="16"/>
              </w:rPr>
              <w:t>Hak approval, tagihan, atau koneksi server bermasalah.</w:t>
            </w:r>
          </w:p>
        </w:tc>
        <w:tc>
          <w:tcPr>
            <w:tcW w:type="dxa" w:w="5140"/>
            <w:tcMar>
              <w:top w:w="90" w:type="dxa"/>
              <w:start w:w="100" w:type="dxa"/>
              <w:bottom w:w="90" w:type="dxa"/>
              <w:end w:w="100" w:type="dxa"/>
            </w:tcMar>
            <w:vAlign w:val="top"/>
          </w:tcPr>
          <w:p>
            <w:r>
              <w:rPr>
                <w:rFonts w:ascii="Aptos" w:hAnsi="Aptos"/>
                <w:b w:val="0"/>
                <w:i w:val="0"/>
                <w:color w:val="1F2937"/>
                <w:sz w:val="16"/>
              </w:rPr>
              <w:t>Baca pesan, cek hak, koneksi, dan jangan kirim berulang.</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Total laporan berbeda</w:t>
            </w:r>
          </w:p>
        </w:tc>
        <w:tc>
          <w:tcPr>
            <w:tcW w:type="dxa" w:w="5140"/>
            <w:shd w:fill="F3F6FA"/>
            <w:tcMar>
              <w:top w:w="90" w:type="dxa"/>
              <w:start w:w="100" w:type="dxa"/>
              <w:bottom w:w="90" w:type="dxa"/>
              <w:end w:w="100" w:type="dxa"/>
            </w:tcMar>
            <w:vAlign w:val="top"/>
          </w:tcPr>
          <w:p>
            <w:r>
              <w:rPr>
                <w:rFonts w:ascii="Aptos" w:hAnsi="Aptos"/>
                <w:b w:val="0"/>
                <w:i w:val="0"/>
                <w:color w:val="1F2937"/>
                <w:sz w:val="16"/>
              </w:rPr>
              <w:t>Periode, toko, status transaksi, atau klasifikasi metode berbeda.</w:t>
            </w:r>
          </w:p>
        </w:tc>
        <w:tc>
          <w:tcPr>
            <w:tcW w:type="dxa" w:w="5140"/>
            <w:shd w:fill="F3F6FA"/>
            <w:tcMar>
              <w:top w:w="90" w:type="dxa"/>
              <w:start w:w="100" w:type="dxa"/>
              <w:bottom w:w="90" w:type="dxa"/>
              <w:end w:w="100" w:type="dxa"/>
            </w:tcMar>
            <w:vAlign w:val="top"/>
          </w:tcPr>
          <w:p>
            <w:r>
              <w:rPr>
                <w:rFonts w:ascii="Aptos" w:hAnsi="Aptos"/>
                <w:b w:val="0"/>
                <w:i w:val="0"/>
                <w:color w:val="1F2937"/>
                <w:sz w:val="16"/>
              </w:rPr>
              <w:t>Samakan filter lalu buka Asal Angka.</w:t>
            </w:r>
          </w:p>
        </w:tc>
      </w:tr>
      <w:tr>
        <w:tc>
          <w:tcPr>
            <w:tcW w:type="dxa" w:w="5140"/>
            <w:tcMar>
              <w:top w:w="90" w:type="dxa"/>
              <w:start w:w="100" w:type="dxa"/>
              <w:bottom w:w="90" w:type="dxa"/>
              <w:end w:w="100" w:type="dxa"/>
            </w:tcMar>
            <w:vAlign w:val="top"/>
          </w:tcPr>
          <w:p>
            <w:r>
              <w:rPr>
                <w:rFonts w:ascii="Aptos" w:hAnsi="Aptos"/>
                <w:b w:val="0"/>
                <w:i w:val="0"/>
                <w:color w:val="1F2937"/>
                <w:sz w:val="16"/>
              </w:rPr>
              <w:t>PDF/Excel belum aktif</w:t>
            </w:r>
          </w:p>
        </w:tc>
        <w:tc>
          <w:tcPr>
            <w:tcW w:type="dxa" w:w="5140"/>
            <w:tcMar>
              <w:top w:w="90" w:type="dxa"/>
              <w:start w:w="100" w:type="dxa"/>
              <w:bottom w:w="90" w:type="dxa"/>
              <w:end w:w="100" w:type="dxa"/>
            </w:tcMar>
            <w:vAlign w:val="top"/>
          </w:tcPr>
          <w:p>
            <w:r>
              <w:rPr>
                <w:rFonts w:ascii="Aptos" w:hAnsi="Aptos"/>
                <w:b w:val="0"/>
                <w:i w:val="0"/>
                <w:color w:val="1F2937"/>
                <w:sz w:val="16"/>
              </w:rPr>
              <w:t>Laporan belum selesai dimuat.</w:t>
            </w:r>
          </w:p>
        </w:tc>
        <w:tc>
          <w:tcPr>
            <w:tcW w:type="dxa" w:w="5140"/>
            <w:tcMar>
              <w:top w:w="90" w:type="dxa"/>
              <w:start w:w="100" w:type="dxa"/>
              <w:bottom w:w="90" w:type="dxa"/>
              <w:end w:w="100" w:type="dxa"/>
            </w:tcMar>
            <w:vAlign w:val="top"/>
          </w:tcPr>
          <w:p>
            <w:r>
              <w:rPr>
                <w:rFonts w:ascii="Aptos" w:hAnsi="Aptos"/>
                <w:b w:val="0"/>
                <w:i w:val="0"/>
                <w:color w:val="1F2937"/>
                <w:sz w:val="16"/>
              </w:rPr>
              <w:t>Tekan Tampilkan dan tunggu data muncul.</w:t>
            </w:r>
          </w:p>
        </w:tc>
      </w:tr>
    </w:tbl>
    <w:p>
      <w:pPr>
        <w:pStyle w:val="Heading2"/>
        <w:keepNext/>
      </w:pPr>
      <w:r>
        <w:rPr>
          <w:rFonts w:ascii="Aptos" w:hAnsi="Aptos"/>
          <w:b/>
          <w:i w:val="0"/>
          <w:color w:val="17365D"/>
          <w:sz w:val="30"/>
        </w:rPr>
        <w:t>Informasi koneksi</w:t>
      </w:r>
    </w:p>
    <w:p>
      <w:pPr>
        <w:spacing w:after="120" w:line="259" w:lineRule="auto"/>
      </w:pPr>
      <w:r>
        <w:rPr>
          <w:rFonts w:ascii="Aptos" w:hAnsi="Aptos"/>
          <w:b w:val="0"/>
          <w:i w:val="0"/>
          <w:color w:val="1F2937"/>
          <w:sz w:val="18"/>
        </w:rPr>
        <w:t>Laporan server, persetujuan dokumen, dan pembayaran vendor memerlukan koneksi. Bila jaringan tidak tersedia, aplikasi harus menampilkan pesan yang mudah dipahami dan tidak boleh menyatakan tindakan server berhasil. Simpan data lokal yang memang didukung, lalu sinkronkan setelah koneksi pulih. Untuk detail teknis, gunakan tombol detail galat bila tersedia dan catat kode referensi, endpoint, serta waktu.</w:t>
      </w:r>
    </w:p>
    <w:p>
      <w:r>
        <w:br w:type="page"/>
      </w:r>
    </w:p>
    <w:p>
      <w:pPr>
        <w:pStyle w:val="Heading1"/>
        <w:keepNext/>
      </w:pPr>
      <w:r>
        <w:rPr>
          <w:rFonts w:ascii="Aptos" w:hAnsi="Aptos"/>
          <w:b/>
          <w:i w:val="0"/>
          <w:color w:val="17365D"/>
          <w:sz w:val="40"/>
        </w:rPr>
        <w:t>11. Checklist Pelaksanaan Training</w:t>
      </w:r>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850"/>
            <w:shd w:fill="17365D"/>
            <w:tcMar>
              <w:top w:w="90" w:type="dxa"/>
              <w:start w:w="100" w:type="dxa"/>
              <w:bottom w:w="90" w:type="dxa"/>
              <w:end w:w="100" w:type="dxa"/>
            </w:tcMar>
            <w:vAlign w:val="center"/>
          </w:tcPr>
          <w:p>
            <w:r>
              <w:rPr>
                <w:rFonts w:ascii="Aptos" w:hAnsi="Aptos"/>
                <w:b/>
                <w:i w:val="0"/>
                <w:color w:val="FFFFFF"/>
                <w:sz w:val="17"/>
              </w:rPr>
              <w:t>No</w:t>
            </w:r>
          </w:p>
        </w:tc>
        <w:tc>
          <w:tcPr>
            <w:tcW w:type="dxa" w:w="4535"/>
            <w:shd w:fill="17365D"/>
            <w:tcMar>
              <w:top w:w="90" w:type="dxa"/>
              <w:start w:w="100" w:type="dxa"/>
              <w:bottom w:w="90" w:type="dxa"/>
              <w:end w:w="100" w:type="dxa"/>
            </w:tcMar>
            <w:vAlign w:val="center"/>
          </w:tcPr>
          <w:p>
            <w:r>
              <w:rPr>
                <w:rFonts w:ascii="Aptos" w:hAnsi="Aptos"/>
                <w:b/>
                <w:i w:val="0"/>
                <w:color w:val="FFFFFF"/>
                <w:sz w:val="17"/>
              </w:rPr>
              <w:t>Praktik</w:t>
            </w:r>
          </w:p>
        </w:tc>
        <w:tc>
          <w:tcPr>
            <w:tcW w:type="dxa" w:w="3969"/>
            <w:shd w:fill="17365D"/>
            <w:tcMar>
              <w:top w:w="90" w:type="dxa"/>
              <w:start w:w="100" w:type="dxa"/>
              <w:bottom w:w="90" w:type="dxa"/>
              <w:end w:w="100" w:type="dxa"/>
            </w:tcMar>
            <w:vAlign w:val="center"/>
          </w:tcPr>
          <w:p>
            <w:r>
              <w:rPr>
                <w:rFonts w:ascii="Aptos" w:hAnsi="Aptos"/>
                <w:b/>
                <w:i w:val="0"/>
                <w:color w:val="FFFFFF"/>
                <w:sz w:val="17"/>
              </w:rPr>
              <w:t>Bukti yang dikumpulkan</w:t>
            </w:r>
          </w:p>
        </w:tc>
        <w:tc>
          <w:tcPr>
            <w:tcW w:type="dxa" w:w="1134"/>
            <w:shd w:fill="17365D"/>
            <w:tcMar>
              <w:top w:w="90" w:type="dxa"/>
              <w:start w:w="100" w:type="dxa"/>
              <w:bottom w:w="90" w:type="dxa"/>
              <w:end w:w="100" w:type="dxa"/>
            </w:tcMar>
            <w:vAlign w:val="center"/>
          </w:tcPr>
          <w:p>
            <w:r>
              <w:rPr>
                <w:rFonts w:ascii="Aptos" w:hAnsi="Aptos"/>
                <w:b/>
                <w:i w:val="0"/>
                <w:color w:val="FFFFFF"/>
                <w:sz w:val="17"/>
              </w:rPr>
              <w:t>Status</w:t>
            </w:r>
          </w:p>
        </w:tc>
      </w:tr>
      <w:tr>
        <w:tc>
          <w:tcPr>
            <w:tcW w:type="dxa" w:w="3855"/>
            <w:tcMar>
              <w:top w:w="90" w:type="dxa"/>
              <w:start w:w="100" w:type="dxa"/>
              <w:bottom w:w="90" w:type="dxa"/>
              <w:end w:w="100" w:type="dxa"/>
            </w:tcMar>
            <w:vAlign w:val="top"/>
          </w:tcPr>
          <w:p>
            <w:r>
              <w:rPr>
                <w:rFonts w:ascii="Aptos" w:hAnsi="Aptos"/>
                <w:b w:val="0"/>
                <w:i w:val="0"/>
                <w:color w:val="1F2937"/>
                <w:sz w:val="16"/>
              </w:rPr>
              <w:t>1</w:t>
            </w:r>
          </w:p>
        </w:tc>
        <w:tc>
          <w:tcPr>
            <w:tcW w:type="dxa" w:w="3855"/>
            <w:tcMar>
              <w:top w:w="90" w:type="dxa"/>
              <w:start w:w="100" w:type="dxa"/>
              <w:bottom w:w="90" w:type="dxa"/>
              <w:end w:w="100" w:type="dxa"/>
            </w:tcMar>
            <w:vAlign w:val="top"/>
          </w:tcPr>
          <w:p>
            <w:r>
              <w:rPr>
                <w:rFonts w:ascii="Aptos" w:hAnsi="Aptos"/>
                <w:b w:val="0"/>
                <w:i w:val="0"/>
                <w:color w:val="1F2937"/>
                <w:sz w:val="16"/>
              </w:rPr>
              <w:t>Buat penjualan tunai/non-saldo</w:t>
            </w:r>
          </w:p>
        </w:tc>
        <w:tc>
          <w:tcPr>
            <w:tcW w:type="dxa" w:w="3855"/>
            <w:tcMar>
              <w:top w:w="90" w:type="dxa"/>
              <w:start w:w="100" w:type="dxa"/>
              <w:bottom w:w="90" w:type="dxa"/>
              <w:end w:w="100" w:type="dxa"/>
            </w:tcMar>
            <w:vAlign w:val="top"/>
          </w:tcPr>
          <w:p>
            <w:r>
              <w:rPr>
                <w:rFonts w:ascii="Aptos" w:hAnsi="Aptos"/>
                <w:b w:val="0"/>
                <w:i w:val="0"/>
                <w:color w:val="1F2937"/>
                <w:sz w:val="16"/>
              </w:rPr>
              <w:t>Nomor nota dan total</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2</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penjualan saldo</w:t>
            </w:r>
          </w:p>
        </w:tc>
        <w:tc>
          <w:tcPr>
            <w:tcW w:type="dxa" w:w="3855"/>
            <w:shd w:fill="F3F6FA"/>
            <w:tcMar>
              <w:top w:w="90" w:type="dxa"/>
              <w:start w:w="100" w:type="dxa"/>
              <w:bottom w:w="90" w:type="dxa"/>
              <w:end w:w="100" w:type="dxa"/>
            </w:tcMar>
            <w:vAlign w:val="top"/>
          </w:tcPr>
          <w:p>
            <w:r>
              <w:rPr>
                <w:rFonts w:ascii="Aptos" w:hAnsi="Aptos"/>
                <w:b w:val="0"/>
                <w:i w:val="0"/>
                <w:color w:val="1F2937"/>
                <w:sz w:val="16"/>
              </w:rPr>
              <w:t>Member, saldo, nomor nota</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3</w:t>
            </w:r>
          </w:p>
        </w:tc>
        <w:tc>
          <w:tcPr>
            <w:tcW w:type="dxa" w:w="3855"/>
            <w:tcMar>
              <w:top w:w="90" w:type="dxa"/>
              <w:start w:w="100" w:type="dxa"/>
              <w:bottom w:w="90" w:type="dxa"/>
              <w:end w:w="100" w:type="dxa"/>
            </w:tcMar>
            <w:vAlign w:val="top"/>
          </w:tcPr>
          <w:p>
            <w:r>
              <w:rPr>
                <w:rFonts w:ascii="Aptos" w:hAnsi="Aptos"/>
                <w:b w:val="0"/>
                <w:i w:val="0"/>
                <w:color w:val="1F2937"/>
                <w:sz w:val="16"/>
              </w:rPr>
              <w:t>Buat PR tanpa anggaran</w:t>
            </w:r>
          </w:p>
        </w:tc>
        <w:tc>
          <w:tcPr>
            <w:tcW w:type="dxa" w:w="3855"/>
            <w:tcMar>
              <w:top w:w="90" w:type="dxa"/>
              <w:start w:w="100" w:type="dxa"/>
              <w:bottom w:w="90" w:type="dxa"/>
              <w:end w:w="100" w:type="dxa"/>
            </w:tcMar>
            <w:vAlign w:val="top"/>
          </w:tcPr>
          <w:p>
            <w:r>
              <w:rPr>
                <w:rFonts w:ascii="Aptos" w:hAnsi="Aptos"/>
                <w:b w:val="0"/>
                <w:i w:val="0"/>
                <w:color w:val="1F2937"/>
                <w:sz w:val="16"/>
              </w:rPr>
              <w:t>Nomor PR</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4</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PO bukan termin dari PR</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PO dan total</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5</w:t>
            </w:r>
          </w:p>
        </w:tc>
        <w:tc>
          <w:tcPr>
            <w:tcW w:type="dxa" w:w="3855"/>
            <w:tcMar>
              <w:top w:w="90" w:type="dxa"/>
              <w:start w:w="100" w:type="dxa"/>
              <w:bottom w:w="90" w:type="dxa"/>
              <w:end w:w="100" w:type="dxa"/>
            </w:tcMar>
            <w:vAlign w:val="top"/>
          </w:tcPr>
          <w:p>
            <w:r>
              <w:rPr>
                <w:rFonts w:ascii="Aptos" w:hAnsi="Aptos"/>
                <w:b w:val="0"/>
                <w:i w:val="0"/>
                <w:color w:val="1F2937"/>
                <w:sz w:val="16"/>
              </w:rPr>
              <w:t>Buat PO termin</w:t>
            </w:r>
          </w:p>
        </w:tc>
        <w:tc>
          <w:tcPr>
            <w:tcW w:type="dxa" w:w="3855"/>
            <w:tcMar>
              <w:top w:w="90" w:type="dxa"/>
              <w:start w:w="100" w:type="dxa"/>
              <w:bottom w:w="90" w:type="dxa"/>
              <w:end w:w="100" w:type="dxa"/>
            </w:tcMar>
            <w:vAlign w:val="top"/>
          </w:tcPr>
          <w:p>
            <w:r>
              <w:rPr>
                <w:rFonts w:ascii="Aptos" w:hAnsi="Aptos"/>
                <w:b w:val="0"/>
                <w:i w:val="0"/>
                <w:color w:val="1F2937"/>
                <w:sz w:val="16"/>
              </w:rPr>
              <w:t>Jadwal termin = total PO</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6</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BAST dari PO</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BAST dan jumlah diterima</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7</w:t>
            </w:r>
          </w:p>
        </w:tc>
        <w:tc>
          <w:tcPr>
            <w:tcW w:type="dxa" w:w="3855"/>
            <w:tcMar>
              <w:top w:w="90" w:type="dxa"/>
              <w:start w:w="100" w:type="dxa"/>
              <w:bottom w:w="90" w:type="dxa"/>
              <w:end w:w="100" w:type="dxa"/>
            </w:tcMar>
            <w:vAlign w:val="top"/>
          </w:tcPr>
          <w:p>
            <w:r>
              <w:rPr>
                <w:rFonts w:ascii="Aptos" w:hAnsi="Aptos"/>
                <w:b w:val="0"/>
                <w:i w:val="0"/>
                <w:color w:val="1F2937"/>
                <w:sz w:val="16"/>
              </w:rPr>
              <w:t>Terima tagihan vendor</w:t>
            </w:r>
          </w:p>
        </w:tc>
        <w:tc>
          <w:tcPr>
            <w:tcW w:type="dxa" w:w="3855"/>
            <w:tcMar>
              <w:top w:w="90" w:type="dxa"/>
              <w:start w:w="100" w:type="dxa"/>
              <w:bottom w:w="90" w:type="dxa"/>
              <w:end w:w="100" w:type="dxa"/>
            </w:tcMar>
            <w:vAlign w:val="top"/>
          </w:tcPr>
          <w:p>
            <w:r>
              <w:rPr>
                <w:rFonts w:ascii="Aptos" w:hAnsi="Aptos"/>
                <w:b w:val="0"/>
                <w:i w:val="0"/>
                <w:color w:val="1F2937"/>
                <w:sz w:val="16"/>
              </w:rPr>
              <w:t>Nomor invoice dan jatuh tempo</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8</w:t>
            </w:r>
          </w:p>
        </w:tc>
        <w:tc>
          <w:tcPr>
            <w:tcW w:type="dxa" w:w="3855"/>
            <w:shd w:fill="F3F6FA"/>
            <w:tcMar>
              <w:top w:w="90" w:type="dxa"/>
              <w:start w:w="100" w:type="dxa"/>
              <w:bottom w:w="90" w:type="dxa"/>
              <w:end w:w="100" w:type="dxa"/>
            </w:tcMar>
            <w:vAlign w:val="top"/>
          </w:tcPr>
          <w:p>
            <w:r>
              <w:rPr>
                <w:rFonts w:ascii="Aptos" w:hAnsi="Aptos"/>
                <w:b w:val="0"/>
                <w:i w:val="0"/>
                <w:color w:val="1F2937"/>
                <w:sz w:val="16"/>
              </w:rPr>
              <w:t>Bayar vendor</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bukti dan status</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9</w:t>
            </w:r>
          </w:p>
        </w:tc>
        <w:tc>
          <w:tcPr>
            <w:tcW w:type="dxa" w:w="3855"/>
            <w:tcMar>
              <w:top w:w="90" w:type="dxa"/>
              <w:start w:w="100" w:type="dxa"/>
              <w:bottom w:w="90" w:type="dxa"/>
              <w:end w:w="100" w:type="dxa"/>
            </w:tcMar>
            <w:vAlign w:val="top"/>
          </w:tcPr>
          <w:p>
            <w:r>
              <w:rPr>
                <w:rFonts w:ascii="Aptos" w:hAnsi="Aptos"/>
                <w:b w:val="0"/>
                <w:i w:val="0"/>
                <w:color w:val="1F2937"/>
                <w:sz w:val="16"/>
              </w:rPr>
              <w:t>Buka empat laporan Omzet</w:t>
            </w:r>
          </w:p>
        </w:tc>
        <w:tc>
          <w:tcPr>
            <w:tcW w:type="dxa" w:w="3855"/>
            <w:tcMar>
              <w:top w:w="90" w:type="dxa"/>
              <w:start w:w="100" w:type="dxa"/>
              <w:bottom w:w="90" w:type="dxa"/>
              <w:end w:w="100" w:type="dxa"/>
            </w:tcMar>
            <w:vAlign w:val="top"/>
          </w:tcPr>
          <w:p>
            <w:r>
              <w:rPr>
                <w:rFonts w:ascii="Aptos" w:hAnsi="Aptos"/>
                <w:b w:val="0"/>
                <w:i w:val="0"/>
                <w:color w:val="1F2937"/>
                <w:sz w:val="16"/>
              </w:rPr>
              <w:t>Screenshot + popup Asal Angka</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10</w:t>
            </w:r>
          </w:p>
        </w:tc>
        <w:tc>
          <w:tcPr>
            <w:tcW w:type="dxa" w:w="3855"/>
            <w:shd w:fill="F3F6FA"/>
            <w:tcMar>
              <w:top w:w="90" w:type="dxa"/>
              <w:start w:w="100" w:type="dxa"/>
              <w:bottom w:w="90" w:type="dxa"/>
              <w:end w:w="100" w:type="dxa"/>
            </w:tcMar>
            <w:vAlign w:val="top"/>
          </w:tcPr>
          <w:p>
            <w:r>
              <w:rPr>
                <w:rFonts w:ascii="Aptos" w:hAnsi="Aptos"/>
                <w:b w:val="0"/>
                <w:i w:val="0"/>
                <w:color w:val="1F2937"/>
                <w:sz w:val="16"/>
              </w:rPr>
              <w:t>Buka laporan penjualan/pembelian/margin</w:t>
            </w:r>
          </w:p>
        </w:tc>
        <w:tc>
          <w:tcPr>
            <w:tcW w:type="dxa" w:w="3855"/>
            <w:shd w:fill="F3F6FA"/>
            <w:tcMar>
              <w:top w:w="90" w:type="dxa"/>
              <w:start w:w="100" w:type="dxa"/>
              <w:bottom w:w="90" w:type="dxa"/>
              <w:end w:w="100" w:type="dxa"/>
            </w:tcMar>
            <w:vAlign w:val="top"/>
          </w:tcPr>
          <w:p>
            <w:r>
              <w:rPr>
                <w:rFonts w:ascii="Aptos" w:hAnsi="Aptos"/>
                <w:b w:val="0"/>
                <w:i w:val="0"/>
                <w:color w:val="1F2937"/>
                <w:sz w:val="16"/>
              </w:rPr>
              <w:t>PDF dan Excel</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11</w:t>
            </w:r>
          </w:p>
        </w:tc>
        <w:tc>
          <w:tcPr>
            <w:tcW w:type="dxa" w:w="3855"/>
            <w:tcMar>
              <w:top w:w="90" w:type="dxa"/>
              <w:start w:w="100" w:type="dxa"/>
              <w:bottom w:w="90" w:type="dxa"/>
              <w:end w:w="100" w:type="dxa"/>
            </w:tcMar>
            <w:vAlign w:val="top"/>
          </w:tcPr>
          <w:p>
            <w:r>
              <w:rPr>
                <w:rFonts w:ascii="Aptos" w:hAnsi="Aptos"/>
                <w:b w:val="0"/>
                <w:i w:val="0"/>
                <w:color w:val="1F2937"/>
                <w:sz w:val="16"/>
              </w:rPr>
              <w:t>Rekonsiliasi</w:t>
            </w:r>
          </w:p>
        </w:tc>
        <w:tc>
          <w:tcPr>
            <w:tcW w:type="dxa" w:w="3855"/>
            <w:tcMar>
              <w:top w:w="90" w:type="dxa"/>
              <w:start w:w="100" w:type="dxa"/>
              <w:bottom w:w="90" w:type="dxa"/>
              <w:end w:w="100" w:type="dxa"/>
            </w:tcMar>
            <w:vAlign w:val="top"/>
          </w:tcPr>
          <w:p>
            <w:r>
              <w:rPr>
                <w:rFonts w:ascii="Aptos" w:hAnsi="Aptos"/>
                <w:b w:val="0"/>
                <w:i w:val="0"/>
                <w:color w:val="1F2937"/>
                <w:sz w:val="16"/>
              </w:rPr>
              <w:t>Kertas kerja selisih Rp0</w:t>
            </w:r>
          </w:p>
        </w:tc>
        <w:tc>
          <w:tcPr>
            <w:tcW w:type="dxa" w:w="3855"/>
            <w:tcMar>
              <w:top w:w="90" w:type="dxa"/>
              <w:start w:w="100" w:type="dxa"/>
              <w:bottom w:w="90" w:type="dxa"/>
              <w:end w:w="100" w:type="dxa"/>
            </w:tcMar>
            <w:vAlign w:val="top"/>
          </w:tcPr>
          <w:p>
            <w:r>
              <w:rPr>
                <w:rFonts w:ascii="Aptos" w:hAnsi="Aptos"/>
                <w:b w:val="0"/>
                <w:i w:val="0"/>
                <w:color w:val="1F2937"/>
                <w:sz w:val="16"/>
              </w:rPr>
              <w:t>□</w:t>
            </w:r>
          </w:p>
        </w:tc>
      </w:tr>
    </w:tbl>
    <w:p>
      <w:pPr>
        <w:spacing w:after="120" w:line="259" w:lineRule="auto"/>
      </w:pPr>
      <w:r>
        <w:rPr>
          <w:rFonts w:ascii="Aptos" w:hAnsi="Aptos"/>
          <w:b w:val="0"/>
          <w:i w:val="0"/>
          <w:color w:val="1F2937"/>
          <w:sz w:val="18"/>
        </w:rPr>
        <w:t>Trainer menandatangani checklist setelah peserta dapat menjelaskan hubungan dokumen, bukan hanya menekan tombol. Kesalahan latihan diperbaiki pada dokumen sumber dan dicatat; jangan membuat transaksi pengganti tanpa alasan karena akan menyulitkan penelusuran laporan.</w:t>
      </w:r>
    </w:p>
    <w:p>
      <w:r>
        <w:br w:type="page"/>
      </w:r>
    </w:p>
    <w:p>
      <w:pPr>
        <w:pStyle w:val="Heading1"/>
        <w:keepNext/>
      </w:pPr>
      <w:r>
        <w:rPr>
          <w:rFonts w:ascii="Aptos" w:hAnsi="Aptos"/>
          <w:b/>
          <w:i w:val="0"/>
          <w:color w:val="17365D"/>
          <w:sz w:val="40"/>
        </w:rPr>
        <w:t>12. Lampiran Bukti UAT</w:t>
      </w:r>
    </w:p>
    <w:tbl>
      <w:tblPr>
        <w:tblStyle w:val="TableGrid"/>
        <w:tblW w:type="auto" w:w="0"/>
        <w:jc w:val="center"/>
        <w:tblLook w:firstColumn="1" w:firstRow="1" w:lastColumn="0" w:lastRow="0" w:noHBand="0" w:noVBand="1" w:val="04A0"/>
      </w:tblPr>
      <w:tblGrid>
        <w:gridCol w:w="7710"/>
        <w:gridCol w:w="7710"/>
      </w:tblGrid>
      <w:tr>
        <w:tc>
          <w:tcPr>
            <w:tcW w:type="dxa" w:w="2835"/>
            <w:shd w:fill="17365D"/>
            <w:tcMar>
              <w:top w:w="90" w:type="dxa"/>
              <w:start w:w="100" w:type="dxa"/>
              <w:bottom w:w="90" w:type="dxa"/>
              <w:end w:w="100" w:type="dxa"/>
            </w:tcMar>
            <w:vAlign w:val="center"/>
          </w:tcPr>
          <w:p>
            <w:r>
              <w:rPr>
                <w:rFonts w:ascii="Aptos" w:hAnsi="Aptos"/>
                <w:b/>
                <w:i w:val="0"/>
                <w:color w:val="FFFFFF"/>
                <w:sz w:val="17"/>
              </w:rPr>
              <w:t>Komponen</w:t>
            </w:r>
          </w:p>
        </w:tc>
        <w:tc>
          <w:tcPr>
            <w:tcW w:type="dxa" w:w="7937"/>
            <w:shd w:fill="17365D"/>
            <w:tcMar>
              <w:top w:w="90" w:type="dxa"/>
              <w:start w:w="100" w:type="dxa"/>
              <w:bottom w:w="90" w:type="dxa"/>
              <w:end w:w="100" w:type="dxa"/>
            </w:tcMar>
            <w:vAlign w:val="center"/>
          </w:tcPr>
          <w:p>
            <w:r>
              <w:rPr>
                <w:rFonts w:ascii="Aptos" w:hAnsi="Aptos"/>
                <w:b/>
                <w:i w:val="0"/>
                <w:color w:val="FFFFFF"/>
                <w:sz w:val="17"/>
              </w:rPr>
              <w:t>Bukti</w:t>
            </w:r>
          </w:p>
        </w:tc>
      </w:tr>
      <w:tr>
        <w:tc>
          <w:tcPr>
            <w:tcW w:type="dxa" w:w="7710"/>
            <w:tcMar>
              <w:top w:w="90" w:type="dxa"/>
              <w:start w:w="100" w:type="dxa"/>
              <w:bottom w:w="90" w:type="dxa"/>
              <w:end w:w="100" w:type="dxa"/>
            </w:tcMar>
            <w:vAlign w:val="top"/>
          </w:tcPr>
          <w:p>
            <w:r>
              <w:rPr>
                <w:rFonts w:ascii="Aptos" w:hAnsi="Aptos"/>
                <w:b w:val="0"/>
                <w:i w:val="0"/>
                <w:color w:val="1F2937"/>
                <w:sz w:val="16"/>
              </w:rPr>
              <w:t>Lingkungan</w:t>
            </w:r>
          </w:p>
        </w:tc>
        <w:tc>
          <w:tcPr>
            <w:tcW w:type="dxa" w:w="7710"/>
            <w:tcMar>
              <w:top w:w="90" w:type="dxa"/>
              <w:start w:w="100" w:type="dxa"/>
              <w:bottom w:w="90" w:type="dxa"/>
              <w:end w:w="100" w:type="dxa"/>
            </w:tcMar>
            <w:vAlign w:val="top"/>
          </w:tcPr>
          <w:p>
            <w:r>
              <w:rPr>
                <w:rFonts w:ascii="Aptos" w:hAnsi="Aptos"/>
                <w:b w:val="0"/>
                <w:i w:val="0"/>
                <w:color w:val="1F2937"/>
                <w:sz w:val="16"/>
              </w:rPr>
              <w:t>eBisnis live - Kantin Demo</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Endpoint</w:t>
            </w:r>
          </w:p>
        </w:tc>
        <w:tc>
          <w:tcPr>
            <w:tcW w:type="dxa" w:w="7710"/>
            <w:shd w:fill="F3F6FA"/>
            <w:tcMar>
              <w:top w:w="90" w:type="dxa"/>
              <w:start w:w="100" w:type="dxa"/>
              <w:bottom w:w="90" w:type="dxa"/>
              <w:end w:w="100" w:type="dxa"/>
            </w:tcMar>
            <w:vAlign w:val="top"/>
          </w:tcPr>
          <w:p>
            <w:r>
              <w:rPr>
                <w:rFonts w:ascii="Aptos" w:hAnsi="Aptos"/>
                <w:b w:val="0"/>
                <w:i w:val="0"/>
                <w:color w:val="1F2937"/>
                <w:sz w:val="16"/>
              </w:rPr>
              <w:t>https://ebisnis.id/ebisnis/Api_eBisnis</w:t>
            </w:r>
          </w:p>
        </w:tc>
      </w:tr>
      <w:tr>
        <w:tc>
          <w:tcPr>
            <w:tcW w:type="dxa" w:w="7710"/>
            <w:tcMar>
              <w:top w:w="90" w:type="dxa"/>
              <w:start w:w="100" w:type="dxa"/>
              <w:bottom w:w="90" w:type="dxa"/>
              <w:end w:w="100" w:type="dxa"/>
            </w:tcMar>
            <w:vAlign w:val="top"/>
          </w:tcPr>
          <w:p>
            <w:r>
              <w:rPr>
                <w:rFonts w:ascii="Aptos" w:hAnsi="Aptos"/>
                <w:b w:val="0"/>
                <w:i w:val="0"/>
                <w:color w:val="1F2937"/>
                <w:sz w:val="16"/>
              </w:rPr>
              <w:t>Waktu audit</w:t>
            </w:r>
          </w:p>
        </w:tc>
        <w:tc>
          <w:tcPr>
            <w:tcW w:type="dxa" w:w="7710"/>
            <w:tcMar>
              <w:top w:w="90" w:type="dxa"/>
              <w:start w:w="100" w:type="dxa"/>
              <w:bottom w:w="90" w:type="dxa"/>
              <w:end w:w="100" w:type="dxa"/>
            </w:tcMar>
            <w:vAlign w:val="top"/>
          </w:tcPr>
          <w:p>
            <w:r>
              <w:rPr>
                <w:rFonts w:ascii="Aptos" w:hAnsi="Aptos"/>
                <w:b w:val="0"/>
                <w:i w:val="0"/>
                <w:color w:val="1F2937"/>
                <w:sz w:val="16"/>
              </w:rPr>
              <w:t>2026-09-10T12:54:25.0424338+07:00</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Periode</w:t>
            </w:r>
          </w:p>
        </w:tc>
        <w:tc>
          <w:tcPr>
            <w:tcW w:type="dxa" w:w="7710"/>
            <w:shd w:fill="F3F6FA"/>
            <w:tcMar>
              <w:top w:w="90" w:type="dxa"/>
              <w:start w:w="100" w:type="dxa"/>
              <w:bottom w:w="90" w:type="dxa"/>
              <w:end w:w="100" w:type="dxa"/>
            </w:tcMar>
            <w:vAlign w:val="top"/>
          </w:tcPr>
          <w:p>
            <w:r>
              <w:rPr>
                <w:rFonts w:ascii="Aptos" w:hAnsi="Aptos"/>
                <w:b w:val="0"/>
                <w:i w:val="0"/>
                <w:color w:val="1F2937"/>
                <w:sz w:val="16"/>
              </w:rPr>
              <w:t>2026-09-01 s.d. 2026-09-10</w:t>
            </w:r>
          </w:p>
        </w:tc>
      </w:tr>
      <w:tr>
        <w:tc>
          <w:tcPr>
            <w:tcW w:type="dxa" w:w="7710"/>
            <w:tcMar>
              <w:top w:w="90" w:type="dxa"/>
              <w:start w:w="100" w:type="dxa"/>
              <w:bottom w:w="90" w:type="dxa"/>
              <w:end w:w="100" w:type="dxa"/>
            </w:tcMar>
            <w:vAlign w:val="top"/>
          </w:tcPr>
          <w:p>
            <w:r>
              <w:rPr>
                <w:rFonts w:ascii="Aptos" w:hAnsi="Aptos"/>
                <w:b w:val="0"/>
                <w:i w:val="0"/>
                <w:color w:val="1F2937"/>
                <w:sz w:val="16"/>
              </w:rPr>
              <w:t>Ruang lingkup</w:t>
            </w:r>
          </w:p>
        </w:tc>
        <w:tc>
          <w:tcPr>
            <w:tcW w:type="dxa" w:w="7710"/>
            <w:tcMar>
              <w:top w:w="90" w:type="dxa"/>
              <w:start w:w="100" w:type="dxa"/>
              <w:bottom w:w="90" w:type="dxa"/>
              <w:end w:w="100" w:type="dxa"/>
            </w:tcMar>
            <w:vAlign w:val="top"/>
          </w:tcPr>
          <w:p>
            <w:r>
              <w:rPr>
                <w:rFonts w:ascii="Aptos" w:hAnsi="Aptos"/>
                <w:b w:val="0"/>
                <w:i w:val="0"/>
                <w:color w:val="1F2937"/>
                <w:sz w:val="16"/>
              </w:rPr>
              <w:t>POS, PR, PO, BAST, tagihan, pembayaran vendor, penjualan, pembelian, omzet, margin</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Hasil keseluruhan</w:t>
            </w:r>
          </w:p>
        </w:tc>
        <w:tc>
          <w:tcPr>
            <w:tcW w:type="dxa" w:w="771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7710"/>
            <w:tcMar>
              <w:top w:w="90" w:type="dxa"/>
              <w:start w:w="100" w:type="dxa"/>
              <w:bottom w:w="90" w:type="dxa"/>
              <w:end w:w="100" w:type="dxa"/>
            </w:tcMar>
            <w:vAlign w:val="top"/>
          </w:tcPr>
          <w:p>
            <w:r>
              <w:rPr>
                <w:rFonts w:ascii="Aptos" w:hAnsi="Aptos"/>
                <w:b w:val="0"/>
                <w:i w:val="0"/>
                <w:color w:val="1F2937"/>
                <w:sz w:val="16"/>
              </w:rPr>
              <w:t>Akuntansi</w:t>
            </w:r>
          </w:p>
        </w:tc>
        <w:tc>
          <w:tcPr>
            <w:tcW w:type="dxa" w:w="7710"/>
            <w:tcMar>
              <w:top w:w="90" w:type="dxa"/>
              <w:start w:w="100" w:type="dxa"/>
              <w:bottom w:w="90" w:type="dxa"/>
              <w:end w:w="100" w:type="dxa"/>
            </w:tcMar>
            <w:vAlign w:val="top"/>
          </w:tcPr>
          <w:p>
            <w:r>
              <w:rPr>
                <w:rFonts w:ascii="Aptos" w:hAnsi="Aptos"/>
                <w:b w:val="0"/>
                <w:i w:val="0"/>
                <w:color w:val="1F2937"/>
                <w:sz w:val="16"/>
              </w:rPr>
              <w:t>Dikecualikan sesuai permintaan; bukan kegagalan UAT.</w:t>
            </w:r>
          </w:p>
        </w:tc>
      </w:tr>
    </w:tbl>
    <w:p>
      <w:pPr>
        <w:pStyle w:val="Heading2"/>
        <w:keepNext/>
      </w:pPr>
      <w:r>
        <w:rPr>
          <w:rFonts w:ascii="Aptos" w:hAnsi="Aptos"/>
          <w:b/>
          <w:i w:val="0"/>
          <w:color w:val="17365D"/>
          <w:sz w:val="30"/>
        </w:rPr>
        <w:t>Rincian popup clickable</w:t>
      </w:r>
    </w:p>
    <w:tbl>
      <w:tblPr>
        <w:tblStyle w:val="TableGrid"/>
        <w:tblW w:type="auto" w:w="0"/>
        <w:jc w:val="center"/>
        <w:tblLook w:firstColumn="1" w:firstRow="1" w:lastColumn="0" w:lastRow="0" w:noHBand="0" w:noVBand="1" w:val="04A0"/>
      </w:tblPr>
      <w:tblGrid>
        <w:gridCol w:w="2570"/>
        <w:gridCol w:w="2570"/>
        <w:gridCol w:w="2570"/>
        <w:gridCol w:w="2570"/>
        <w:gridCol w:w="2570"/>
        <w:gridCol w:w="2570"/>
      </w:tblGrid>
      <w:tr>
        <w:tc>
          <w:tcPr>
            <w:tcW w:type="dxa" w:w="3118"/>
            <w:shd w:fill="17365D"/>
            <w:tcMar>
              <w:top w:w="90" w:type="dxa"/>
              <w:start w:w="100" w:type="dxa"/>
              <w:bottom w:w="90" w:type="dxa"/>
              <w:end w:w="100" w:type="dxa"/>
            </w:tcMar>
            <w:vAlign w:val="center"/>
          </w:tcPr>
          <w:p>
            <w:r>
              <w:rPr>
                <w:rFonts w:ascii="Aptos" w:hAnsi="Aptos"/>
                <w:b/>
                <w:i w:val="0"/>
                <w:color w:val="FFFFFF"/>
                <w:sz w:val="17"/>
              </w:rPr>
              <w:t>Skenario</w:t>
            </w:r>
          </w:p>
        </w:tc>
        <w:tc>
          <w:tcPr>
            <w:tcW w:type="dxa" w:w="1134"/>
            <w:shd w:fill="17365D"/>
            <w:tcMar>
              <w:top w:w="90" w:type="dxa"/>
              <w:start w:w="100" w:type="dxa"/>
              <w:bottom w:w="90" w:type="dxa"/>
              <w:end w:w="100" w:type="dxa"/>
            </w:tcMar>
            <w:vAlign w:val="center"/>
          </w:tcPr>
          <w:p>
            <w:r>
              <w:rPr>
                <w:rFonts w:ascii="Aptos" w:hAnsi="Aptos"/>
                <w:b/>
                <w:i w:val="0"/>
                <w:color w:val="FFFFFF"/>
                <w:sz w:val="17"/>
              </w:rPr>
              <w:t>Baris</w:t>
            </w:r>
          </w:p>
        </w:tc>
        <w:tc>
          <w:tcPr>
            <w:tcW w:type="dxa" w:w="1701"/>
            <w:shd w:fill="17365D"/>
            <w:tcMar>
              <w:top w:w="90" w:type="dxa"/>
              <w:start w:w="100" w:type="dxa"/>
              <w:bottom w:w="90" w:type="dxa"/>
              <w:end w:w="100" w:type="dxa"/>
            </w:tcMar>
            <w:vAlign w:val="center"/>
          </w:tcPr>
          <w:p>
            <w:r>
              <w:rPr>
                <w:rFonts w:ascii="Aptos" w:hAnsi="Aptos"/>
                <w:b/>
                <w:i w:val="0"/>
                <w:color w:val="FFFFFF"/>
                <w:sz w:val="17"/>
              </w:rPr>
              <w:t>Nilai laporan</w:t>
            </w:r>
          </w:p>
        </w:tc>
        <w:tc>
          <w:tcPr>
            <w:tcW w:type="dxa" w:w="1701"/>
            <w:shd w:fill="17365D"/>
            <w:tcMar>
              <w:top w:w="90" w:type="dxa"/>
              <w:start w:w="100" w:type="dxa"/>
              <w:bottom w:w="90" w:type="dxa"/>
              <w:end w:w="100" w:type="dxa"/>
            </w:tcMar>
            <w:vAlign w:val="center"/>
          </w:tcPr>
          <w:p>
            <w:r>
              <w:rPr>
                <w:rFonts w:ascii="Aptos" w:hAnsi="Aptos"/>
                <w:b/>
                <w:i w:val="0"/>
                <w:color w:val="FFFFFF"/>
                <w:sz w:val="17"/>
              </w:rPr>
              <w:t>Nilai rincian</w:t>
            </w:r>
          </w:p>
        </w:tc>
        <w:tc>
          <w:tcPr>
            <w:tcW w:type="dxa" w:w="1417"/>
            <w:shd w:fill="17365D"/>
            <w:tcMar>
              <w:top w:w="90" w:type="dxa"/>
              <w:start w:w="100" w:type="dxa"/>
              <w:bottom w:w="90" w:type="dxa"/>
              <w:end w:w="100" w:type="dxa"/>
            </w:tcMar>
            <w:vAlign w:val="center"/>
          </w:tcPr>
          <w:p>
            <w:r>
              <w:rPr>
                <w:rFonts w:ascii="Aptos" w:hAnsi="Aptos"/>
                <w:b/>
                <w:i w:val="0"/>
                <w:color w:val="FFFFFF"/>
                <w:sz w:val="17"/>
              </w:rPr>
              <w:t>Selisih</w:t>
            </w:r>
          </w:p>
        </w:tc>
        <w:tc>
          <w:tcPr>
            <w:tcW w:type="dxa" w:w="1134"/>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2570"/>
            <w:tcMar>
              <w:top w:w="90" w:type="dxa"/>
              <w:start w:w="100" w:type="dxa"/>
              <w:bottom w:w="90" w:type="dxa"/>
              <w:end w:w="100" w:type="dxa"/>
            </w:tcMar>
            <w:vAlign w:val="top"/>
          </w:tcPr>
          <w:p>
            <w:r>
              <w:rPr>
                <w:rFonts w:ascii="Aptos" w:hAnsi="Aptos"/>
                <w:b w:val="0"/>
                <w:i w:val="0"/>
                <w:color w:val="1F2937"/>
                <w:sz w:val="16"/>
              </w:rPr>
              <w:t>Transaksi Omzet</w:t>
            </w:r>
          </w:p>
        </w:tc>
        <w:tc>
          <w:tcPr>
            <w:tcW w:type="dxa" w:w="2570"/>
            <w:tcMar>
              <w:top w:w="90" w:type="dxa"/>
              <w:start w:w="100" w:type="dxa"/>
              <w:bottom w:w="90" w:type="dxa"/>
              <w:end w:w="100" w:type="dxa"/>
            </w:tcMar>
            <w:vAlign w:val="top"/>
          </w:tcPr>
          <w:p>
            <w:r>
              <w:rPr>
                <w:rFonts w:ascii="Aptos" w:hAnsi="Aptos"/>
                <w:b w:val="0"/>
                <w:i w:val="0"/>
                <w:color w:val="1F2937"/>
                <w:sz w:val="16"/>
              </w:rPr>
              <w:t>1</w:t>
            </w:r>
          </w:p>
        </w:tc>
        <w:tc>
          <w:tcPr>
            <w:tcW w:type="dxa" w:w="2570"/>
            <w:tcMar>
              <w:top w:w="90" w:type="dxa"/>
              <w:start w:w="100" w:type="dxa"/>
              <w:bottom w:w="90" w:type="dxa"/>
              <w:end w:w="100" w:type="dxa"/>
            </w:tcMar>
            <w:vAlign w:val="top"/>
          </w:tcPr>
          <w:p>
            <w:r>
              <w:rPr>
                <w:rFonts w:ascii="Aptos" w:hAnsi="Aptos"/>
                <w:b w:val="0"/>
                <w:i w:val="0"/>
                <w:color w:val="1F2937"/>
                <w:sz w:val="16"/>
              </w:rPr>
              <w:t>Rp250.500</w:t>
            </w:r>
          </w:p>
        </w:tc>
        <w:tc>
          <w:tcPr>
            <w:tcW w:type="dxa" w:w="2570"/>
            <w:tcMar>
              <w:top w:w="90" w:type="dxa"/>
              <w:start w:w="100" w:type="dxa"/>
              <w:bottom w:w="90" w:type="dxa"/>
              <w:end w:w="100" w:type="dxa"/>
            </w:tcMar>
            <w:vAlign w:val="top"/>
          </w:tcPr>
          <w:p>
            <w:r>
              <w:rPr>
                <w:rFonts w:ascii="Aptos" w:hAnsi="Aptos"/>
                <w:b w:val="0"/>
                <w:i w:val="0"/>
                <w:color w:val="1F2937"/>
                <w:sz w:val="16"/>
              </w:rPr>
              <w:t>Rp250.500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Produk Non-Saldo/Tunai</w:t>
            </w:r>
          </w:p>
        </w:tc>
        <w:tc>
          <w:tcPr>
            <w:tcW w:type="dxa" w:w="2570"/>
            <w:shd w:fill="F3F6FA"/>
            <w:tcMar>
              <w:top w:w="90" w:type="dxa"/>
              <w:start w:w="100" w:type="dxa"/>
              <w:bottom w:w="90" w:type="dxa"/>
              <w:end w:w="100" w:type="dxa"/>
            </w:tcMar>
            <w:vAlign w:val="top"/>
          </w:tcPr>
          <w:p>
            <w:r>
              <w:rPr>
                <w:rFonts w:ascii="Aptos" w:hAnsi="Aptos"/>
                <w:b w:val="0"/>
                <w:i w:val="0"/>
                <w:color w:val="1F2937"/>
                <w:sz w:val="16"/>
              </w:rPr>
              <w:t>1</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Rp115.400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Rp115.400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2570"/>
            <w:tcMar>
              <w:top w:w="90" w:type="dxa"/>
              <w:start w:w="100" w:type="dxa"/>
              <w:bottom w:w="90" w:type="dxa"/>
              <w:end w:w="100" w:type="dxa"/>
            </w:tcMar>
            <w:vAlign w:val="top"/>
          </w:tcPr>
          <w:p>
            <w:r>
              <w:rPr>
                <w:rFonts w:ascii="Aptos" w:hAnsi="Aptos"/>
                <w:b w:val="0"/>
                <w:i w:val="0"/>
                <w:color w:val="1F2937"/>
                <w:sz w:val="16"/>
              </w:rPr>
              <w:t>Produk Saldo</w:t>
            </w:r>
          </w:p>
        </w:tc>
        <w:tc>
          <w:tcPr>
            <w:tcW w:type="dxa" w:w="2570"/>
            <w:tcMar>
              <w:top w:w="90" w:type="dxa"/>
              <w:start w:w="100" w:type="dxa"/>
              <w:bottom w:w="90" w:type="dxa"/>
              <w:end w:w="100" w:type="dxa"/>
            </w:tcMar>
            <w:vAlign w:val="top"/>
          </w:tcPr>
          <w:p>
            <w:r>
              <w:rPr>
                <w:rFonts w:ascii="Aptos" w:hAnsi="Aptos"/>
                <w:b w:val="0"/>
                <w:i w:val="0"/>
                <w:color w:val="1F2937"/>
                <w:sz w:val="16"/>
              </w:rPr>
              <w:t>1</w:t>
            </w:r>
          </w:p>
        </w:tc>
        <w:tc>
          <w:tcPr>
            <w:tcW w:type="dxa" w:w="2570"/>
            <w:tcMar>
              <w:top w:w="90" w:type="dxa"/>
              <w:start w:w="100" w:type="dxa"/>
              <w:bottom w:w="90" w:type="dxa"/>
              <w:end w:w="100" w:type="dxa"/>
            </w:tcMar>
            <w:vAlign w:val="top"/>
          </w:tcPr>
          <w:p>
            <w:r>
              <w:rPr>
                <w:rFonts w:ascii="Aptos" w:hAnsi="Aptos"/>
                <w:b w:val="0"/>
                <w:i w:val="0"/>
                <w:color w:val="1F2937"/>
                <w:sz w:val="16"/>
              </w:rPr>
              <w:t>Rp891.000</w:t>
            </w:r>
          </w:p>
        </w:tc>
        <w:tc>
          <w:tcPr>
            <w:tcW w:type="dxa" w:w="2570"/>
            <w:tcMar>
              <w:top w:w="90" w:type="dxa"/>
              <w:start w:w="100" w:type="dxa"/>
              <w:bottom w:w="90" w:type="dxa"/>
              <w:end w:w="100" w:type="dxa"/>
            </w:tcMar>
            <w:vAlign w:val="top"/>
          </w:tcPr>
          <w:p>
            <w:r>
              <w:rPr>
                <w:rFonts w:ascii="Aptos" w:hAnsi="Aptos"/>
                <w:b w:val="0"/>
                <w:i w:val="0"/>
                <w:color w:val="1F2937"/>
                <w:sz w:val="16"/>
              </w:rPr>
              <w:t>Rp891.000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Rekap Omzet - Tunai / Non-Saldo</w:t>
            </w:r>
          </w:p>
        </w:tc>
        <w:tc>
          <w:tcPr>
            <w:tcW w:type="dxa" w:w="2570"/>
            <w:shd w:fill="F3F6FA"/>
            <w:tcMar>
              <w:top w:w="90" w:type="dxa"/>
              <w:start w:w="100" w:type="dxa"/>
              <w:bottom w:w="90" w:type="dxa"/>
              <w:end w:w="100" w:type="dxa"/>
            </w:tcMar>
            <w:vAlign w:val="top"/>
          </w:tcPr>
          <w:p>
            <w:r>
              <w:rPr>
                <w:rFonts w:ascii="Aptos" w:hAnsi="Aptos"/>
                <w:b w:val="0"/>
                <w:i w:val="0"/>
                <w:color w:val="1F2937"/>
                <w:sz w:val="16"/>
              </w:rPr>
              <w:t>403</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Rp180.567.900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Rp180.567.900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2570"/>
            <w:tcMar>
              <w:top w:w="90" w:type="dxa"/>
              <w:start w:w="100" w:type="dxa"/>
              <w:bottom w:w="90" w:type="dxa"/>
              <w:end w:w="100" w:type="dxa"/>
            </w:tcMar>
            <w:vAlign w:val="top"/>
          </w:tcPr>
          <w:p>
            <w:r>
              <w:rPr>
                <w:rFonts w:ascii="Aptos" w:hAnsi="Aptos"/>
                <w:b w:val="0"/>
                <w:i w:val="0"/>
                <w:color w:val="1F2937"/>
                <w:sz w:val="16"/>
              </w:rPr>
              <w:t>Rekap Omzet - Saldo</w:t>
            </w:r>
          </w:p>
        </w:tc>
        <w:tc>
          <w:tcPr>
            <w:tcW w:type="dxa" w:w="2570"/>
            <w:tcMar>
              <w:top w:w="90" w:type="dxa"/>
              <w:start w:w="100" w:type="dxa"/>
              <w:bottom w:w="90" w:type="dxa"/>
              <w:end w:w="100" w:type="dxa"/>
            </w:tcMar>
            <w:vAlign w:val="top"/>
          </w:tcPr>
          <w:p>
            <w:r>
              <w:rPr>
                <w:rFonts w:ascii="Aptos" w:hAnsi="Aptos"/>
                <w:b w:val="0"/>
                <w:i w:val="0"/>
                <w:color w:val="1F2937"/>
                <w:sz w:val="16"/>
              </w:rPr>
              <w:t>101</w:t>
            </w:r>
          </w:p>
        </w:tc>
        <w:tc>
          <w:tcPr>
            <w:tcW w:type="dxa" w:w="2570"/>
            <w:tcMar>
              <w:top w:w="90" w:type="dxa"/>
              <w:start w:w="100" w:type="dxa"/>
              <w:bottom w:w="90" w:type="dxa"/>
              <w:end w:w="100" w:type="dxa"/>
            </w:tcMar>
            <w:vAlign w:val="top"/>
          </w:tcPr>
          <w:p>
            <w:r>
              <w:rPr>
                <w:rFonts w:ascii="Aptos" w:hAnsi="Aptos"/>
                <w:b w:val="0"/>
                <w:i w:val="0"/>
                <w:color w:val="1F2937"/>
                <w:sz w:val="16"/>
              </w:rPr>
              <w:t>Rp32.022.100</w:t>
            </w:r>
          </w:p>
        </w:tc>
        <w:tc>
          <w:tcPr>
            <w:tcW w:type="dxa" w:w="2570"/>
            <w:tcMar>
              <w:top w:w="90" w:type="dxa"/>
              <w:start w:w="100" w:type="dxa"/>
              <w:bottom w:w="90" w:type="dxa"/>
              <w:end w:w="100" w:type="dxa"/>
            </w:tcMar>
            <w:vAlign w:val="top"/>
          </w:tcPr>
          <w:p>
            <w:r>
              <w:rPr>
                <w:rFonts w:ascii="Aptos" w:hAnsi="Aptos"/>
                <w:b w:val="0"/>
                <w:i w:val="0"/>
                <w:color w:val="1F2937"/>
                <w:sz w:val="16"/>
              </w:rPr>
              <w:t>Rp32.022.100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Rekap Omzet - Total (sampel satu hari)</w:t>
            </w:r>
          </w:p>
        </w:tc>
        <w:tc>
          <w:tcPr>
            <w:tcW w:type="dxa" w:w="2570"/>
            <w:shd w:fill="F3F6FA"/>
            <w:tcMar>
              <w:top w:w="90" w:type="dxa"/>
              <w:start w:w="100" w:type="dxa"/>
              <w:bottom w:w="90" w:type="dxa"/>
              <w:end w:w="100" w:type="dxa"/>
            </w:tcMar>
            <w:vAlign w:val="top"/>
          </w:tcPr>
          <w:p>
            <w:r>
              <w:rPr>
                <w:rFonts w:ascii="Aptos" w:hAnsi="Aptos"/>
                <w:b w:val="0"/>
                <w:i w:val="0"/>
                <w:color w:val="1F2937"/>
                <w:sz w:val="16"/>
              </w:rPr>
              <w:t>1</w:t>
            </w:r>
          </w:p>
        </w:tc>
        <w:tc>
          <w:tcPr>
            <w:tcW w:type="dxa" w:w="2570"/>
            <w:shd w:fill="F3F6FA"/>
            <w:tcMar>
              <w:top w:w="90" w:type="dxa"/>
              <w:start w:w="100" w:type="dxa"/>
              <w:bottom w:w="90" w:type="dxa"/>
              <w:end w:w="100" w:type="dxa"/>
            </w:tcMar>
            <w:vAlign w:val="top"/>
          </w:tcPr>
          <w:p>
            <w:r>
              <w:rPr>
                <w:rFonts w:ascii="Aptos" w:hAnsi="Aptos"/>
                <w:b w:val="0"/>
                <w:i w:val="0"/>
                <w:color w:val="1F2937"/>
                <w:sz w:val="16"/>
              </w:rPr>
              <w:t>Rp250.500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Rp250.500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bl>
    <w:p>
      <w:pPr>
        <w:spacing w:after="120" w:line="259" w:lineRule="auto"/>
      </w:pPr>
      <w:r>
        <w:rPr>
          <w:rFonts w:ascii="Aptos" w:hAnsi="Aptos"/>
          <w:b w:val="0"/>
          <w:i w:val="0"/>
          <w:color w:val="1F2937"/>
          <w:sz w:val="18"/>
        </w:rPr>
        <w:t>Dokumen ini merupakan bukti dan panduan untuk build yang diuji. Perubahan server, master, hak akses, atau periode data perlu diuji ulang sebelum hasil digunakan sebagai dasar pelatihan berikutnya.</w:t>
      </w:r>
    </w:p>
    <w:sectPr w:rsidR="00FC693F" w:rsidRPr="0006063C" w:rsidSect="00034616">
      <w:headerReference w:type="default" r:id="rId9"/>
      <w:footerReference w:type="default" r:id="rId10"/>
      <w:pgSz w:w="16838" w:h="11906" w:orient="landscape"/>
      <w:pgMar w:top="709" w:right="709" w:bottom="680"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 xml:space="preserve">v1.34.34 • 10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2563EB"/>
        <w:sz w:val="16"/>
      </w:rPr>
      <w:t>eBisnis • Manual UAT End-to-End • Operasional tanpa Akuntansi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80" w:after="120"/>
      <w:outlineLvl w:val="2"/>
    </w:pPr>
    <w:rPr>
      <w:rFonts w:asciiTheme="majorHAnsi" w:eastAsiaTheme="majorEastAsia" w:hAnsiTheme="majorHAnsi" w:cstheme="majorBidi" w:ascii="Aptos Display" w:hAnsi="Aptos Display"/>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
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048"/>
      </w:tblGrid>
      <w:tr w:rsidR="00FA79E3" w14:paraId="7E8EC7A6" w14:textId="77777777">
        <w:tc>
          <w:tcPr>
            <w:tcW w:w="15048" w:type="dxa"/>
            <w:shd w:val="clear" w:color="auto" w:fill="DCEAF5"/>
            <w:vAlign w:val="center"/>
          </w:tcPr>
          <w:p w14:paraId="3679ED3B" w14:textId="77777777" w:rsidR="00FA79E3" w:rsidRDefault="005C4B56">
            <w:pPr>
              <w:spacing w:after="0"/>
            </w:pPr>
            <w:r>
              <w:rPr>
                <w:b/>
                <w:color w:val="2E74B5"/>
                <w:sz w:val="20"/>
              </w:rPr>
              <w:t>UAT END-TO-END • 100–10.000 RECORD • LAYAR PENUH • BUILD VARIAN eBISNIS</w:t>
            </w:r>
          </w:p>
        </w:tc>
      </w:tr>
    </w:tbl>
    <w:p w14:paraId="468E15A1" w14:textId="77777777" w:rsidR="00FA79E3" w:rsidRDefault="005C4B56">
      <w:pPr>
        <w:spacing w:before="360" w:after="40"/>
      </w:pPr>
      <w:r>
        <w:rPr>
          <w:b/>
          <w:color w:val="2E74B5"/>
          <w:sz w:val="32"/>
        </w:rPr>
        <w:t>MANUAL PENGGUNA &amp; HASIL UAT</w:t>
      </w:r>
    </w:p>
    <w:p w14:paraId="53E091BC" w14:textId="77777777" w:rsidR="00FA79E3" w:rsidRDefault="005C4B56">
      <w:pPr>
        <w:pStyle w:val="Title"/>
      </w:pPr>
      <w:r>
        <w:t>Kantin POS ↔ Kulakan ↔ Akuntansi ↔ Laporan Keuangan</w:t>
      </w:r>
    </w:p>
    <w:p w14:paraId="6943C7BD" w14:textId="77777777" w:rsidR="00FA79E3" w:rsidRDefault="005C4B56">
      <w:pPr>
        <w:spacing w:after="160"/>
      </w:pPr>
      <w:r>
        <w:rPr>
          <w:color w:val="5F6B7A"/>
          <w:sz w:val="26"/>
        </w:rPr>
        <w:t>Dengan Jurnal Umum, sumber akun debit/kredit, tombol koreksi master, use case, flowchart, dan ERD per tangkapan layar</w:t>
      </w:r>
    </w:p>
    <w:p w14:paraId="685293D2" w14:textId="77777777" w:rsidR="00FA79E3" w:rsidRDefault="005C4B56">
      <w:pPr>
        <w:spacing w:after="60"/>
        <w:jc w:val="center"/>
      </w:pPr>
      <w:r>
        <w:rPr>
          <w:noProof/>
        </w:rPr>
        <w:drawing>
          <wp:inline distT="0" distB="0" distL="0" distR="0" wp14:anchorId="421E01D3" wp14:editId="1438D0DA">
            <wp:extent cx="6949440" cy="3778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sting-penjualan-volume.png"/>
                    <pic:cNvPicPr/>
                  </pic:nvPicPr>
                  <pic:blipFill>
                    <a:blip r:embed="rId8"/>
                    <a:stretch>
                      <a:fillRect/>
                    </a:stretch>
                  </pic:blipFill>
                  <pic:spPr>
                    <a:xfrm>
                      <a:off x="0" y="0"/>
                      <a:ext cx="6949440" cy="3778758"/>
                    </a:xfrm>
                    <a:prstGeom prst="rect">
                      <a:avLst/>
                    </a:prstGeom>
                  </pic:spPr>
                </pic:pic>
              </a:graphicData>
            </a:graphic>
          </wp:inline>
        </w:drawing>
      </w:r>
    </w:p>
    <w:p w14:paraId="42FDCA49" w14:textId="77777777" w:rsidR="00FA79E3" w:rsidRDefault="005C4B56">
      <w:pPr>
        <w:spacing w:after="120"/>
        <w:jc w:val="center"/>
      </w:pPr>
      <w:r>
        <w:rPr>
          <w:i/>
          <w:color w:val="5F6B7A"/>
          <w:sz w:val="16"/>
        </w:rPr>
        <w:t>Bukti praposting layar penuh: 102 transaksi Penjualan siap dengan akun 111.101 ↔ 410.900.</w:t>
      </w:r>
    </w:p>
    <w:tbl>
      <w:tblPr>
        <w:tblStyle w:val="TableGrid"/>
        <w:tblW w:w="0" w:type="auto"/>
        <w:jc w:val="center"/>
        <w:tblLayout w:type="fixed"/>
        <w:tblLook w:val="04A0" w:firstRow="1" w:lastRow="0" w:firstColumn="1" w:lastColumn="0" w:noHBand="0" w:noVBand="1"/>
      </w:tblPr>
      <w:tblGrid>
        <w:gridCol w:w="3024"/>
        <w:gridCol w:w="11520"/>
      </w:tblGrid>
      <w:tr w:rsidR="00FA79E3" w14:paraId="733A5FAD" w14:textId="77777777">
        <w:trPr>
          <w:tblHeader/>
          <w:jc w:val="center"/>
        </w:trPr>
        <w:tc>
          <w:tcPr>
            <w:tcW w:w="3024" w:type="dxa"/>
            <w:shd w:val="clear" w:color="auto" w:fill="14213D"/>
            <w:vAlign w:val="center"/>
          </w:tcPr>
          <w:p w14:paraId="1D463B0C" w14:textId="77777777" w:rsidR="00FA79E3" w:rsidRDefault="005C4B56">
            <w:pPr>
              <w:spacing w:after="0"/>
            </w:pPr>
            <w:r>
              <w:rPr>
                <w:b/>
                <w:color w:val="FFFFFF"/>
                <w:sz w:val="16"/>
              </w:rPr>
              <w:t>Parameter</w:t>
            </w:r>
          </w:p>
        </w:tc>
        <w:tc>
          <w:tcPr>
            <w:tcW w:w="11520" w:type="dxa"/>
            <w:shd w:val="clear" w:color="auto" w:fill="14213D"/>
            <w:vAlign w:val="center"/>
          </w:tcPr>
          <w:p w14:paraId="2A53FDBF" w14:textId="77777777" w:rsidR="00FA79E3" w:rsidRDefault="005C4B56">
            <w:pPr>
              <w:spacing w:after="0"/>
            </w:pPr>
            <w:r>
              <w:rPr>
                <w:b/>
                <w:color w:val="FFFFFF"/>
                <w:sz w:val="16"/>
              </w:rPr>
              <w:t>Hasil UAT</w:t>
            </w:r>
          </w:p>
        </w:tc>
      </w:tr>
      <w:tr w:rsidR="00FA79E3" w14:paraId="70B9CFD6" w14:textId="77777777">
        <w:trPr>
          <w:jc w:val="center"/>
        </w:trPr>
        <w:tc>
          <w:tcPr>
            <w:tcW w:w="3024" w:type="dxa"/>
            <w:shd w:val="clear" w:color="auto" w:fill="FFFFFF"/>
            <w:vAlign w:val="center"/>
          </w:tcPr>
          <w:p w14:paraId="21756124" w14:textId="77777777" w:rsidR="00FA79E3" w:rsidRDefault="005C4B56">
            <w:pPr>
              <w:spacing w:after="0"/>
            </w:pPr>
            <w:r>
              <w:rPr>
                <w:sz w:val="16"/>
              </w:rPr>
              <w:t>Build UAT / rilis target</w:t>
            </w:r>
          </w:p>
        </w:tc>
        <w:tc>
          <w:tcPr>
            <w:tcW w:w="11520" w:type="dxa"/>
            <w:shd w:val="clear" w:color="auto" w:fill="FFFFFF"/>
            <w:vAlign w:val="center"/>
          </w:tcPr>
          <w:p w14:paraId="2F1C6E22" w14:textId="77777777" w:rsidR="00FA79E3" w:rsidRDefault="005C4B56">
            <w:pPr>
              <w:spacing w:after="0"/>
            </w:pPr>
            <w:r>
              <w:rPr>
                <w:sz w:val="16"/>
              </w:rPr>
              <w:t>1.34.21+183 / v1.34.22+184</w:t>
            </w:r>
          </w:p>
        </w:tc>
      </w:tr>
      <w:tr w:rsidR="00FA79E3" w14:paraId="43B91A87" w14:textId="77777777">
        <w:trPr>
          <w:jc w:val="center"/>
        </w:trPr>
        <w:tc>
          <w:tcPr>
            <w:tcW w:w="3024" w:type="dxa"/>
            <w:shd w:val="clear" w:color="auto" w:fill="F3F6FA"/>
            <w:vAlign w:val="center"/>
          </w:tcPr>
          <w:p w14:paraId="23673B81" w14:textId="77777777" w:rsidR="00FA79E3" w:rsidRDefault="005C4B56">
            <w:pPr>
              <w:spacing w:after="0"/>
            </w:pPr>
            <w:r>
              <w:rPr>
                <w:sz w:val="16"/>
              </w:rPr>
              <w:t>Volume</w:t>
            </w:r>
          </w:p>
        </w:tc>
        <w:tc>
          <w:tcPr>
            <w:tcW w:w="11520" w:type="dxa"/>
            <w:shd w:val="clear" w:color="auto" w:fill="F3F6FA"/>
            <w:vAlign w:val="center"/>
          </w:tcPr>
          <w:p w14:paraId="4A6299F5" w14:textId="77777777" w:rsidR="00FA79E3" w:rsidRDefault="005C4B56">
            <w:pPr>
              <w:spacing w:after="0"/>
            </w:pPr>
            <w:r>
              <w:rPr>
                <w:sz w:val="16"/>
              </w:rPr>
              <w:t>102 Penjualan • 207 faktur Kulakan • batch posting baru 100</w:t>
            </w:r>
          </w:p>
        </w:tc>
      </w:tr>
      <w:tr w:rsidR="00FA79E3" w14:paraId="2D606A34" w14:textId="77777777">
        <w:trPr>
          <w:jc w:val="center"/>
        </w:trPr>
        <w:tc>
          <w:tcPr>
            <w:tcW w:w="3024" w:type="dxa"/>
            <w:shd w:val="clear" w:color="auto" w:fill="FFFFFF"/>
            <w:vAlign w:val="center"/>
          </w:tcPr>
          <w:p w14:paraId="2F3B94AC" w14:textId="77777777" w:rsidR="00FA79E3" w:rsidRDefault="005C4B56">
            <w:pPr>
              <w:spacing w:after="0"/>
            </w:pPr>
            <w:r>
              <w:rPr>
                <w:sz w:val="16"/>
              </w:rPr>
              <w:t>Jurnal</w:t>
            </w:r>
          </w:p>
        </w:tc>
        <w:tc>
          <w:tcPr>
            <w:tcW w:w="11520" w:type="dxa"/>
            <w:shd w:val="clear" w:color="auto" w:fill="FFFFFF"/>
            <w:vAlign w:val="center"/>
          </w:tcPr>
          <w:p w14:paraId="1BC345FB" w14:textId="77777777" w:rsidR="00FA79E3" w:rsidRDefault="005C4B56">
            <w:pPr>
              <w:spacing w:after="0"/>
            </w:pPr>
            <w:r>
              <w:rPr>
                <w:sz w:val="16"/>
              </w:rPr>
              <w:t>2901 baris • Debit=Kredit Rp842,678,014 • Selisih Rp0</w:t>
            </w:r>
          </w:p>
        </w:tc>
      </w:tr>
      <w:tr w:rsidR="00FA79E3" w14:paraId="67A1E304" w14:textId="77777777">
        <w:trPr>
          <w:jc w:val="center"/>
        </w:trPr>
        <w:tc>
          <w:tcPr>
            <w:tcW w:w="3024" w:type="dxa"/>
            <w:shd w:val="clear" w:color="auto" w:fill="F3F6FA"/>
            <w:vAlign w:val="center"/>
          </w:tcPr>
          <w:p w14:paraId="66D71352" w14:textId="77777777" w:rsidR="00FA79E3" w:rsidRDefault="005C4B56">
            <w:pPr>
              <w:spacing w:after="0"/>
            </w:pPr>
            <w:r>
              <w:rPr>
                <w:sz w:val="16"/>
              </w:rPr>
              <w:t>Bukti visual</w:t>
            </w:r>
          </w:p>
        </w:tc>
        <w:tc>
          <w:tcPr>
            <w:tcW w:w="11520" w:type="dxa"/>
            <w:shd w:val="clear" w:color="auto" w:fill="F3F6FA"/>
            <w:vAlign w:val="center"/>
          </w:tcPr>
          <w:p w14:paraId="640D2719" w14:textId="77777777" w:rsidR="00FA79E3" w:rsidRDefault="005C4B56">
            <w:pPr>
              <w:spacing w:after="0"/>
            </w:pPr>
            <w:r>
              <w:rPr>
                <w:sz w:val="16"/>
              </w:rPr>
              <w:t>27 screenshot layar penuh • use case, flowchart, dan ERD pada setiap tahap</w:t>
            </w:r>
          </w:p>
        </w:tc>
      </w:tr>
      <w:tr w:rsidR="00FA79E3" w14:paraId="21A0735C" w14:textId="77777777">
        <w:trPr>
          <w:jc w:val="center"/>
        </w:trPr>
        <w:tc>
          <w:tcPr>
            <w:tcW w:w="3024" w:type="dxa"/>
            <w:shd w:val="clear" w:color="auto" w:fill="FFFFFF"/>
            <w:vAlign w:val="center"/>
          </w:tcPr>
          <w:p w14:paraId="488EF0BC" w14:textId="77777777" w:rsidR="00FA79E3" w:rsidRDefault="005C4B56">
            <w:pPr>
              <w:spacing w:after="0"/>
            </w:pPr>
            <w:r>
              <w:rPr>
                <w:sz w:val="16"/>
              </w:rPr>
              <w:t>Status</w:t>
            </w:r>
          </w:p>
        </w:tc>
        <w:tc>
          <w:tcPr>
            <w:tcW w:w="11520" w:type="dxa"/>
            <w:shd w:val="clear" w:color="auto" w:fill="FFFFFF"/>
            <w:vAlign w:val="center"/>
          </w:tcPr>
          <w:p w14:paraId="2EB645CC" w14:textId="77777777" w:rsidR="00FA79E3" w:rsidRDefault="005C4B56">
            <w:pPr>
              <w:spacing w:after="0"/>
            </w:pPr>
            <w:r>
              <w:rPr>
                <w:sz w:val="16"/>
              </w:rPr>
              <w:t>LULUS — tidak ada akun kosong, transaksi tertahan, atau jurnal tidak seimbang</w:t>
            </w:r>
          </w:p>
        </w:tc>
      </w:tr>
    </w:tbl>
    <w:p w14:paraId="23765881" w14:textId="77777777" w:rsidR="00FA79E3" w:rsidRDefault="00FA79E3">
      <w:pPr>
        <w:spacing w:after="0"/>
      </w:pPr>
    </w:p>
    <w:p w14:paraId="0E2E1CAA" w14:textId="77777777" w:rsidR="00FA79E3" w:rsidRDefault="005C4B56">
      <w:pPr>
        <w:pStyle w:val="Heading1"/>
      </w:pPr>
      <w:r>
        <w:t>1. Ringkasan eksekutif dan kriteria penerimaan</w:t>
      </w:r>
    </w:p>
    <w:p w14:paraId="1A0E6A65" w14:textId="77777777" w:rsidR="00FA79E3" w:rsidRDefault="005C4B56">
      <w:r>
        <w:t>Dokumen baru ini tidak menimpa manual sebelumnya. Cakupannya adalah transaksi Kantin POS, Kulakan, posting Penjualan/HPP/Kulakan, Jurnal Umum, Buku Besar, dan enam laporan keuangan. Seluruh bukti diambil pada jendela Windows yang dimaksimalkan. Setiap screenshot disertai penjelasan operasional dan tiga diagram yang spesifik terhadap layar tersebut.</w:t>
      </w:r>
    </w:p>
    <w:tbl>
      <w:tblPr>
        <w:tblStyle w:val="TableGrid"/>
        <w:tblW w:w="0" w:type="auto"/>
        <w:jc w:val="center"/>
        <w:tblLayout w:type="fixed"/>
        <w:tblLook w:val="04A0" w:firstRow="1" w:lastRow="0" w:firstColumn="1" w:lastColumn="0" w:noHBand="0" w:noVBand="1"/>
      </w:tblPr>
      <w:tblGrid>
        <w:gridCol w:w="3456"/>
        <w:gridCol w:w="3168"/>
        <w:gridCol w:w="5328"/>
        <w:gridCol w:w="1872"/>
      </w:tblGrid>
      <w:tr w:rsidR="00FA79E3" w14:paraId="2C6E7B21" w14:textId="77777777">
        <w:trPr>
          <w:tblHeader/>
          <w:jc w:val="center"/>
        </w:trPr>
        <w:tc>
          <w:tcPr>
            <w:tcW w:w="3456" w:type="dxa"/>
            <w:shd w:val="clear" w:color="auto" w:fill="14213D"/>
            <w:vAlign w:val="center"/>
          </w:tcPr>
          <w:p w14:paraId="361466DB" w14:textId="77777777" w:rsidR="00FA79E3" w:rsidRDefault="005C4B56">
            <w:pPr>
              <w:spacing w:after="0"/>
            </w:pPr>
            <w:r>
              <w:rPr>
                <w:b/>
                <w:color w:val="FFFFFF"/>
                <w:sz w:val="16"/>
              </w:rPr>
              <w:t>Kriteria</w:t>
            </w:r>
          </w:p>
        </w:tc>
        <w:tc>
          <w:tcPr>
            <w:tcW w:w="3168" w:type="dxa"/>
            <w:shd w:val="clear" w:color="auto" w:fill="14213D"/>
            <w:vAlign w:val="center"/>
          </w:tcPr>
          <w:p w14:paraId="47BAA1F2" w14:textId="77777777" w:rsidR="00FA79E3" w:rsidRDefault="005C4B56">
            <w:pPr>
              <w:spacing w:after="0"/>
            </w:pPr>
            <w:r>
              <w:rPr>
                <w:b/>
                <w:color w:val="FFFFFF"/>
                <w:sz w:val="16"/>
              </w:rPr>
              <w:t>Target</w:t>
            </w:r>
          </w:p>
        </w:tc>
        <w:tc>
          <w:tcPr>
            <w:tcW w:w="5328" w:type="dxa"/>
            <w:shd w:val="clear" w:color="auto" w:fill="14213D"/>
            <w:vAlign w:val="center"/>
          </w:tcPr>
          <w:p w14:paraId="5DE39834" w14:textId="77777777" w:rsidR="00FA79E3" w:rsidRDefault="005C4B56">
            <w:pPr>
              <w:spacing w:after="0"/>
            </w:pPr>
            <w:r>
              <w:rPr>
                <w:b/>
                <w:color w:val="FFFFFF"/>
                <w:sz w:val="16"/>
              </w:rPr>
              <w:t>Aktual</w:t>
            </w:r>
          </w:p>
        </w:tc>
        <w:tc>
          <w:tcPr>
            <w:tcW w:w="1872" w:type="dxa"/>
            <w:shd w:val="clear" w:color="auto" w:fill="14213D"/>
            <w:vAlign w:val="center"/>
          </w:tcPr>
          <w:p w14:paraId="7F52F42E" w14:textId="77777777" w:rsidR="00FA79E3" w:rsidRDefault="005C4B56">
            <w:pPr>
              <w:spacing w:after="0"/>
            </w:pPr>
            <w:r>
              <w:rPr>
                <w:b/>
                <w:color w:val="FFFFFF"/>
                <w:sz w:val="16"/>
              </w:rPr>
              <w:t>Status</w:t>
            </w:r>
          </w:p>
        </w:tc>
      </w:tr>
      <w:tr w:rsidR="00FA79E3" w14:paraId="22694E39" w14:textId="77777777">
        <w:trPr>
          <w:jc w:val="center"/>
        </w:trPr>
        <w:tc>
          <w:tcPr>
            <w:tcW w:w="3456" w:type="dxa"/>
            <w:shd w:val="clear" w:color="auto" w:fill="FFFFFF"/>
            <w:vAlign w:val="center"/>
          </w:tcPr>
          <w:p w14:paraId="2576628D" w14:textId="77777777" w:rsidR="00FA79E3" w:rsidRDefault="005C4B56">
            <w:pPr>
              <w:spacing w:after="0"/>
            </w:pPr>
            <w:r>
              <w:rPr>
                <w:sz w:val="15"/>
              </w:rPr>
              <w:t>Data contoh</w:t>
            </w:r>
          </w:p>
        </w:tc>
        <w:tc>
          <w:tcPr>
            <w:tcW w:w="3168" w:type="dxa"/>
            <w:shd w:val="clear" w:color="auto" w:fill="FFFFFF"/>
            <w:vAlign w:val="center"/>
          </w:tcPr>
          <w:p w14:paraId="49AF9297" w14:textId="77777777" w:rsidR="00FA79E3" w:rsidRDefault="005C4B56">
            <w:pPr>
              <w:spacing w:after="0"/>
            </w:pPr>
            <w:r>
              <w:rPr>
                <w:sz w:val="15"/>
              </w:rPr>
              <w:t>100–10.000 record</w:t>
            </w:r>
          </w:p>
        </w:tc>
        <w:tc>
          <w:tcPr>
            <w:tcW w:w="5328" w:type="dxa"/>
            <w:shd w:val="clear" w:color="auto" w:fill="FFFFFF"/>
            <w:vAlign w:val="center"/>
          </w:tcPr>
          <w:p w14:paraId="6F977CC0" w14:textId="77777777" w:rsidR="00FA79E3" w:rsidRDefault="005C4B56">
            <w:pPr>
              <w:spacing w:after="0"/>
            </w:pPr>
            <w:r>
              <w:rPr>
                <w:sz w:val="15"/>
              </w:rPr>
              <w:t>102 Penjualan; 207 Kulakan</w:t>
            </w:r>
          </w:p>
        </w:tc>
        <w:tc>
          <w:tcPr>
            <w:tcW w:w="1872" w:type="dxa"/>
            <w:shd w:val="clear" w:color="auto" w:fill="FFFFFF"/>
            <w:vAlign w:val="center"/>
          </w:tcPr>
          <w:p w14:paraId="2199C00C" w14:textId="77777777" w:rsidR="00FA79E3" w:rsidRDefault="005C4B56">
            <w:pPr>
              <w:spacing w:after="0"/>
            </w:pPr>
            <w:r>
              <w:rPr>
                <w:sz w:val="15"/>
              </w:rPr>
              <w:t>LULUS</w:t>
            </w:r>
          </w:p>
        </w:tc>
      </w:tr>
      <w:tr w:rsidR="00FA79E3" w14:paraId="09D36429" w14:textId="77777777">
        <w:trPr>
          <w:jc w:val="center"/>
        </w:trPr>
        <w:tc>
          <w:tcPr>
            <w:tcW w:w="3456" w:type="dxa"/>
            <w:shd w:val="clear" w:color="auto" w:fill="F3F6FA"/>
            <w:vAlign w:val="center"/>
          </w:tcPr>
          <w:p w14:paraId="3CEAAD95" w14:textId="77777777" w:rsidR="00FA79E3" w:rsidRDefault="005C4B56">
            <w:pPr>
              <w:spacing w:after="0"/>
            </w:pPr>
            <w:r>
              <w:rPr>
                <w:sz w:val="15"/>
              </w:rPr>
              <w:t>Batch Kulakan baru</w:t>
            </w:r>
          </w:p>
        </w:tc>
        <w:tc>
          <w:tcPr>
            <w:tcW w:w="3168" w:type="dxa"/>
            <w:shd w:val="clear" w:color="auto" w:fill="F3F6FA"/>
            <w:vAlign w:val="center"/>
          </w:tcPr>
          <w:p w14:paraId="121214E8" w14:textId="77777777" w:rsidR="00FA79E3" w:rsidRDefault="005C4B56">
            <w:pPr>
              <w:spacing w:after="0"/>
            </w:pPr>
            <w:r>
              <w:rPr>
                <w:sz w:val="15"/>
              </w:rPr>
              <w:t>≥100</w:t>
            </w:r>
          </w:p>
        </w:tc>
        <w:tc>
          <w:tcPr>
            <w:tcW w:w="5328" w:type="dxa"/>
            <w:shd w:val="clear" w:color="auto" w:fill="F3F6FA"/>
            <w:vAlign w:val="center"/>
          </w:tcPr>
          <w:p w14:paraId="5AB8D1B6" w14:textId="77777777" w:rsidR="00FA79E3" w:rsidRDefault="005C4B56">
            <w:pPr>
              <w:spacing w:after="0"/>
            </w:pPr>
            <w:r>
              <w:rPr>
                <w:sz w:val="15"/>
              </w:rPr>
              <w:t>100/100 siap dan terposting</w:t>
            </w:r>
          </w:p>
        </w:tc>
        <w:tc>
          <w:tcPr>
            <w:tcW w:w="1872" w:type="dxa"/>
            <w:shd w:val="clear" w:color="auto" w:fill="F3F6FA"/>
            <w:vAlign w:val="center"/>
          </w:tcPr>
          <w:p w14:paraId="7F520D41" w14:textId="77777777" w:rsidR="00FA79E3" w:rsidRDefault="005C4B56">
            <w:pPr>
              <w:spacing w:after="0"/>
            </w:pPr>
            <w:r>
              <w:rPr>
                <w:sz w:val="15"/>
              </w:rPr>
              <w:t>LULUS</w:t>
            </w:r>
          </w:p>
        </w:tc>
      </w:tr>
      <w:tr w:rsidR="00FA79E3" w14:paraId="363B0B87" w14:textId="77777777">
        <w:trPr>
          <w:jc w:val="center"/>
        </w:trPr>
        <w:tc>
          <w:tcPr>
            <w:tcW w:w="3456" w:type="dxa"/>
            <w:shd w:val="clear" w:color="auto" w:fill="FFFFFF"/>
            <w:vAlign w:val="center"/>
          </w:tcPr>
          <w:p w14:paraId="0DB641F4" w14:textId="77777777" w:rsidR="00FA79E3" w:rsidRDefault="005C4B56">
            <w:pPr>
              <w:spacing w:after="0"/>
            </w:pPr>
            <w:r>
              <w:rPr>
                <w:sz w:val="15"/>
              </w:rPr>
              <w:t>Relasi akun</w:t>
            </w:r>
          </w:p>
        </w:tc>
        <w:tc>
          <w:tcPr>
            <w:tcW w:w="3168" w:type="dxa"/>
            <w:shd w:val="clear" w:color="auto" w:fill="FFFFFF"/>
            <w:vAlign w:val="center"/>
          </w:tcPr>
          <w:p w14:paraId="240CE4F1" w14:textId="77777777" w:rsidR="00FA79E3" w:rsidRDefault="005C4B56">
            <w:pPr>
              <w:spacing w:after="0"/>
            </w:pPr>
            <w:r>
              <w:rPr>
                <w:sz w:val="15"/>
              </w:rPr>
              <w:t>Tidak kosong; akun daun</w:t>
            </w:r>
          </w:p>
        </w:tc>
        <w:tc>
          <w:tcPr>
            <w:tcW w:w="5328" w:type="dxa"/>
            <w:shd w:val="clear" w:color="auto" w:fill="FFFFFF"/>
            <w:vAlign w:val="center"/>
          </w:tcPr>
          <w:p w14:paraId="1DB7A6FA" w14:textId="77777777" w:rsidR="00FA79E3" w:rsidRDefault="005C4B56">
            <w:pPr>
              <w:spacing w:after="0"/>
            </w:pPr>
            <w:r>
              <w:rPr>
                <w:sz w:val="15"/>
              </w:rPr>
              <w:t>6 akun terverifikasi</w:t>
            </w:r>
          </w:p>
        </w:tc>
        <w:tc>
          <w:tcPr>
            <w:tcW w:w="1872" w:type="dxa"/>
            <w:shd w:val="clear" w:color="auto" w:fill="FFFFFF"/>
            <w:vAlign w:val="center"/>
          </w:tcPr>
          <w:p w14:paraId="298D8BDB" w14:textId="77777777" w:rsidR="00FA79E3" w:rsidRDefault="005C4B56">
            <w:pPr>
              <w:spacing w:after="0"/>
            </w:pPr>
            <w:r>
              <w:rPr>
                <w:sz w:val="15"/>
              </w:rPr>
              <w:t>LULUS</w:t>
            </w:r>
          </w:p>
        </w:tc>
      </w:tr>
      <w:tr w:rsidR="00FA79E3" w14:paraId="38056FFB" w14:textId="77777777">
        <w:trPr>
          <w:jc w:val="center"/>
        </w:trPr>
        <w:tc>
          <w:tcPr>
            <w:tcW w:w="3456" w:type="dxa"/>
            <w:shd w:val="clear" w:color="auto" w:fill="F3F6FA"/>
            <w:vAlign w:val="center"/>
          </w:tcPr>
          <w:p w14:paraId="12361203" w14:textId="77777777" w:rsidR="00FA79E3" w:rsidRDefault="005C4B56">
            <w:pPr>
              <w:spacing w:after="0"/>
            </w:pPr>
            <w:r>
              <w:rPr>
                <w:sz w:val="15"/>
              </w:rPr>
              <w:t>Posting Penjualan</w:t>
            </w:r>
          </w:p>
        </w:tc>
        <w:tc>
          <w:tcPr>
            <w:tcW w:w="3168" w:type="dxa"/>
            <w:shd w:val="clear" w:color="auto" w:fill="F3F6FA"/>
            <w:vAlign w:val="center"/>
          </w:tcPr>
          <w:p w14:paraId="3F5DBA02" w14:textId="77777777" w:rsidR="00FA79E3" w:rsidRDefault="005C4B56">
            <w:pPr>
              <w:spacing w:after="0"/>
            </w:pPr>
            <w:r>
              <w:rPr>
                <w:sz w:val="15"/>
              </w:rPr>
              <w:t>Tertahan 0</w:t>
            </w:r>
          </w:p>
        </w:tc>
        <w:tc>
          <w:tcPr>
            <w:tcW w:w="5328" w:type="dxa"/>
            <w:shd w:val="clear" w:color="auto" w:fill="F3F6FA"/>
            <w:vAlign w:val="center"/>
          </w:tcPr>
          <w:p w14:paraId="09B5AC0E" w14:textId="77777777" w:rsidR="00FA79E3" w:rsidRDefault="005C4B56">
            <w:pPr>
              <w:spacing w:after="0"/>
            </w:pPr>
            <w:r>
              <w:rPr>
                <w:sz w:val="15"/>
              </w:rPr>
              <w:t>102/102; Rp51.154.000</w:t>
            </w:r>
          </w:p>
        </w:tc>
        <w:tc>
          <w:tcPr>
            <w:tcW w:w="1872" w:type="dxa"/>
            <w:shd w:val="clear" w:color="auto" w:fill="F3F6FA"/>
            <w:vAlign w:val="center"/>
          </w:tcPr>
          <w:p w14:paraId="199659F3" w14:textId="77777777" w:rsidR="00FA79E3" w:rsidRDefault="005C4B56">
            <w:pPr>
              <w:spacing w:after="0"/>
            </w:pPr>
            <w:r>
              <w:rPr>
                <w:sz w:val="15"/>
              </w:rPr>
              <w:t>LULUS</w:t>
            </w:r>
          </w:p>
        </w:tc>
      </w:tr>
      <w:tr w:rsidR="00FA79E3" w14:paraId="44134224" w14:textId="77777777">
        <w:trPr>
          <w:jc w:val="center"/>
        </w:trPr>
        <w:tc>
          <w:tcPr>
            <w:tcW w:w="3456" w:type="dxa"/>
            <w:shd w:val="clear" w:color="auto" w:fill="FFFFFF"/>
            <w:vAlign w:val="center"/>
          </w:tcPr>
          <w:p w14:paraId="43A5CC92" w14:textId="77777777" w:rsidR="00FA79E3" w:rsidRDefault="005C4B56">
            <w:pPr>
              <w:spacing w:after="0"/>
            </w:pPr>
            <w:r>
              <w:rPr>
                <w:sz w:val="15"/>
              </w:rPr>
              <w:t>Posting HPP</w:t>
            </w:r>
          </w:p>
        </w:tc>
        <w:tc>
          <w:tcPr>
            <w:tcW w:w="3168" w:type="dxa"/>
            <w:shd w:val="clear" w:color="auto" w:fill="FFFFFF"/>
            <w:vAlign w:val="center"/>
          </w:tcPr>
          <w:p w14:paraId="4AA5D574" w14:textId="77777777" w:rsidR="00FA79E3" w:rsidRDefault="005C4B56">
            <w:pPr>
              <w:spacing w:after="0"/>
            </w:pPr>
            <w:r>
              <w:rPr>
                <w:sz w:val="15"/>
              </w:rPr>
              <w:t>Tertahan 0</w:t>
            </w:r>
          </w:p>
        </w:tc>
        <w:tc>
          <w:tcPr>
            <w:tcW w:w="5328" w:type="dxa"/>
            <w:shd w:val="clear" w:color="auto" w:fill="FFFFFF"/>
            <w:vAlign w:val="center"/>
          </w:tcPr>
          <w:p w14:paraId="56FAA9DE" w14:textId="77777777" w:rsidR="00FA79E3" w:rsidRDefault="005C4B56">
            <w:pPr>
              <w:spacing w:after="0"/>
            </w:pPr>
            <w:r>
              <w:rPr>
                <w:sz w:val="15"/>
              </w:rPr>
              <w:t>2/2; Rp41.009.014</w:t>
            </w:r>
          </w:p>
        </w:tc>
        <w:tc>
          <w:tcPr>
            <w:tcW w:w="1872" w:type="dxa"/>
            <w:shd w:val="clear" w:color="auto" w:fill="FFFFFF"/>
            <w:vAlign w:val="center"/>
          </w:tcPr>
          <w:p w14:paraId="6953849C" w14:textId="77777777" w:rsidR="00FA79E3" w:rsidRDefault="005C4B56">
            <w:pPr>
              <w:spacing w:after="0"/>
            </w:pPr>
            <w:r>
              <w:rPr>
                <w:sz w:val="15"/>
              </w:rPr>
              <w:t>LULUS</w:t>
            </w:r>
          </w:p>
        </w:tc>
      </w:tr>
      <w:tr w:rsidR="00FA79E3" w14:paraId="71F8B1C5" w14:textId="77777777">
        <w:trPr>
          <w:jc w:val="center"/>
        </w:trPr>
        <w:tc>
          <w:tcPr>
            <w:tcW w:w="3456" w:type="dxa"/>
            <w:shd w:val="clear" w:color="auto" w:fill="F3F6FA"/>
            <w:vAlign w:val="center"/>
          </w:tcPr>
          <w:p w14:paraId="31DD4761" w14:textId="77777777" w:rsidR="00FA79E3" w:rsidRDefault="005C4B56">
            <w:pPr>
              <w:spacing w:after="0"/>
            </w:pPr>
            <w:r>
              <w:rPr>
                <w:sz w:val="15"/>
              </w:rPr>
              <w:t>Posting Kulakan</w:t>
            </w:r>
          </w:p>
        </w:tc>
        <w:tc>
          <w:tcPr>
            <w:tcW w:w="3168" w:type="dxa"/>
            <w:shd w:val="clear" w:color="auto" w:fill="F3F6FA"/>
            <w:vAlign w:val="center"/>
          </w:tcPr>
          <w:p w14:paraId="11082816" w14:textId="77777777" w:rsidR="00FA79E3" w:rsidRDefault="005C4B56">
            <w:pPr>
              <w:spacing w:after="0"/>
            </w:pPr>
            <w:r>
              <w:rPr>
                <w:sz w:val="15"/>
              </w:rPr>
              <w:t>Tertahan 0</w:t>
            </w:r>
          </w:p>
        </w:tc>
        <w:tc>
          <w:tcPr>
            <w:tcW w:w="5328" w:type="dxa"/>
            <w:shd w:val="clear" w:color="auto" w:fill="F3F6FA"/>
            <w:vAlign w:val="center"/>
          </w:tcPr>
          <w:p w14:paraId="00F6914A" w14:textId="77777777" w:rsidR="00FA79E3" w:rsidRDefault="005C4B56">
            <w:pPr>
              <w:spacing w:after="0"/>
            </w:pPr>
            <w:r>
              <w:rPr>
                <w:sz w:val="15"/>
              </w:rPr>
              <w:t>100/100; Rp112.500.000</w:t>
            </w:r>
          </w:p>
        </w:tc>
        <w:tc>
          <w:tcPr>
            <w:tcW w:w="1872" w:type="dxa"/>
            <w:shd w:val="clear" w:color="auto" w:fill="F3F6FA"/>
            <w:vAlign w:val="center"/>
          </w:tcPr>
          <w:p w14:paraId="0E306754" w14:textId="77777777" w:rsidR="00FA79E3" w:rsidRDefault="005C4B56">
            <w:pPr>
              <w:spacing w:after="0"/>
            </w:pPr>
            <w:r>
              <w:rPr>
                <w:sz w:val="15"/>
              </w:rPr>
              <w:t>LULUS</w:t>
            </w:r>
          </w:p>
        </w:tc>
      </w:tr>
      <w:tr w:rsidR="00FA79E3" w14:paraId="0BA9B463" w14:textId="77777777">
        <w:trPr>
          <w:jc w:val="center"/>
        </w:trPr>
        <w:tc>
          <w:tcPr>
            <w:tcW w:w="3456" w:type="dxa"/>
            <w:shd w:val="clear" w:color="auto" w:fill="FFFFFF"/>
            <w:vAlign w:val="center"/>
          </w:tcPr>
          <w:p w14:paraId="6CC8B701" w14:textId="77777777" w:rsidR="00FA79E3" w:rsidRDefault="005C4B56">
            <w:pPr>
              <w:spacing w:after="0"/>
            </w:pPr>
            <w:r>
              <w:rPr>
                <w:sz w:val="15"/>
              </w:rPr>
              <w:t>Keseimbangan jurnal</w:t>
            </w:r>
          </w:p>
        </w:tc>
        <w:tc>
          <w:tcPr>
            <w:tcW w:w="3168" w:type="dxa"/>
            <w:shd w:val="clear" w:color="auto" w:fill="FFFFFF"/>
            <w:vAlign w:val="center"/>
          </w:tcPr>
          <w:p w14:paraId="6B21A143" w14:textId="77777777" w:rsidR="00FA79E3" w:rsidRDefault="005C4B56">
            <w:pPr>
              <w:spacing w:after="0"/>
            </w:pPr>
            <w:r>
              <w:rPr>
                <w:sz w:val="15"/>
              </w:rPr>
              <w:t>Debit=Kredit</w:t>
            </w:r>
          </w:p>
        </w:tc>
        <w:tc>
          <w:tcPr>
            <w:tcW w:w="5328" w:type="dxa"/>
            <w:shd w:val="clear" w:color="auto" w:fill="FFFFFF"/>
            <w:vAlign w:val="center"/>
          </w:tcPr>
          <w:p w14:paraId="043489F2" w14:textId="77777777" w:rsidR="00FA79E3" w:rsidRDefault="005C4B56">
            <w:pPr>
              <w:spacing w:after="0"/>
            </w:pPr>
            <w:r>
              <w:rPr>
                <w:sz w:val="15"/>
              </w:rPr>
              <w:t>Rp842.678.014 = Rp842.678.014</w:t>
            </w:r>
          </w:p>
        </w:tc>
        <w:tc>
          <w:tcPr>
            <w:tcW w:w="1872" w:type="dxa"/>
            <w:shd w:val="clear" w:color="auto" w:fill="FFFFFF"/>
            <w:vAlign w:val="center"/>
          </w:tcPr>
          <w:p w14:paraId="6E9CAD1A" w14:textId="77777777" w:rsidR="00FA79E3" w:rsidRDefault="005C4B56">
            <w:pPr>
              <w:spacing w:after="0"/>
            </w:pPr>
            <w:r>
              <w:rPr>
                <w:sz w:val="15"/>
              </w:rPr>
              <w:t>LULUS</w:t>
            </w:r>
          </w:p>
        </w:tc>
      </w:tr>
      <w:tr w:rsidR="00FA79E3" w14:paraId="5ADF3D3D" w14:textId="77777777">
        <w:trPr>
          <w:jc w:val="center"/>
        </w:trPr>
        <w:tc>
          <w:tcPr>
            <w:tcW w:w="3456" w:type="dxa"/>
            <w:shd w:val="clear" w:color="auto" w:fill="F3F6FA"/>
            <w:vAlign w:val="center"/>
          </w:tcPr>
          <w:p w14:paraId="0879E9D9" w14:textId="77777777" w:rsidR="00FA79E3" w:rsidRDefault="005C4B56">
            <w:pPr>
              <w:spacing w:after="0"/>
            </w:pPr>
            <w:r>
              <w:rPr>
                <w:sz w:val="15"/>
              </w:rPr>
              <w:t>Laporan</w:t>
            </w:r>
          </w:p>
        </w:tc>
        <w:tc>
          <w:tcPr>
            <w:tcW w:w="3168" w:type="dxa"/>
            <w:shd w:val="clear" w:color="auto" w:fill="F3F6FA"/>
            <w:vAlign w:val="center"/>
          </w:tcPr>
          <w:p w14:paraId="480CDFEE" w14:textId="77777777" w:rsidR="00FA79E3" w:rsidRDefault="005C4B56">
            <w:pPr>
              <w:spacing w:after="0"/>
            </w:pPr>
            <w:r>
              <w:rPr>
                <w:sz w:val="15"/>
              </w:rPr>
              <w:t>6/6 sampai bawah</w:t>
            </w:r>
          </w:p>
        </w:tc>
        <w:tc>
          <w:tcPr>
            <w:tcW w:w="5328" w:type="dxa"/>
            <w:shd w:val="clear" w:color="auto" w:fill="F3F6FA"/>
            <w:vAlign w:val="center"/>
          </w:tcPr>
          <w:p w14:paraId="30F78CD9" w14:textId="77777777" w:rsidR="00FA79E3" w:rsidRDefault="005C4B56">
            <w:pPr>
              <w:spacing w:after="0"/>
            </w:pPr>
            <w:r>
              <w:rPr>
                <w:sz w:val="15"/>
              </w:rPr>
              <w:t>Halaman akhir tersimpan</w:t>
            </w:r>
          </w:p>
        </w:tc>
        <w:tc>
          <w:tcPr>
            <w:tcW w:w="1872" w:type="dxa"/>
            <w:shd w:val="clear" w:color="auto" w:fill="F3F6FA"/>
            <w:vAlign w:val="center"/>
          </w:tcPr>
          <w:p w14:paraId="23E31D14" w14:textId="77777777" w:rsidR="00FA79E3" w:rsidRDefault="005C4B56">
            <w:pPr>
              <w:spacing w:after="0"/>
            </w:pPr>
            <w:r>
              <w:rPr>
                <w:sz w:val="15"/>
              </w:rPr>
              <w:t>LULUS</w:t>
            </w:r>
          </w:p>
        </w:tc>
      </w:tr>
    </w:tbl>
    <w:p w14:paraId="413D371C" w14:textId="77777777" w:rsidR="00FA79E3" w:rsidRDefault="00FA79E3">
      <w:pPr>
        <w:spacing w:after="0"/>
      </w:pPr>
    </w:p>
    <w:tbl>
      <w:tblPr>
        <w:tblStyle w:val="TableGrid"/>
        <w:tblW w:w="0" w:type="auto"/>
        <w:jc w:val="center"/>
        <w:tblLayout w:type="fixed"/>
        <w:tblLook w:val="04A0" w:firstRow="1" w:lastRow="0" w:firstColumn="1" w:lastColumn="0" w:noHBand="0" w:noVBand="1"/>
      </w:tblPr>
      <w:tblGrid>
        <w:gridCol w:w="7524"/>
        <w:gridCol w:w="7524"/>
      </w:tblGrid>
      <w:tr w:rsidR="00FA79E3" w14:paraId="4CEE5A32" w14:textId="77777777">
        <w:trPr>
          <w:jc w:val="center"/>
        </w:trPr>
        <w:tc>
          <w:tcPr>
            <w:tcW w:w="7524" w:type="dxa"/>
            <w:shd w:val="clear" w:color="auto" w:fill="DFF2E4"/>
            <w:vAlign w:val="center"/>
          </w:tcPr>
          <w:p w14:paraId="647800DD" w14:textId="77777777" w:rsidR="00FA79E3" w:rsidRDefault="005C4B56">
            <w:pPr>
              <w:spacing w:after="0"/>
            </w:pPr>
            <w:r>
              <w:rPr>
                <w:b/>
                <w:color w:val="216E39"/>
                <w:sz w:val="17"/>
              </w:rPr>
              <w:t>KESIMPULAN</w:t>
            </w:r>
          </w:p>
        </w:tc>
        <w:tc>
          <w:tcPr>
            <w:tcW w:w="7524" w:type="dxa"/>
            <w:shd w:val="clear" w:color="auto" w:fill="DFF2E4"/>
            <w:vAlign w:val="center"/>
          </w:tcPr>
          <w:p w14:paraId="6AC61A5D" w14:textId="77777777" w:rsidR="00FA79E3" w:rsidRDefault="005C4B56">
            <w:pPr>
              <w:spacing w:after="0"/>
            </w:pPr>
            <w:r>
              <w:rPr>
                <w:sz w:val="16"/>
              </w:rPr>
              <w:t>Alur Kantin end-to-end lulus. Semua akun sumber dapat dijelaskan dan diubah langsung melalui tombol di layar posting.</w:t>
            </w:r>
          </w:p>
        </w:tc>
      </w:tr>
    </w:tbl>
    <w:p w14:paraId="6F07061B" w14:textId="77777777" w:rsidR="00FA79E3" w:rsidRDefault="00FA79E3">
      <w:pPr>
        <w:spacing w:after="0"/>
      </w:pPr>
    </w:p>
    <w:p w14:paraId="7B8220C2" w14:textId="77777777" w:rsidR="00FA79E3" w:rsidRDefault="005C4B56">
      <w:r>
        <w:br w:type="page"/>
      </w:r>
    </w:p>
    <w:p w14:paraId="4A2FA27E" w14:textId="77777777" w:rsidR="00FA79E3" w:rsidRDefault="005C4B56">
      <w:pPr>
        <w:pStyle w:val="Heading1"/>
      </w:pPr>
      <w:r>
        <w:lastRenderedPageBreak/>
        <w:t>2. Relasi akun dan sumber pemetaan</w:t>
      </w:r>
    </w:p>
    <w:tbl>
      <w:tblPr>
        <w:tblStyle w:val="TableGrid"/>
        <w:tblW w:w="0" w:type="auto"/>
        <w:jc w:val="center"/>
        <w:tblLayout w:type="fixed"/>
        <w:tblLook w:val="04A0" w:firstRow="1" w:lastRow="0" w:firstColumn="1" w:lastColumn="0" w:noHBand="0" w:noVBand="1"/>
      </w:tblPr>
      <w:tblGrid>
        <w:gridCol w:w="1800"/>
        <w:gridCol w:w="2664"/>
        <w:gridCol w:w="2520"/>
        <w:gridCol w:w="2664"/>
        <w:gridCol w:w="2520"/>
        <w:gridCol w:w="2520"/>
      </w:tblGrid>
      <w:tr w:rsidR="00FA79E3" w14:paraId="0624B0A6" w14:textId="77777777">
        <w:trPr>
          <w:tblHeader/>
          <w:jc w:val="center"/>
        </w:trPr>
        <w:tc>
          <w:tcPr>
            <w:tcW w:w="1800" w:type="dxa"/>
            <w:shd w:val="clear" w:color="auto" w:fill="14213D"/>
            <w:vAlign w:val="center"/>
          </w:tcPr>
          <w:p w14:paraId="2079AAE5" w14:textId="77777777" w:rsidR="00FA79E3" w:rsidRDefault="005C4B56">
            <w:pPr>
              <w:spacing w:after="0"/>
            </w:pPr>
            <w:r>
              <w:rPr>
                <w:b/>
                <w:color w:val="FFFFFF"/>
                <w:sz w:val="16"/>
              </w:rPr>
              <w:t>Posting</w:t>
            </w:r>
          </w:p>
        </w:tc>
        <w:tc>
          <w:tcPr>
            <w:tcW w:w="2664" w:type="dxa"/>
            <w:shd w:val="clear" w:color="auto" w:fill="14213D"/>
            <w:vAlign w:val="center"/>
          </w:tcPr>
          <w:p w14:paraId="769DD4FA" w14:textId="77777777" w:rsidR="00FA79E3" w:rsidRDefault="005C4B56">
            <w:pPr>
              <w:spacing w:after="0"/>
            </w:pPr>
            <w:r>
              <w:rPr>
                <w:b/>
                <w:color w:val="FFFFFF"/>
                <w:sz w:val="16"/>
              </w:rPr>
              <w:t>Sisi Debet</w:t>
            </w:r>
          </w:p>
        </w:tc>
        <w:tc>
          <w:tcPr>
            <w:tcW w:w="2520" w:type="dxa"/>
            <w:shd w:val="clear" w:color="auto" w:fill="14213D"/>
            <w:vAlign w:val="center"/>
          </w:tcPr>
          <w:p w14:paraId="20006718" w14:textId="77777777" w:rsidR="00FA79E3" w:rsidRDefault="005C4B56">
            <w:pPr>
              <w:spacing w:after="0"/>
            </w:pPr>
            <w:r>
              <w:rPr>
                <w:b/>
                <w:color w:val="FFFFFF"/>
                <w:sz w:val="16"/>
              </w:rPr>
              <w:t>Sumber</w:t>
            </w:r>
          </w:p>
        </w:tc>
        <w:tc>
          <w:tcPr>
            <w:tcW w:w="2664" w:type="dxa"/>
            <w:shd w:val="clear" w:color="auto" w:fill="14213D"/>
            <w:vAlign w:val="center"/>
          </w:tcPr>
          <w:p w14:paraId="4A7FC954" w14:textId="77777777" w:rsidR="00FA79E3" w:rsidRDefault="005C4B56">
            <w:pPr>
              <w:spacing w:after="0"/>
            </w:pPr>
            <w:r>
              <w:rPr>
                <w:b/>
                <w:color w:val="FFFFFF"/>
                <w:sz w:val="16"/>
              </w:rPr>
              <w:t>Sisi Kredit</w:t>
            </w:r>
          </w:p>
        </w:tc>
        <w:tc>
          <w:tcPr>
            <w:tcW w:w="2520" w:type="dxa"/>
            <w:shd w:val="clear" w:color="auto" w:fill="14213D"/>
            <w:vAlign w:val="center"/>
          </w:tcPr>
          <w:p w14:paraId="235B6B8B" w14:textId="77777777" w:rsidR="00FA79E3" w:rsidRDefault="005C4B56">
            <w:pPr>
              <w:spacing w:after="0"/>
            </w:pPr>
            <w:r>
              <w:rPr>
                <w:b/>
                <w:color w:val="FFFFFF"/>
                <w:sz w:val="16"/>
              </w:rPr>
              <w:t>Sumber</w:t>
            </w:r>
          </w:p>
        </w:tc>
        <w:tc>
          <w:tcPr>
            <w:tcW w:w="2520" w:type="dxa"/>
            <w:shd w:val="clear" w:color="auto" w:fill="14213D"/>
            <w:vAlign w:val="center"/>
          </w:tcPr>
          <w:p w14:paraId="053966AD" w14:textId="77777777" w:rsidR="00FA79E3" w:rsidRDefault="005C4B56">
            <w:pPr>
              <w:spacing w:after="0"/>
            </w:pPr>
            <w:r>
              <w:rPr>
                <w:b/>
                <w:color w:val="FFFFFF"/>
                <w:sz w:val="16"/>
              </w:rPr>
              <w:t>Tombol koreksi</w:t>
            </w:r>
          </w:p>
        </w:tc>
      </w:tr>
      <w:tr w:rsidR="00FA79E3" w14:paraId="3826E7B4" w14:textId="77777777">
        <w:trPr>
          <w:jc w:val="center"/>
        </w:trPr>
        <w:tc>
          <w:tcPr>
            <w:tcW w:w="1800" w:type="dxa"/>
            <w:shd w:val="clear" w:color="auto" w:fill="FFFFFF"/>
            <w:vAlign w:val="center"/>
          </w:tcPr>
          <w:p w14:paraId="489993D1" w14:textId="77777777" w:rsidR="00FA79E3" w:rsidRDefault="005C4B56">
            <w:pPr>
              <w:spacing w:after="0"/>
            </w:pPr>
            <w:r>
              <w:rPr>
                <w:sz w:val="14"/>
              </w:rPr>
              <w:t>Penjualan</w:t>
            </w:r>
          </w:p>
        </w:tc>
        <w:tc>
          <w:tcPr>
            <w:tcW w:w="2664" w:type="dxa"/>
            <w:shd w:val="clear" w:color="auto" w:fill="FFFFFF"/>
            <w:vAlign w:val="center"/>
          </w:tcPr>
          <w:p w14:paraId="46C885A7" w14:textId="77777777" w:rsidR="00FA79E3" w:rsidRDefault="005C4B56">
            <w:pPr>
              <w:spacing w:after="0"/>
            </w:pPr>
            <w:r>
              <w:rPr>
                <w:sz w:val="14"/>
              </w:rPr>
              <w:t>111.101 Kas / 131.300 Piutang</w:t>
            </w:r>
          </w:p>
        </w:tc>
        <w:tc>
          <w:tcPr>
            <w:tcW w:w="2520" w:type="dxa"/>
            <w:shd w:val="clear" w:color="auto" w:fill="FFFFFF"/>
            <w:vAlign w:val="center"/>
          </w:tcPr>
          <w:p w14:paraId="15BC3183" w14:textId="77777777" w:rsidR="00FA79E3" w:rsidRDefault="005C4B56">
            <w:pPr>
              <w:spacing w:after="0"/>
            </w:pPr>
            <w:r>
              <w:rPr>
                <w:sz w:val="14"/>
              </w:rPr>
              <w:t>Cara Pembayaran / Toko</w:t>
            </w:r>
          </w:p>
        </w:tc>
        <w:tc>
          <w:tcPr>
            <w:tcW w:w="2664" w:type="dxa"/>
            <w:shd w:val="clear" w:color="auto" w:fill="FFFFFF"/>
            <w:vAlign w:val="center"/>
          </w:tcPr>
          <w:p w14:paraId="6FC419E5" w14:textId="77777777" w:rsidR="00FA79E3" w:rsidRDefault="005C4B56">
            <w:pPr>
              <w:spacing w:after="0"/>
            </w:pPr>
            <w:r>
              <w:rPr>
                <w:sz w:val="14"/>
              </w:rPr>
              <w:t>410.900 Pendapatan (+PPN)</w:t>
            </w:r>
          </w:p>
        </w:tc>
        <w:tc>
          <w:tcPr>
            <w:tcW w:w="2520" w:type="dxa"/>
            <w:shd w:val="clear" w:color="auto" w:fill="FFFFFF"/>
            <w:vAlign w:val="center"/>
          </w:tcPr>
          <w:p w14:paraId="512265F2" w14:textId="77777777" w:rsidR="00FA79E3" w:rsidRDefault="005C4B56">
            <w:pPr>
              <w:spacing w:after="0"/>
            </w:pPr>
            <w:r>
              <w:rPr>
                <w:sz w:val="14"/>
              </w:rPr>
              <w:t>Jenis Produk</w:t>
            </w:r>
          </w:p>
        </w:tc>
        <w:tc>
          <w:tcPr>
            <w:tcW w:w="2520" w:type="dxa"/>
            <w:shd w:val="clear" w:color="auto" w:fill="FFFFFF"/>
            <w:vAlign w:val="center"/>
          </w:tcPr>
          <w:p w14:paraId="2FADC337" w14:textId="77777777" w:rsidR="00FA79E3" w:rsidRDefault="005C4B56">
            <w:pPr>
              <w:spacing w:after="0"/>
            </w:pPr>
            <w:r>
              <w:rPr>
                <w:sz w:val="14"/>
              </w:rPr>
              <w:t>Sesuaikan Debet/Kredit</w:t>
            </w:r>
          </w:p>
        </w:tc>
      </w:tr>
      <w:tr w:rsidR="00FA79E3" w14:paraId="290366F0" w14:textId="77777777">
        <w:trPr>
          <w:jc w:val="center"/>
        </w:trPr>
        <w:tc>
          <w:tcPr>
            <w:tcW w:w="1800" w:type="dxa"/>
            <w:shd w:val="clear" w:color="auto" w:fill="F3F6FA"/>
            <w:vAlign w:val="center"/>
          </w:tcPr>
          <w:p w14:paraId="4793AC3F" w14:textId="77777777" w:rsidR="00FA79E3" w:rsidRDefault="005C4B56">
            <w:pPr>
              <w:spacing w:after="0"/>
            </w:pPr>
            <w:r>
              <w:rPr>
                <w:sz w:val="14"/>
              </w:rPr>
              <w:t>HPP</w:t>
            </w:r>
          </w:p>
        </w:tc>
        <w:tc>
          <w:tcPr>
            <w:tcW w:w="2664" w:type="dxa"/>
            <w:shd w:val="clear" w:color="auto" w:fill="F3F6FA"/>
            <w:vAlign w:val="center"/>
          </w:tcPr>
          <w:p w14:paraId="0743CE26" w14:textId="77777777" w:rsidR="00FA79E3" w:rsidRDefault="005C4B56">
            <w:pPr>
              <w:spacing w:after="0"/>
            </w:pPr>
            <w:r>
              <w:rPr>
                <w:sz w:val="14"/>
              </w:rPr>
              <w:t>510.900 HPP</w:t>
            </w:r>
          </w:p>
        </w:tc>
        <w:tc>
          <w:tcPr>
            <w:tcW w:w="2520" w:type="dxa"/>
            <w:shd w:val="clear" w:color="auto" w:fill="F3F6FA"/>
            <w:vAlign w:val="center"/>
          </w:tcPr>
          <w:p w14:paraId="4F483270" w14:textId="77777777" w:rsidR="00FA79E3" w:rsidRDefault="005C4B56">
            <w:pPr>
              <w:spacing w:after="0"/>
            </w:pPr>
            <w:r>
              <w:rPr>
                <w:sz w:val="14"/>
              </w:rPr>
              <w:t>Jenis Produk / Kelompok Aset</w:t>
            </w:r>
          </w:p>
        </w:tc>
        <w:tc>
          <w:tcPr>
            <w:tcW w:w="2664" w:type="dxa"/>
            <w:shd w:val="clear" w:color="auto" w:fill="F3F6FA"/>
            <w:vAlign w:val="center"/>
          </w:tcPr>
          <w:p w14:paraId="1FC3DA17" w14:textId="77777777" w:rsidR="00FA79E3" w:rsidRDefault="005C4B56">
            <w:pPr>
              <w:spacing w:after="0"/>
            </w:pPr>
            <w:r>
              <w:rPr>
                <w:sz w:val="14"/>
              </w:rPr>
              <w:t>151.200 Persediaan</w:t>
            </w:r>
          </w:p>
        </w:tc>
        <w:tc>
          <w:tcPr>
            <w:tcW w:w="2520" w:type="dxa"/>
            <w:shd w:val="clear" w:color="auto" w:fill="F3F6FA"/>
            <w:vAlign w:val="center"/>
          </w:tcPr>
          <w:p w14:paraId="3792714F" w14:textId="77777777" w:rsidR="00FA79E3" w:rsidRDefault="005C4B56">
            <w:pPr>
              <w:spacing w:after="0"/>
            </w:pPr>
            <w:r>
              <w:rPr>
                <w:sz w:val="14"/>
              </w:rPr>
              <w:t>Master / Kelompok Aset</w:t>
            </w:r>
          </w:p>
        </w:tc>
        <w:tc>
          <w:tcPr>
            <w:tcW w:w="2520" w:type="dxa"/>
            <w:shd w:val="clear" w:color="auto" w:fill="F3F6FA"/>
            <w:vAlign w:val="center"/>
          </w:tcPr>
          <w:p w14:paraId="0811AC15" w14:textId="77777777" w:rsidR="00FA79E3" w:rsidRDefault="005C4B56">
            <w:pPr>
              <w:spacing w:after="0"/>
            </w:pPr>
            <w:r>
              <w:rPr>
                <w:sz w:val="14"/>
              </w:rPr>
              <w:t>Sesuaikan Debet/Kredit</w:t>
            </w:r>
          </w:p>
        </w:tc>
      </w:tr>
      <w:tr w:rsidR="00FA79E3" w14:paraId="624C7DD5" w14:textId="77777777">
        <w:trPr>
          <w:jc w:val="center"/>
        </w:trPr>
        <w:tc>
          <w:tcPr>
            <w:tcW w:w="1800" w:type="dxa"/>
            <w:shd w:val="clear" w:color="auto" w:fill="FFFFFF"/>
            <w:vAlign w:val="center"/>
          </w:tcPr>
          <w:p w14:paraId="0290DFB4" w14:textId="77777777" w:rsidR="00FA79E3" w:rsidRDefault="005C4B56">
            <w:pPr>
              <w:spacing w:after="0"/>
            </w:pPr>
            <w:r>
              <w:rPr>
                <w:sz w:val="14"/>
              </w:rPr>
              <w:t>Kulakan tunai</w:t>
            </w:r>
          </w:p>
        </w:tc>
        <w:tc>
          <w:tcPr>
            <w:tcW w:w="2664" w:type="dxa"/>
            <w:shd w:val="clear" w:color="auto" w:fill="FFFFFF"/>
            <w:vAlign w:val="center"/>
          </w:tcPr>
          <w:p w14:paraId="0AE2C00E" w14:textId="77777777" w:rsidR="00FA79E3" w:rsidRDefault="005C4B56">
            <w:pPr>
              <w:spacing w:after="0"/>
            </w:pPr>
            <w:r>
              <w:rPr>
                <w:sz w:val="14"/>
              </w:rPr>
              <w:t>151.200 Persediaan</w:t>
            </w:r>
          </w:p>
        </w:tc>
        <w:tc>
          <w:tcPr>
            <w:tcW w:w="2520" w:type="dxa"/>
            <w:shd w:val="clear" w:color="auto" w:fill="FFFFFF"/>
            <w:vAlign w:val="center"/>
          </w:tcPr>
          <w:p w14:paraId="37EE8D64" w14:textId="77777777" w:rsidR="00FA79E3" w:rsidRDefault="005C4B56">
            <w:pPr>
              <w:spacing w:after="0"/>
            </w:pPr>
            <w:r>
              <w:rPr>
                <w:sz w:val="14"/>
              </w:rPr>
              <w:t>Master / Kelompok Aset</w:t>
            </w:r>
          </w:p>
        </w:tc>
        <w:tc>
          <w:tcPr>
            <w:tcW w:w="2664" w:type="dxa"/>
            <w:shd w:val="clear" w:color="auto" w:fill="FFFFFF"/>
            <w:vAlign w:val="center"/>
          </w:tcPr>
          <w:p w14:paraId="55B2F78E" w14:textId="77777777" w:rsidR="00FA79E3" w:rsidRDefault="005C4B56">
            <w:pPr>
              <w:spacing w:after="0"/>
            </w:pPr>
            <w:r>
              <w:rPr>
                <w:sz w:val="14"/>
              </w:rPr>
              <w:t>111.101 Kas</w:t>
            </w:r>
          </w:p>
        </w:tc>
        <w:tc>
          <w:tcPr>
            <w:tcW w:w="2520" w:type="dxa"/>
            <w:shd w:val="clear" w:color="auto" w:fill="FFFFFF"/>
            <w:vAlign w:val="center"/>
          </w:tcPr>
          <w:p w14:paraId="4DCFE305" w14:textId="77777777" w:rsidR="00FA79E3" w:rsidRDefault="005C4B56">
            <w:pPr>
              <w:spacing w:after="0"/>
            </w:pPr>
            <w:r>
              <w:rPr>
                <w:sz w:val="14"/>
              </w:rPr>
              <w:t>Cara Bayar / Toko</w:t>
            </w:r>
          </w:p>
        </w:tc>
        <w:tc>
          <w:tcPr>
            <w:tcW w:w="2520" w:type="dxa"/>
            <w:shd w:val="clear" w:color="auto" w:fill="FFFFFF"/>
            <w:vAlign w:val="center"/>
          </w:tcPr>
          <w:p w14:paraId="3B4507E4" w14:textId="77777777" w:rsidR="00FA79E3" w:rsidRDefault="005C4B56">
            <w:pPr>
              <w:spacing w:after="0"/>
            </w:pPr>
            <w:r>
              <w:rPr>
                <w:sz w:val="14"/>
              </w:rPr>
              <w:t>Sesuaikan Debet/Kredit</w:t>
            </w:r>
          </w:p>
        </w:tc>
      </w:tr>
      <w:tr w:rsidR="00FA79E3" w14:paraId="68C161A0" w14:textId="77777777">
        <w:trPr>
          <w:jc w:val="center"/>
        </w:trPr>
        <w:tc>
          <w:tcPr>
            <w:tcW w:w="1800" w:type="dxa"/>
            <w:shd w:val="clear" w:color="auto" w:fill="F3F6FA"/>
            <w:vAlign w:val="center"/>
          </w:tcPr>
          <w:p w14:paraId="2B844393" w14:textId="77777777" w:rsidR="00FA79E3" w:rsidRDefault="005C4B56">
            <w:pPr>
              <w:spacing w:after="0"/>
            </w:pPr>
            <w:r>
              <w:rPr>
                <w:sz w:val="14"/>
              </w:rPr>
              <w:t>Kulakan kredit</w:t>
            </w:r>
          </w:p>
        </w:tc>
        <w:tc>
          <w:tcPr>
            <w:tcW w:w="2664" w:type="dxa"/>
            <w:shd w:val="clear" w:color="auto" w:fill="F3F6FA"/>
            <w:vAlign w:val="center"/>
          </w:tcPr>
          <w:p w14:paraId="0C212729" w14:textId="77777777" w:rsidR="00FA79E3" w:rsidRDefault="005C4B56">
            <w:pPr>
              <w:spacing w:after="0"/>
            </w:pPr>
            <w:r>
              <w:rPr>
                <w:sz w:val="14"/>
              </w:rPr>
              <w:t>151.200 Persediaan</w:t>
            </w:r>
          </w:p>
        </w:tc>
        <w:tc>
          <w:tcPr>
            <w:tcW w:w="2520" w:type="dxa"/>
            <w:shd w:val="clear" w:color="auto" w:fill="F3F6FA"/>
            <w:vAlign w:val="center"/>
          </w:tcPr>
          <w:p w14:paraId="6EE811AE" w14:textId="77777777" w:rsidR="00FA79E3" w:rsidRDefault="005C4B56">
            <w:pPr>
              <w:spacing w:after="0"/>
            </w:pPr>
            <w:r>
              <w:rPr>
                <w:sz w:val="14"/>
              </w:rPr>
              <w:t>Master / Kelompok Aset</w:t>
            </w:r>
          </w:p>
        </w:tc>
        <w:tc>
          <w:tcPr>
            <w:tcW w:w="2664" w:type="dxa"/>
            <w:shd w:val="clear" w:color="auto" w:fill="F3F6FA"/>
            <w:vAlign w:val="center"/>
          </w:tcPr>
          <w:p w14:paraId="57FB2C7B" w14:textId="77777777" w:rsidR="00FA79E3" w:rsidRDefault="005C4B56">
            <w:pPr>
              <w:spacing w:after="0"/>
            </w:pPr>
            <w:r>
              <w:rPr>
                <w:sz w:val="14"/>
              </w:rPr>
              <w:t>310.600 Utang</w:t>
            </w:r>
          </w:p>
        </w:tc>
        <w:tc>
          <w:tcPr>
            <w:tcW w:w="2520" w:type="dxa"/>
            <w:shd w:val="clear" w:color="auto" w:fill="F3F6FA"/>
            <w:vAlign w:val="center"/>
          </w:tcPr>
          <w:p w14:paraId="59E656A7" w14:textId="77777777" w:rsidR="00FA79E3" w:rsidRDefault="005C4B56">
            <w:pPr>
              <w:spacing w:after="0"/>
            </w:pPr>
            <w:r>
              <w:rPr>
                <w:sz w:val="14"/>
              </w:rPr>
              <w:t>Supplier</w:t>
            </w:r>
          </w:p>
        </w:tc>
        <w:tc>
          <w:tcPr>
            <w:tcW w:w="2520" w:type="dxa"/>
            <w:shd w:val="clear" w:color="auto" w:fill="F3F6FA"/>
            <w:vAlign w:val="center"/>
          </w:tcPr>
          <w:p w14:paraId="74973B0D" w14:textId="77777777" w:rsidR="00FA79E3" w:rsidRDefault="005C4B56">
            <w:pPr>
              <w:spacing w:after="0"/>
            </w:pPr>
            <w:r>
              <w:rPr>
                <w:sz w:val="14"/>
              </w:rPr>
              <w:t>Sesuaikan Debet/Kredit</w:t>
            </w:r>
          </w:p>
        </w:tc>
      </w:tr>
      <w:tr w:rsidR="00FA79E3" w14:paraId="595B6575" w14:textId="77777777">
        <w:trPr>
          <w:jc w:val="center"/>
        </w:trPr>
        <w:tc>
          <w:tcPr>
            <w:tcW w:w="1800" w:type="dxa"/>
            <w:shd w:val="clear" w:color="auto" w:fill="FFFFFF"/>
            <w:vAlign w:val="center"/>
          </w:tcPr>
          <w:p w14:paraId="5DCB135C" w14:textId="77777777" w:rsidR="00FA79E3" w:rsidRDefault="005C4B56">
            <w:pPr>
              <w:spacing w:after="0"/>
            </w:pPr>
            <w:r>
              <w:rPr>
                <w:sz w:val="14"/>
              </w:rPr>
              <w:t>Bayar Utang</w:t>
            </w:r>
          </w:p>
        </w:tc>
        <w:tc>
          <w:tcPr>
            <w:tcW w:w="2664" w:type="dxa"/>
            <w:shd w:val="clear" w:color="auto" w:fill="FFFFFF"/>
            <w:vAlign w:val="center"/>
          </w:tcPr>
          <w:p w14:paraId="52B2A143" w14:textId="77777777" w:rsidR="00FA79E3" w:rsidRDefault="005C4B56">
            <w:pPr>
              <w:spacing w:after="0"/>
            </w:pPr>
            <w:r>
              <w:rPr>
                <w:sz w:val="14"/>
              </w:rPr>
              <w:t>310.600 Utang</w:t>
            </w:r>
          </w:p>
        </w:tc>
        <w:tc>
          <w:tcPr>
            <w:tcW w:w="2520" w:type="dxa"/>
            <w:shd w:val="clear" w:color="auto" w:fill="FFFFFF"/>
            <w:vAlign w:val="center"/>
          </w:tcPr>
          <w:p w14:paraId="29E1764F" w14:textId="77777777" w:rsidR="00FA79E3" w:rsidRDefault="005C4B56">
            <w:pPr>
              <w:spacing w:after="0"/>
            </w:pPr>
            <w:r>
              <w:rPr>
                <w:sz w:val="14"/>
              </w:rPr>
              <w:t>Supplier</w:t>
            </w:r>
          </w:p>
        </w:tc>
        <w:tc>
          <w:tcPr>
            <w:tcW w:w="2664" w:type="dxa"/>
            <w:shd w:val="clear" w:color="auto" w:fill="FFFFFF"/>
            <w:vAlign w:val="center"/>
          </w:tcPr>
          <w:p w14:paraId="49848EEA" w14:textId="77777777" w:rsidR="00FA79E3" w:rsidRDefault="005C4B56">
            <w:pPr>
              <w:spacing w:after="0"/>
            </w:pPr>
            <w:r>
              <w:rPr>
                <w:sz w:val="14"/>
              </w:rPr>
              <w:t>111.101 Kas/Bank</w:t>
            </w:r>
          </w:p>
        </w:tc>
        <w:tc>
          <w:tcPr>
            <w:tcW w:w="2520" w:type="dxa"/>
            <w:shd w:val="clear" w:color="auto" w:fill="FFFFFF"/>
            <w:vAlign w:val="center"/>
          </w:tcPr>
          <w:p w14:paraId="7D6B7528" w14:textId="77777777" w:rsidR="00FA79E3" w:rsidRDefault="005C4B56">
            <w:pPr>
              <w:spacing w:after="0"/>
            </w:pPr>
            <w:r>
              <w:rPr>
                <w:sz w:val="14"/>
              </w:rPr>
              <w:t>Cara Bayar / Toko</w:t>
            </w:r>
          </w:p>
        </w:tc>
        <w:tc>
          <w:tcPr>
            <w:tcW w:w="2520" w:type="dxa"/>
            <w:shd w:val="clear" w:color="auto" w:fill="FFFFFF"/>
            <w:vAlign w:val="center"/>
          </w:tcPr>
          <w:p w14:paraId="1E7A6AAE" w14:textId="77777777" w:rsidR="00FA79E3" w:rsidRDefault="005C4B56">
            <w:pPr>
              <w:spacing w:after="0"/>
            </w:pPr>
            <w:r>
              <w:rPr>
                <w:sz w:val="14"/>
              </w:rPr>
              <w:t>Sesuaikan Debet/Kredit</w:t>
            </w:r>
          </w:p>
        </w:tc>
      </w:tr>
      <w:tr w:rsidR="00FA79E3" w14:paraId="7B18127F" w14:textId="77777777">
        <w:trPr>
          <w:jc w:val="center"/>
        </w:trPr>
        <w:tc>
          <w:tcPr>
            <w:tcW w:w="1800" w:type="dxa"/>
            <w:shd w:val="clear" w:color="auto" w:fill="F3F6FA"/>
            <w:vAlign w:val="center"/>
          </w:tcPr>
          <w:p w14:paraId="225027F3" w14:textId="77777777" w:rsidR="00FA79E3" w:rsidRDefault="005C4B56">
            <w:pPr>
              <w:spacing w:after="0"/>
            </w:pPr>
            <w:r>
              <w:rPr>
                <w:sz w:val="14"/>
              </w:rPr>
              <w:t>Terima Piutang</w:t>
            </w:r>
          </w:p>
        </w:tc>
        <w:tc>
          <w:tcPr>
            <w:tcW w:w="2664" w:type="dxa"/>
            <w:shd w:val="clear" w:color="auto" w:fill="F3F6FA"/>
            <w:vAlign w:val="center"/>
          </w:tcPr>
          <w:p w14:paraId="78196513" w14:textId="77777777" w:rsidR="00FA79E3" w:rsidRDefault="005C4B56">
            <w:pPr>
              <w:spacing w:after="0"/>
            </w:pPr>
            <w:r>
              <w:rPr>
                <w:sz w:val="14"/>
              </w:rPr>
              <w:t>111.101 Kas/Bank</w:t>
            </w:r>
          </w:p>
        </w:tc>
        <w:tc>
          <w:tcPr>
            <w:tcW w:w="2520" w:type="dxa"/>
            <w:shd w:val="clear" w:color="auto" w:fill="F3F6FA"/>
            <w:vAlign w:val="center"/>
          </w:tcPr>
          <w:p w14:paraId="014774E7" w14:textId="77777777" w:rsidR="00FA79E3" w:rsidRDefault="005C4B56">
            <w:pPr>
              <w:spacing w:after="0"/>
            </w:pPr>
            <w:r>
              <w:rPr>
                <w:sz w:val="14"/>
              </w:rPr>
              <w:t>Cara Bayar / Toko</w:t>
            </w:r>
          </w:p>
        </w:tc>
        <w:tc>
          <w:tcPr>
            <w:tcW w:w="2664" w:type="dxa"/>
            <w:shd w:val="clear" w:color="auto" w:fill="F3F6FA"/>
            <w:vAlign w:val="center"/>
          </w:tcPr>
          <w:p w14:paraId="2D5C8415" w14:textId="77777777" w:rsidR="00FA79E3" w:rsidRDefault="005C4B56">
            <w:pPr>
              <w:spacing w:after="0"/>
            </w:pPr>
            <w:r>
              <w:rPr>
                <w:sz w:val="14"/>
              </w:rPr>
              <w:t>131.300 Piutang</w:t>
            </w:r>
          </w:p>
        </w:tc>
        <w:tc>
          <w:tcPr>
            <w:tcW w:w="2520" w:type="dxa"/>
            <w:shd w:val="clear" w:color="auto" w:fill="F3F6FA"/>
            <w:vAlign w:val="center"/>
          </w:tcPr>
          <w:p w14:paraId="5143DC04" w14:textId="77777777" w:rsidR="00FA79E3" w:rsidRDefault="005C4B56">
            <w:pPr>
              <w:spacing w:after="0"/>
            </w:pPr>
            <w:r>
              <w:rPr>
                <w:sz w:val="14"/>
              </w:rPr>
              <w:t>Toko</w:t>
            </w:r>
          </w:p>
        </w:tc>
        <w:tc>
          <w:tcPr>
            <w:tcW w:w="2520" w:type="dxa"/>
            <w:shd w:val="clear" w:color="auto" w:fill="F3F6FA"/>
            <w:vAlign w:val="center"/>
          </w:tcPr>
          <w:p w14:paraId="335C683F" w14:textId="77777777" w:rsidR="00FA79E3" w:rsidRDefault="005C4B56">
            <w:pPr>
              <w:spacing w:after="0"/>
            </w:pPr>
            <w:r>
              <w:rPr>
                <w:sz w:val="14"/>
              </w:rPr>
              <w:t>Sesuaikan Debet/Kredit</w:t>
            </w:r>
          </w:p>
        </w:tc>
      </w:tr>
    </w:tbl>
    <w:p w14:paraId="658A9BA1" w14:textId="77777777" w:rsidR="00FA79E3" w:rsidRDefault="00FA79E3">
      <w:pPr>
        <w:spacing w:after="0"/>
      </w:pPr>
    </w:p>
    <w:p w14:paraId="11815552" w14:textId="77777777" w:rsidR="00FA79E3" w:rsidRDefault="005C4B56">
      <w:pPr>
        <w:pStyle w:val="ListNumber"/>
        <w:ind w:left="540" w:hanging="271"/>
      </w:pPr>
      <w:r>
        <w:t>Buka menu posting dan baca panel Dari mana akun jurnal diambil?.</w:t>
      </w:r>
    </w:p>
    <w:p w14:paraId="29B2D87F" w14:textId="77777777" w:rsidR="00FA79E3" w:rsidRDefault="005C4B56">
      <w:pPr>
        <w:pStyle w:val="ListNumber"/>
        <w:ind w:left="540" w:hanging="271"/>
      </w:pPr>
      <w:r>
        <w:t>Klik Sesuaikan Akun Debet atau Sesuaikan Akun Kredit sesuai sisi yang salah/kosong.</w:t>
      </w:r>
    </w:p>
    <w:p w14:paraId="4D285255" w14:textId="77777777" w:rsidR="00FA79E3" w:rsidRDefault="005C4B56">
      <w:pPr>
        <w:pStyle w:val="ListNumber"/>
        <w:ind w:left="540" w:hanging="271"/>
      </w:pPr>
      <w:r>
        <w:t>Pilih master yang ditawarkan; alasan baris mempersempit tujuan agar pengguna tidak menebak.</w:t>
      </w:r>
    </w:p>
    <w:p w14:paraId="1EEB6AB0" w14:textId="77777777" w:rsidR="00FA79E3" w:rsidRDefault="005C4B56">
      <w:pPr>
        <w:pStyle w:val="ListNumber"/>
        <w:ind w:left="540" w:hanging="271"/>
      </w:pPr>
      <w:r>
        <w:t>Cari kode akun, pastikan akun daun dan nama akun sesuai substansi transaksi, kemudian simpan.</w:t>
      </w:r>
    </w:p>
    <w:p w14:paraId="48689351" w14:textId="77777777" w:rsidR="00FA79E3" w:rsidRDefault="005C4B56">
      <w:pPr>
        <w:pStyle w:val="ListNumber"/>
        <w:ind w:left="540" w:hanging="271"/>
      </w:pPr>
      <w:r>
        <w:t>Kembali ke layar posting; aplikasi memuat ulang pratinjau secara otomatis.</w:t>
      </w:r>
    </w:p>
    <w:p w14:paraId="6EE858CC" w14:textId="77777777" w:rsidR="00FA79E3" w:rsidRDefault="005C4B56">
      <w:pPr>
        <w:pStyle w:val="ListNumber"/>
        <w:ind w:left="540" w:hanging="271"/>
      </w:pPr>
      <w:r>
        <w:t>Periksa setiap baris dan pastikan total debit sama dengan kredit sebelum menekan Posting.</w:t>
      </w:r>
    </w:p>
    <w:tbl>
      <w:tblPr>
        <w:tblStyle w:val="TableGrid"/>
        <w:tblW w:w="0" w:type="auto"/>
        <w:jc w:val="center"/>
        <w:tblLayout w:type="fixed"/>
        <w:tblLook w:val="04A0" w:firstRow="1" w:lastRow="0" w:firstColumn="1" w:lastColumn="0" w:noHBand="0" w:noVBand="1"/>
      </w:tblPr>
      <w:tblGrid>
        <w:gridCol w:w="7524"/>
        <w:gridCol w:w="7524"/>
      </w:tblGrid>
      <w:tr w:rsidR="00FA79E3" w14:paraId="6A7F41C6" w14:textId="77777777">
        <w:trPr>
          <w:jc w:val="center"/>
        </w:trPr>
        <w:tc>
          <w:tcPr>
            <w:tcW w:w="7524" w:type="dxa"/>
            <w:shd w:val="clear" w:color="auto" w:fill="FFF1CC"/>
            <w:vAlign w:val="center"/>
          </w:tcPr>
          <w:p w14:paraId="62A38A29" w14:textId="77777777" w:rsidR="00FA79E3" w:rsidRDefault="005C4B56">
            <w:pPr>
              <w:spacing w:after="0"/>
            </w:pPr>
            <w:r>
              <w:rPr>
                <w:b/>
                <w:color w:val="7A4C00"/>
                <w:sz w:val="17"/>
              </w:rPr>
              <w:t>KONTROL PENTING</w:t>
            </w:r>
          </w:p>
        </w:tc>
        <w:tc>
          <w:tcPr>
            <w:tcW w:w="7524" w:type="dxa"/>
            <w:shd w:val="clear" w:color="auto" w:fill="FFF1CC"/>
            <w:vAlign w:val="center"/>
          </w:tcPr>
          <w:p w14:paraId="36F83112" w14:textId="77777777" w:rsidR="00FA79E3" w:rsidRDefault="005C4B56">
            <w:pPr>
              <w:spacing w:after="0"/>
            </w:pPr>
            <w:r>
              <w:rPr>
                <w:sz w:val="16"/>
              </w:rPr>
              <w:t>Baris draft tidak diedit langsung. Perbaikan dilakukan pada master sumber agar transaksi sejenis ikut benar dan jejak audit tetap konsisten.</w:t>
            </w:r>
          </w:p>
        </w:tc>
      </w:tr>
    </w:tbl>
    <w:p w14:paraId="2F0B38A6" w14:textId="77777777" w:rsidR="00FA79E3" w:rsidRDefault="00FA79E3">
      <w:pPr>
        <w:spacing w:after="0"/>
      </w:pPr>
    </w:p>
    <w:p w14:paraId="5C890B79" w14:textId="77777777" w:rsidR="00FA79E3" w:rsidRDefault="005C4B56">
      <w:r>
        <w:br w:type="page"/>
      </w:r>
    </w:p>
    <w:p w14:paraId="108A12A0" w14:textId="77777777" w:rsidR="00FA79E3" w:rsidRDefault="005C4B56">
      <w:pPr>
        <w:pStyle w:val="Heading1"/>
      </w:pPr>
      <w:r>
        <w:lastRenderedPageBreak/>
        <w:t>3. Jurnal Umum — langkah rinci</w:t>
      </w:r>
    </w:p>
    <w:p w14:paraId="1BF94CA8" w14:textId="77777777" w:rsidR="00FA79E3" w:rsidRDefault="005C4B56">
      <w:pPr>
        <w:pStyle w:val="ListNumber"/>
        <w:ind w:left="540" w:hanging="271"/>
      </w:pPr>
      <w:r>
        <w:t>Buka Akuntansi → Jurnal Umum. Atur Tanggal Mulai dan Tanggal Sampai, pilih status, lalu tekan Terapkan.</w:t>
      </w:r>
    </w:p>
    <w:p w14:paraId="45FE9C47" w14:textId="77777777" w:rsidR="00FA79E3" w:rsidRDefault="005C4B56">
      <w:pPr>
        <w:pStyle w:val="ListNumber"/>
        <w:ind w:left="540" w:hanging="271"/>
      </w:pPr>
      <w:r>
        <w:t>Gunakan pencarian kode/keterangan untuk memastikan kejadian belum pernah dicatat melalui menu otomatis.</w:t>
      </w:r>
    </w:p>
    <w:p w14:paraId="53BE2210" w14:textId="77777777" w:rsidR="00FA79E3" w:rsidRDefault="005C4B56">
      <w:pPr>
        <w:pStyle w:val="ListNumber"/>
        <w:ind w:left="540" w:hanging="271"/>
      </w:pPr>
      <w:r>
        <w:t>Klik Jurnal Baru. Tentukan tanggal pengakuan sesuai bukti, bukan tanggal ketika operator sempat mengetik.</w:t>
      </w:r>
    </w:p>
    <w:p w14:paraId="402DAA96" w14:textId="77777777" w:rsidR="00FA79E3" w:rsidRDefault="005C4B56">
      <w:pPr>
        <w:pStyle w:val="ListNumber"/>
        <w:ind w:left="540" w:hanging="271"/>
      </w:pPr>
      <w:r>
        <w:t>Pilih Jenis Transaksi bila organisasi memakai penomoran khusus; bila kosong sistem memakai awalan JU.</w:t>
      </w:r>
    </w:p>
    <w:p w14:paraId="32F6101D" w14:textId="77777777" w:rsidR="00FA79E3" w:rsidRDefault="005C4B56">
      <w:pPr>
        <w:pStyle w:val="ListNumber"/>
        <w:ind w:left="540" w:hanging="271"/>
      </w:pPr>
      <w:r>
        <w:t>Pilih Mata Anggaran hanya bila jurnal merupakan realisasi anggaran. Nilai debit akan menjadi realisasi mata anggaran.</w:t>
      </w:r>
    </w:p>
    <w:p w14:paraId="24D4F749" w14:textId="77777777" w:rsidR="00FA79E3" w:rsidRDefault="005C4B56">
      <w:pPr>
        <w:pStyle w:val="ListNumber"/>
        <w:ind w:left="540" w:hanging="271"/>
      </w:pPr>
      <w:r>
        <w:t>Isi keterangan yang menyebut kejadian, pihak, nomor bukti, periode, dan alasan bila jurnal merupakan koreksi.</w:t>
      </w:r>
    </w:p>
    <w:p w14:paraId="191F81B1" w14:textId="77777777" w:rsidR="00FA79E3" w:rsidRDefault="005C4B56">
      <w:pPr>
        <w:pStyle w:val="ListNumber"/>
        <w:ind w:left="540" w:hanging="271"/>
      </w:pPr>
      <w:r>
        <w:t>Pada baris pertama pilih akun daun untuk sisi debit, isi nilai pada kolom Debet, dan biarkan Kredit kosong.</w:t>
      </w:r>
    </w:p>
    <w:p w14:paraId="68BF126E" w14:textId="77777777" w:rsidR="00FA79E3" w:rsidRDefault="005C4B56">
      <w:pPr>
        <w:pStyle w:val="ListNumber"/>
        <w:ind w:left="540" w:hanging="271"/>
      </w:pPr>
      <w:r>
        <w:t>Pada baris kedua pilih akun daun lawan, isi nilai pada kolom Kredit, dan biarkan Debet kosong.</w:t>
      </w:r>
    </w:p>
    <w:p w14:paraId="0532E978" w14:textId="77777777" w:rsidR="00FA79E3" w:rsidRDefault="005C4B56">
      <w:pPr>
        <w:pStyle w:val="ListNumber"/>
        <w:ind w:left="540" w:hanging="271"/>
      </w:pPr>
      <w:r>
        <w:t>Tekan Tambah Baris bila transaksi membutuhkan lebih dari dua akun, misalnya PPN, potongan, atau beberapa beban.</w:t>
      </w:r>
    </w:p>
    <w:p w14:paraId="0D335C77" w14:textId="77777777" w:rsidR="00FA79E3" w:rsidRDefault="005C4B56">
      <w:pPr>
        <w:pStyle w:val="ListNumber"/>
        <w:ind w:left="540" w:hanging="271"/>
      </w:pPr>
      <w:r>
        <w:t>Periksa total di bagian bawah. Status Siap disimpan hanya muncul ketika nilai positif dan total Debet=Kredit.</w:t>
      </w:r>
    </w:p>
    <w:p w14:paraId="066EF9BB" w14:textId="77777777" w:rsidR="00FA79E3" w:rsidRDefault="005C4B56">
      <w:pPr>
        <w:pStyle w:val="ListNumber"/>
        <w:ind w:left="540" w:hanging="271"/>
      </w:pPr>
      <w:r>
        <w:t>Klik Simpan sebagai Draf. Reviewer memeriksa akun, nominal, bukti, anggaran, dan kemungkinan pencatatan ganda.</w:t>
      </w:r>
    </w:p>
    <w:p w14:paraId="6A6F2CC2" w14:textId="77777777" w:rsidR="00FA79E3" w:rsidRDefault="005C4B56">
      <w:pPr>
        <w:pStyle w:val="ListNumber"/>
        <w:ind w:left="540" w:hanging="271"/>
      </w:pPr>
      <w:r>
        <w:t>Posting jurnal yang disetujui. Setelah posting, pastikan status Terposting dan telusuri nomor jurnal pada laporan.</w:t>
      </w:r>
    </w:p>
    <w:p w14:paraId="461506A9" w14:textId="77777777" w:rsidR="00FA79E3" w:rsidRDefault="005C4B56">
      <w:pPr>
        <w:pStyle w:val="ListNumber"/>
        <w:ind w:left="540" w:hanging="271"/>
      </w:pPr>
      <w:r>
        <w:t>Untuk salah ketik pada periode terbuka, batalkan posting, perbaiki draf, lalu posting ulang sesuai hak akses.</w:t>
      </w:r>
    </w:p>
    <w:p w14:paraId="2FAD68B9" w14:textId="77777777" w:rsidR="00FA79E3" w:rsidRDefault="005C4B56">
      <w:pPr>
        <w:pStyle w:val="ListNumber"/>
        <w:ind w:left="540" w:hanging="271"/>
      </w:pPr>
      <w:r>
        <w:t>Untuk periode yang sudah dilaporkan/ditutup, jangan menghapus jurnal; buat jurnal pembalik dan jurnal koreksi dengan referensi silang.</w:t>
      </w:r>
    </w:p>
    <w:tbl>
      <w:tblPr>
        <w:tblStyle w:val="TableGrid"/>
        <w:tblW w:w="0" w:type="auto"/>
        <w:jc w:val="center"/>
        <w:tblLayout w:type="fixed"/>
        <w:tblLook w:val="04A0" w:firstRow="1" w:lastRow="0" w:firstColumn="1" w:lastColumn="0" w:noHBand="0" w:noVBand="1"/>
      </w:tblPr>
      <w:tblGrid>
        <w:gridCol w:w="7524"/>
        <w:gridCol w:w="7524"/>
      </w:tblGrid>
      <w:tr w:rsidR="00FA79E3" w14:paraId="07F34846" w14:textId="77777777">
        <w:trPr>
          <w:jc w:val="center"/>
        </w:trPr>
        <w:tc>
          <w:tcPr>
            <w:tcW w:w="7524" w:type="dxa"/>
            <w:shd w:val="clear" w:color="auto" w:fill="FFF1CC"/>
            <w:vAlign w:val="center"/>
          </w:tcPr>
          <w:p w14:paraId="2A974731" w14:textId="77777777" w:rsidR="00FA79E3" w:rsidRDefault="005C4B56">
            <w:pPr>
              <w:spacing w:after="0"/>
            </w:pPr>
            <w:r>
              <w:rPr>
                <w:b/>
                <w:color w:val="7A4C00"/>
                <w:sz w:val="17"/>
              </w:rPr>
              <w:t>ATURAN EMAS</w:t>
            </w:r>
          </w:p>
        </w:tc>
        <w:tc>
          <w:tcPr>
            <w:tcW w:w="7524" w:type="dxa"/>
            <w:shd w:val="clear" w:color="auto" w:fill="FFF1CC"/>
            <w:vAlign w:val="center"/>
          </w:tcPr>
          <w:p w14:paraId="0892EF4E" w14:textId="77777777" w:rsidR="00FA79E3" w:rsidRDefault="005C4B56">
            <w:pPr>
              <w:spacing w:after="0"/>
            </w:pPr>
            <w:r>
              <w:rPr>
                <w:sz w:val="16"/>
              </w:rPr>
              <w:t>Gunakan Jurnal Umum hanya ketika kejadian tidak memiliki menu otomatis. Penjualan, HPP, dan Kulakan tetap harus diposting dari menu sumbernya agar tidak dobel.</w:t>
            </w:r>
          </w:p>
        </w:tc>
      </w:tr>
    </w:tbl>
    <w:p w14:paraId="1B285D1B" w14:textId="77777777" w:rsidR="00FA79E3" w:rsidRDefault="00FA79E3">
      <w:pPr>
        <w:spacing w:after="0"/>
      </w:pPr>
    </w:p>
    <w:p w14:paraId="768886B5" w14:textId="77777777" w:rsidR="00FA79E3" w:rsidRDefault="005C4B56">
      <w:pPr>
        <w:pStyle w:val="Heading2"/>
      </w:pPr>
      <w:r>
        <w:t>Fungsi masing-masing jenis jurnal</w:t>
      </w:r>
    </w:p>
    <w:tbl>
      <w:tblPr>
        <w:tblStyle w:val="TableGrid"/>
        <w:tblW w:w="0" w:type="auto"/>
        <w:jc w:val="center"/>
        <w:tblLayout w:type="fixed"/>
        <w:tblLook w:val="04A0" w:firstRow="1" w:lastRow="0" w:firstColumn="1" w:lastColumn="0" w:noHBand="0" w:noVBand="1"/>
      </w:tblPr>
      <w:tblGrid>
        <w:gridCol w:w="2016"/>
        <w:gridCol w:w="3960"/>
        <w:gridCol w:w="2592"/>
        <w:gridCol w:w="2592"/>
        <w:gridCol w:w="3312"/>
      </w:tblGrid>
      <w:tr w:rsidR="00FA79E3" w14:paraId="190A0BB5" w14:textId="77777777">
        <w:trPr>
          <w:tblHeader/>
          <w:jc w:val="center"/>
        </w:trPr>
        <w:tc>
          <w:tcPr>
            <w:tcW w:w="2016" w:type="dxa"/>
            <w:shd w:val="clear" w:color="auto" w:fill="14213D"/>
            <w:vAlign w:val="center"/>
          </w:tcPr>
          <w:p w14:paraId="6EA4CCE8" w14:textId="77777777" w:rsidR="00FA79E3" w:rsidRDefault="005C4B56">
            <w:pPr>
              <w:spacing w:after="0"/>
            </w:pPr>
            <w:r>
              <w:rPr>
                <w:b/>
                <w:color w:val="FFFFFF"/>
                <w:sz w:val="16"/>
              </w:rPr>
              <w:t>Jenis jurnal</w:t>
            </w:r>
          </w:p>
        </w:tc>
        <w:tc>
          <w:tcPr>
            <w:tcW w:w="3960" w:type="dxa"/>
            <w:shd w:val="clear" w:color="auto" w:fill="14213D"/>
            <w:vAlign w:val="center"/>
          </w:tcPr>
          <w:p w14:paraId="4355C390" w14:textId="77777777" w:rsidR="00FA79E3" w:rsidRDefault="005C4B56">
            <w:pPr>
              <w:spacing w:after="0"/>
            </w:pPr>
            <w:r>
              <w:rPr>
                <w:b/>
                <w:color w:val="FFFFFF"/>
                <w:sz w:val="16"/>
              </w:rPr>
              <w:t>Fungsi</w:t>
            </w:r>
          </w:p>
        </w:tc>
        <w:tc>
          <w:tcPr>
            <w:tcW w:w="2592" w:type="dxa"/>
            <w:shd w:val="clear" w:color="auto" w:fill="14213D"/>
            <w:vAlign w:val="center"/>
          </w:tcPr>
          <w:p w14:paraId="4C3C38B7" w14:textId="77777777" w:rsidR="00FA79E3" w:rsidRDefault="005C4B56">
            <w:pPr>
              <w:spacing w:after="0"/>
            </w:pPr>
            <w:r>
              <w:rPr>
                <w:b/>
                <w:color w:val="FFFFFF"/>
                <w:sz w:val="16"/>
              </w:rPr>
              <w:t>Contoh Debet</w:t>
            </w:r>
          </w:p>
        </w:tc>
        <w:tc>
          <w:tcPr>
            <w:tcW w:w="2592" w:type="dxa"/>
            <w:shd w:val="clear" w:color="auto" w:fill="14213D"/>
            <w:vAlign w:val="center"/>
          </w:tcPr>
          <w:p w14:paraId="3D58904F" w14:textId="77777777" w:rsidR="00FA79E3" w:rsidRDefault="005C4B56">
            <w:pPr>
              <w:spacing w:after="0"/>
            </w:pPr>
            <w:r>
              <w:rPr>
                <w:b/>
                <w:color w:val="FFFFFF"/>
                <w:sz w:val="16"/>
              </w:rPr>
              <w:t>Contoh Kredit</w:t>
            </w:r>
          </w:p>
        </w:tc>
        <w:tc>
          <w:tcPr>
            <w:tcW w:w="3312" w:type="dxa"/>
            <w:shd w:val="clear" w:color="auto" w:fill="14213D"/>
            <w:vAlign w:val="center"/>
          </w:tcPr>
          <w:p w14:paraId="09A4F9A6" w14:textId="77777777" w:rsidR="00FA79E3" w:rsidRDefault="005C4B56">
            <w:pPr>
              <w:spacing w:after="0"/>
            </w:pPr>
            <w:r>
              <w:rPr>
                <w:b/>
                <w:color w:val="FFFFFF"/>
                <w:sz w:val="16"/>
              </w:rPr>
              <w:t>Kapan dipakai</w:t>
            </w:r>
          </w:p>
        </w:tc>
      </w:tr>
      <w:tr w:rsidR="00FA79E3" w14:paraId="7501A9CC" w14:textId="77777777">
        <w:trPr>
          <w:jc w:val="center"/>
        </w:trPr>
        <w:tc>
          <w:tcPr>
            <w:tcW w:w="2016" w:type="dxa"/>
            <w:shd w:val="clear" w:color="auto" w:fill="FFFFFF"/>
            <w:vAlign w:val="center"/>
          </w:tcPr>
          <w:p w14:paraId="316FCD49" w14:textId="77777777" w:rsidR="00FA79E3" w:rsidRDefault="005C4B56">
            <w:pPr>
              <w:spacing w:after="0"/>
            </w:pPr>
            <w:r>
              <w:rPr>
                <w:sz w:val="13"/>
              </w:rPr>
              <w:t>Penjualan Kantin</w:t>
            </w:r>
          </w:p>
        </w:tc>
        <w:tc>
          <w:tcPr>
            <w:tcW w:w="3960" w:type="dxa"/>
            <w:shd w:val="clear" w:color="auto" w:fill="FFFFFF"/>
            <w:vAlign w:val="center"/>
          </w:tcPr>
          <w:p w14:paraId="29233BA5" w14:textId="77777777" w:rsidR="00FA79E3" w:rsidRDefault="005C4B56">
            <w:pPr>
              <w:spacing w:after="0"/>
            </w:pPr>
            <w:r>
              <w:rPr>
                <w:sz w:val="13"/>
              </w:rPr>
              <w:t>Mengakui kas/piutang dan pendapatan</w:t>
            </w:r>
          </w:p>
        </w:tc>
        <w:tc>
          <w:tcPr>
            <w:tcW w:w="2592" w:type="dxa"/>
            <w:shd w:val="clear" w:color="auto" w:fill="FFFFFF"/>
            <w:vAlign w:val="center"/>
          </w:tcPr>
          <w:p w14:paraId="47B3DF6A" w14:textId="77777777" w:rsidR="00FA79E3" w:rsidRDefault="005C4B56">
            <w:pPr>
              <w:spacing w:after="0"/>
            </w:pPr>
            <w:r>
              <w:rPr>
                <w:sz w:val="13"/>
              </w:rPr>
              <w:t>Kas/Piutang</w:t>
            </w:r>
          </w:p>
        </w:tc>
        <w:tc>
          <w:tcPr>
            <w:tcW w:w="2592" w:type="dxa"/>
            <w:shd w:val="clear" w:color="auto" w:fill="FFFFFF"/>
            <w:vAlign w:val="center"/>
          </w:tcPr>
          <w:p w14:paraId="5A8EC15E" w14:textId="77777777" w:rsidR="00FA79E3" w:rsidRDefault="005C4B56">
            <w:pPr>
              <w:spacing w:after="0"/>
            </w:pPr>
            <w:r>
              <w:rPr>
                <w:sz w:val="13"/>
              </w:rPr>
              <w:t>Pendapatan/PPN</w:t>
            </w:r>
          </w:p>
        </w:tc>
        <w:tc>
          <w:tcPr>
            <w:tcW w:w="3312" w:type="dxa"/>
            <w:shd w:val="clear" w:color="auto" w:fill="FFFFFF"/>
            <w:vAlign w:val="center"/>
          </w:tcPr>
          <w:p w14:paraId="319D2783" w14:textId="77777777" w:rsidR="00FA79E3" w:rsidRDefault="005C4B56">
            <w:pPr>
              <w:spacing w:after="0"/>
            </w:pPr>
            <w:r>
              <w:rPr>
                <w:sz w:val="13"/>
              </w:rPr>
              <w:t>Otomatis dari POS</w:t>
            </w:r>
          </w:p>
        </w:tc>
      </w:tr>
      <w:tr w:rsidR="00FA79E3" w14:paraId="38A2474F" w14:textId="77777777">
        <w:trPr>
          <w:jc w:val="center"/>
        </w:trPr>
        <w:tc>
          <w:tcPr>
            <w:tcW w:w="2016" w:type="dxa"/>
            <w:shd w:val="clear" w:color="auto" w:fill="F3F6FA"/>
            <w:vAlign w:val="center"/>
          </w:tcPr>
          <w:p w14:paraId="5BDBF5D0" w14:textId="77777777" w:rsidR="00FA79E3" w:rsidRDefault="005C4B56">
            <w:pPr>
              <w:spacing w:after="0"/>
            </w:pPr>
            <w:r>
              <w:rPr>
                <w:sz w:val="13"/>
              </w:rPr>
              <w:t>HPP Kantin</w:t>
            </w:r>
          </w:p>
        </w:tc>
        <w:tc>
          <w:tcPr>
            <w:tcW w:w="3960" w:type="dxa"/>
            <w:shd w:val="clear" w:color="auto" w:fill="F3F6FA"/>
            <w:vAlign w:val="center"/>
          </w:tcPr>
          <w:p w14:paraId="20720C66" w14:textId="77777777" w:rsidR="00FA79E3" w:rsidRDefault="005C4B56">
            <w:pPr>
              <w:spacing w:after="0"/>
            </w:pPr>
            <w:r>
              <w:rPr>
                <w:sz w:val="13"/>
              </w:rPr>
              <w:t>Mengakui biaya barang terjual</w:t>
            </w:r>
          </w:p>
        </w:tc>
        <w:tc>
          <w:tcPr>
            <w:tcW w:w="2592" w:type="dxa"/>
            <w:shd w:val="clear" w:color="auto" w:fill="F3F6FA"/>
            <w:vAlign w:val="center"/>
          </w:tcPr>
          <w:p w14:paraId="525264BE" w14:textId="77777777" w:rsidR="00FA79E3" w:rsidRDefault="005C4B56">
            <w:pPr>
              <w:spacing w:after="0"/>
            </w:pPr>
            <w:r>
              <w:rPr>
                <w:sz w:val="13"/>
              </w:rPr>
              <w:t>Beban HPP</w:t>
            </w:r>
          </w:p>
        </w:tc>
        <w:tc>
          <w:tcPr>
            <w:tcW w:w="2592" w:type="dxa"/>
            <w:shd w:val="clear" w:color="auto" w:fill="F3F6FA"/>
            <w:vAlign w:val="center"/>
          </w:tcPr>
          <w:p w14:paraId="3DEFB600" w14:textId="77777777" w:rsidR="00FA79E3" w:rsidRDefault="005C4B56">
            <w:pPr>
              <w:spacing w:after="0"/>
            </w:pPr>
            <w:r>
              <w:rPr>
                <w:sz w:val="13"/>
              </w:rPr>
              <w:t>Persediaan</w:t>
            </w:r>
          </w:p>
        </w:tc>
        <w:tc>
          <w:tcPr>
            <w:tcW w:w="3312" w:type="dxa"/>
            <w:shd w:val="clear" w:color="auto" w:fill="F3F6FA"/>
            <w:vAlign w:val="center"/>
          </w:tcPr>
          <w:p w14:paraId="3025E3D6" w14:textId="77777777" w:rsidR="00FA79E3" w:rsidRDefault="005C4B56">
            <w:pPr>
              <w:spacing w:after="0"/>
            </w:pPr>
            <w:r>
              <w:rPr>
                <w:sz w:val="13"/>
              </w:rPr>
              <w:t>Sesudah penjualan</w:t>
            </w:r>
          </w:p>
        </w:tc>
      </w:tr>
      <w:tr w:rsidR="00FA79E3" w14:paraId="15AF8094" w14:textId="77777777">
        <w:trPr>
          <w:jc w:val="center"/>
        </w:trPr>
        <w:tc>
          <w:tcPr>
            <w:tcW w:w="2016" w:type="dxa"/>
            <w:shd w:val="clear" w:color="auto" w:fill="FFFFFF"/>
            <w:vAlign w:val="center"/>
          </w:tcPr>
          <w:p w14:paraId="44966EE0" w14:textId="77777777" w:rsidR="00FA79E3" w:rsidRDefault="005C4B56">
            <w:pPr>
              <w:spacing w:after="0"/>
            </w:pPr>
            <w:r>
              <w:rPr>
                <w:sz w:val="13"/>
              </w:rPr>
              <w:t>Kulakan</w:t>
            </w:r>
          </w:p>
        </w:tc>
        <w:tc>
          <w:tcPr>
            <w:tcW w:w="3960" w:type="dxa"/>
            <w:shd w:val="clear" w:color="auto" w:fill="FFFFFF"/>
            <w:vAlign w:val="center"/>
          </w:tcPr>
          <w:p w14:paraId="5A2864A9" w14:textId="77777777" w:rsidR="00FA79E3" w:rsidRDefault="005C4B56">
            <w:pPr>
              <w:spacing w:after="0"/>
            </w:pPr>
            <w:r>
              <w:rPr>
                <w:sz w:val="13"/>
              </w:rPr>
              <w:t>Mengakui persediaan yang dibeli</w:t>
            </w:r>
          </w:p>
        </w:tc>
        <w:tc>
          <w:tcPr>
            <w:tcW w:w="2592" w:type="dxa"/>
            <w:shd w:val="clear" w:color="auto" w:fill="FFFFFF"/>
            <w:vAlign w:val="center"/>
          </w:tcPr>
          <w:p w14:paraId="5AAA86B4" w14:textId="77777777" w:rsidR="00FA79E3" w:rsidRDefault="005C4B56">
            <w:pPr>
              <w:spacing w:after="0"/>
            </w:pPr>
            <w:r>
              <w:rPr>
                <w:sz w:val="13"/>
              </w:rPr>
              <w:t>Persediaan</w:t>
            </w:r>
          </w:p>
        </w:tc>
        <w:tc>
          <w:tcPr>
            <w:tcW w:w="2592" w:type="dxa"/>
            <w:shd w:val="clear" w:color="auto" w:fill="FFFFFF"/>
            <w:vAlign w:val="center"/>
          </w:tcPr>
          <w:p w14:paraId="5AFE8307" w14:textId="77777777" w:rsidR="00FA79E3" w:rsidRDefault="005C4B56">
            <w:pPr>
              <w:spacing w:after="0"/>
            </w:pPr>
            <w:r>
              <w:rPr>
                <w:sz w:val="13"/>
              </w:rPr>
              <w:t>Kas/Utang</w:t>
            </w:r>
          </w:p>
        </w:tc>
        <w:tc>
          <w:tcPr>
            <w:tcW w:w="3312" w:type="dxa"/>
            <w:shd w:val="clear" w:color="auto" w:fill="FFFFFF"/>
            <w:vAlign w:val="center"/>
          </w:tcPr>
          <w:p w14:paraId="70F58300" w14:textId="77777777" w:rsidR="00FA79E3" w:rsidRDefault="005C4B56">
            <w:pPr>
              <w:spacing w:after="0"/>
            </w:pPr>
            <w:r>
              <w:rPr>
                <w:sz w:val="13"/>
              </w:rPr>
              <w:t>Dari faktur pemasok</w:t>
            </w:r>
          </w:p>
        </w:tc>
      </w:tr>
      <w:tr w:rsidR="00FA79E3" w14:paraId="08C2A096" w14:textId="77777777">
        <w:trPr>
          <w:jc w:val="center"/>
        </w:trPr>
        <w:tc>
          <w:tcPr>
            <w:tcW w:w="2016" w:type="dxa"/>
            <w:shd w:val="clear" w:color="auto" w:fill="F3F6FA"/>
            <w:vAlign w:val="center"/>
          </w:tcPr>
          <w:p w14:paraId="08E45EB3" w14:textId="77777777" w:rsidR="00FA79E3" w:rsidRDefault="005C4B56">
            <w:pPr>
              <w:spacing w:after="0"/>
            </w:pPr>
            <w:r>
              <w:rPr>
                <w:sz w:val="13"/>
              </w:rPr>
              <w:t>Bayar Utang</w:t>
            </w:r>
          </w:p>
        </w:tc>
        <w:tc>
          <w:tcPr>
            <w:tcW w:w="3960" w:type="dxa"/>
            <w:shd w:val="clear" w:color="auto" w:fill="F3F6FA"/>
            <w:vAlign w:val="center"/>
          </w:tcPr>
          <w:p w14:paraId="3C119D98" w14:textId="77777777" w:rsidR="00FA79E3" w:rsidRDefault="005C4B56">
            <w:pPr>
              <w:spacing w:after="0"/>
            </w:pPr>
            <w:r>
              <w:rPr>
                <w:sz w:val="13"/>
              </w:rPr>
              <w:t>Mengurangi kewajiban pemasok</w:t>
            </w:r>
          </w:p>
        </w:tc>
        <w:tc>
          <w:tcPr>
            <w:tcW w:w="2592" w:type="dxa"/>
            <w:shd w:val="clear" w:color="auto" w:fill="F3F6FA"/>
            <w:vAlign w:val="center"/>
          </w:tcPr>
          <w:p w14:paraId="0AD79C46" w14:textId="77777777" w:rsidR="00FA79E3" w:rsidRDefault="005C4B56">
            <w:pPr>
              <w:spacing w:after="0"/>
            </w:pPr>
            <w:r>
              <w:rPr>
                <w:sz w:val="13"/>
              </w:rPr>
              <w:t>Utang Usaha</w:t>
            </w:r>
          </w:p>
        </w:tc>
        <w:tc>
          <w:tcPr>
            <w:tcW w:w="2592" w:type="dxa"/>
            <w:shd w:val="clear" w:color="auto" w:fill="F3F6FA"/>
            <w:vAlign w:val="center"/>
          </w:tcPr>
          <w:p w14:paraId="0C92EAEC" w14:textId="77777777" w:rsidR="00FA79E3" w:rsidRDefault="005C4B56">
            <w:pPr>
              <w:spacing w:after="0"/>
            </w:pPr>
            <w:r>
              <w:rPr>
                <w:sz w:val="13"/>
              </w:rPr>
              <w:t>Kas/Bank</w:t>
            </w:r>
          </w:p>
        </w:tc>
        <w:tc>
          <w:tcPr>
            <w:tcW w:w="3312" w:type="dxa"/>
            <w:shd w:val="clear" w:color="auto" w:fill="F3F6FA"/>
            <w:vAlign w:val="center"/>
          </w:tcPr>
          <w:p w14:paraId="7B4B09C4" w14:textId="77777777" w:rsidR="00FA79E3" w:rsidRDefault="005C4B56">
            <w:pPr>
              <w:spacing w:after="0"/>
            </w:pPr>
            <w:r>
              <w:rPr>
                <w:sz w:val="13"/>
              </w:rPr>
              <w:t>Saat vendor dibayar</w:t>
            </w:r>
          </w:p>
        </w:tc>
      </w:tr>
      <w:tr w:rsidR="00FA79E3" w14:paraId="714F4E86" w14:textId="77777777">
        <w:trPr>
          <w:jc w:val="center"/>
        </w:trPr>
        <w:tc>
          <w:tcPr>
            <w:tcW w:w="2016" w:type="dxa"/>
            <w:shd w:val="clear" w:color="auto" w:fill="FFFFFF"/>
            <w:vAlign w:val="center"/>
          </w:tcPr>
          <w:p w14:paraId="2D97620D" w14:textId="77777777" w:rsidR="00FA79E3" w:rsidRDefault="005C4B56">
            <w:pPr>
              <w:spacing w:after="0"/>
            </w:pPr>
            <w:r>
              <w:rPr>
                <w:sz w:val="13"/>
              </w:rPr>
              <w:t>Terima Piutang</w:t>
            </w:r>
          </w:p>
        </w:tc>
        <w:tc>
          <w:tcPr>
            <w:tcW w:w="3960" w:type="dxa"/>
            <w:shd w:val="clear" w:color="auto" w:fill="FFFFFF"/>
            <w:vAlign w:val="center"/>
          </w:tcPr>
          <w:p w14:paraId="2399521C" w14:textId="77777777" w:rsidR="00FA79E3" w:rsidRDefault="005C4B56">
            <w:pPr>
              <w:spacing w:after="0"/>
            </w:pPr>
            <w:r>
              <w:rPr>
                <w:sz w:val="13"/>
              </w:rPr>
              <w:t>Mengakui pelunasan pelanggan</w:t>
            </w:r>
          </w:p>
        </w:tc>
        <w:tc>
          <w:tcPr>
            <w:tcW w:w="2592" w:type="dxa"/>
            <w:shd w:val="clear" w:color="auto" w:fill="FFFFFF"/>
            <w:vAlign w:val="center"/>
          </w:tcPr>
          <w:p w14:paraId="4BEFB74A" w14:textId="77777777" w:rsidR="00FA79E3" w:rsidRDefault="005C4B56">
            <w:pPr>
              <w:spacing w:after="0"/>
            </w:pPr>
            <w:r>
              <w:rPr>
                <w:sz w:val="13"/>
              </w:rPr>
              <w:t>Kas/Bank</w:t>
            </w:r>
          </w:p>
        </w:tc>
        <w:tc>
          <w:tcPr>
            <w:tcW w:w="2592" w:type="dxa"/>
            <w:shd w:val="clear" w:color="auto" w:fill="FFFFFF"/>
            <w:vAlign w:val="center"/>
          </w:tcPr>
          <w:p w14:paraId="465777C9" w14:textId="77777777" w:rsidR="00FA79E3" w:rsidRDefault="005C4B56">
            <w:pPr>
              <w:spacing w:after="0"/>
            </w:pPr>
            <w:r>
              <w:rPr>
                <w:sz w:val="13"/>
              </w:rPr>
              <w:t>Piutang</w:t>
            </w:r>
          </w:p>
        </w:tc>
        <w:tc>
          <w:tcPr>
            <w:tcW w:w="3312" w:type="dxa"/>
            <w:shd w:val="clear" w:color="auto" w:fill="FFFFFF"/>
            <w:vAlign w:val="center"/>
          </w:tcPr>
          <w:p w14:paraId="249B350F" w14:textId="77777777" w:rsidR="00FA79E3" w:rsidRDefault="005C4B56">
            <w:pPr>
              <w:spacing w:after="0"/>
            </w:pPr>
            <w:r>
              <w:rPr>
                <w:sz w:val="13"/>
              </w:rPr>
              <w:t>Saat tagihan diterima</w:t>
            </w:r>
          </w:p>
        </w:tc>
      </w:tr>
      <w:tr w:rsidR="00FA79E3" w14:paraId="2147F898" w14:textId="77777777">
        <w:trPr>
          <w:jc w:val="center"/>
        </w:trPr>
        <w:tc>
          <w:tcPr>
            <w:tcW w:w="2016" w:type="dxa"/>
            <w:shd w:val="clear" w:color="auto" w:fill="F3F6FA"/>
            <w:vAlign w:val="center"/>
          </w:tcPr>
          <w:p w14:paraId="0A844EDD" w14:textId="77777777" w:rsidR="00FA79E3" w:rsidRDefault="005C4B56">
            <w:pPr>
              <w:spacing w:after="0"/>
            </w:pPr>
            <w:r>
              <w:rPr>
                <w:sz w:val="13"/>
              </w:rPr>
              <w:t>Kas Masuk</w:t>
            </w:r>
          </w:p>
        </w:tc>
        <w:tc>
          <w:tcPr>
            <w:tcW w:w="3960" w:type="dxa"/>
            <w:shd w:val="clear" w:color="auto" w:fill="F3F6FA"/>
            <w:vAlign w:val="center"/>
          </w:tcPr>
          <w:p w14:paraId="10D22238" w14:textId="77777777" w:rsidR="00FA79E3" w:rsidRDefault="005C4B56">
            <w:pPr>
              <w:spacing w:after="0"/>
            </w:pPr>
            <w:r>
              <w:rPr>
                <w:sz w:val="13"/>
              </w:rPr>
              <w:t>Mencatat penerimaan non-penjualan</w:t>
            </w:r>
          </w:p>
        </w:tc>
        <w:tc>
          <w:tcPr>
            <w:tcW w:w="2592" w:type="dxa"/>
            <w:shd w:val="clear" w:color="auto" w:fill="F3F6FA"/>
            <w:vAlign w:val="center"/>
          </w:tcPr>
          <w:p w14:paraId="68777F14" w14:textId="77777777" w:rsidR="00FA79E3" w:rsidRDefault="005C4B56">
            <w:pPr>
              <w:spacing w:after="0"/>
            </w:pPr>
            <w:r>
              <w:rPr>
                <w:sz w:val="13"/>
              </w:rPr>
              <w:t>Kas/Bank</w:t>
            </w:r>
          </w:p>
        </w:tc>
        <w:tc>
          <w:tcPr>
            <w:tcW w:w="2592" w:type="dxa"/>
            <w:shd w:val="clear" w:color="auto" w:fill="F3F6FA"/>
            <w:vAlign w:val="center"/>
          </w:tcPr>
          <w:p w14:paraId="4B532012" w14:textId="77777777" w:rsidR="00FA79E3" w:rsidRDefault="005C4B56">
            <w:pPr>
              <w:spacing w:after="0"/>
            </w:pPr>
            <w:r>
              <w:rPr>
                <w:sz w:val="13"/>
              </w:rPr>
              <w:t>Pendapatan/akun lawan</w:t>
            </w:r>
          </w:p>
        </w:tc>
        <w:tc>
          <w:tcPr>
            <w:tcW w:w="3312" w:type="dxa"/>
            <w:shd w:val="clear" w:color="auto" w:fill="F3F6FA"/>
            <w:vAlign w:val="center"/>
          </w:tcPr>
          <w:p w14:paraId="4F022B67" w14:textId="77777777" w:rsidR="00FA79E3" w:rsidRDefault="005C4B56">
            <w:pPr>
              <w:spacing w:after="0"/>
            </w:pPr>
            <w:r>
              <w:rPr>
                <w:sz w:val="13"/>
              </w:rPr>
              <w:t>Bukti penerimaan kas</w:t>
            </w:r>
          </w:p>
        </w:tc>
      </w:tr>
      <w:tr w:rsidR="00FA79E3" w14:paraId="6A86D83B" w14:textId="77777777">
        <w:trPr>
          <w:jc w:val="center"/>
        </w:trPr>
        <w:tc>
          <w:tcPr>
            <w:tcW w:w="2016" w:type="dxa"/>
            <w:shd w:val="clear" w:color="auto" w:fill="FFFFFF"/>
            <w:vAlign w:val="center"/>
          </w:tcPr>
          <w:p w14:paraId="6118A174" w14:textId="77777777" w:rsidR="00FA79E3" w:rsidRDefault="005C4B56">
            <w:pPr>
              <w:spacing w:after="0"/>
            </w:pPr>
            <w:r>
              <w:rPr>
                <w:sz w:val="13"/>
              </w:rPr>
              <w:t>Kas Keluar</w:t>
            </w:r>
          </w:p>
        </w:tc>
        <w:tc>
          <w:tcPr>
            <w:tcW w:w="3960" w:type="dxa"/>
            <w:shd w:val="clear" w:color="auto" w:fill="FFFFFF"/>
            <w:vAlign w:val="center"/>
          </w:tcPr>
          <w:p w14:paraId="08F6CEDD" w14:textId="77777777" w:rsidR="00FA79E3" w:rsidRDefault="005C4B56">
            <w:pPr>
              <w:spacing w:after="0"/>
            </w:pPr>
            <w:r>
              <w:rPr>
                <w:sz w:val="13"/>
              </w:rPr>
              <w:t>Mencatat pengeluaran non-pembelian</w:t>
            </w:r>
          </w:p>
        </w:tc>
        <w:tc>
          <w:tcPr>
            <w:tcW w:w="2592" w:type="dxa"/>
            <w:shd w:val="clear" w:color="auto" w:fill="FFFFFF"/>
            <w:vAlign w:val="center"/>
          </w:tcPr>
          <w:p w14:paraId="7F6AA117" w14:textId="77777777" w:rsidR="00FA79E3" w:rsidRDefault="005C4B56">
            <w:pPr>
              <w:spacing w:after="0"/>
            </w:pPr>
            <w:r>
              <w:rPr>
                <w:sz w:val="13"/>
              </w:rPr>
              <w:t>Beban/aset</w:t>
            </w:r>
          </w:p>
        </w:tc>
        <w:tc>
          <w:tcPr>
            <w:tcW w:w="2592" w:type="dxa"/>
            <w:shd w:val="clear" w:color="auto" w:fill="FFFFFF"/>
            <w:vAlign w:val="center"/>
          </w:tcPr>
          <w:p w14:paraId="38B2E106" w14:textId="77777777" w:rsidR="00FA79E3" w:rsidRDefault="005C4B56">
            <w:pPr>
              <w:spacing w:after="0"/>
            </w:pPr>
            <w:r>
              <w:rPr>
                <w:sz w:val="13"/>
              </w:rPr>
              <w:t>Kas/Bank</w:t>
            </w:r>
          </w:p>
        </w:tc>
        <w:tc>
          <w:tcPr>
            <w:tcW w:w="3312" w:type="dxa"/>
            <w:shd w:val="clear" w:color="auto" w:fill="FFFFFF"/>
            <w:vAlign w:val="center"/>
          </w:tcPr>
          <w:p w14:paraId="416F6BC9" w14:textId="77777777" w:rsidR="00FA79E3" w:rsidRDefault="005C4B56">
            <w:pPr>
              <w:spacing w:after="0"/>
            </w:pPr>
            <w:r>
              <w:rPr>
                <w:sz w:val="13"/>
              </w:rPr>
              <w:t>Bukti pengeluaran kas</w:t>
            </w:r>
          </w:p>
        </w:tc>
      </w:tr>
      <w:tr w:rsidR="00FA79E3" w14:paraId="7F149D80" w14:textId="77777777">
        <w:trPr>
          <w:jc w:val="center"/>
        </w:trPr>
        <w:tc>
          <w:tcPr>
            <w:tcW w:w="2016" w:type="dxa"/>
            <w:shd w:val="clear" w:color="auto" w:fill="F3F6FA"/>
            <w:vAlign w:val="center"/>
          </w:tcPr>
          <w:p w14:paraId="522243F2" w14:textId="77777777" w:rsidR="00FA79E3" w:rsidRDefault="005C4B56">
            <w:pPr>
              <w:spacing w:after="0"/>
            </w:pPr>
            <w:r>
              <w:rPr>
                <w:sz w:val="13"/>
              </w:rPr>
              <w:t>Uang Muka</w:t>
            </w:r>
          </w:p>
        </w:tc>
        <w:tc>
          <w:tcPr>
            <w:tcW w:w="3960" w:type="dxa"/>
            <w:shd w:val="clear" w:color="auto" w:fill="F3F6FA"/>
            <w:vAlign w:val="center"/>
          </w:tcPr>
          <w:p w14:paraId="07958611" w14:textId="77777777" w:rsidR="00FA79E3" w:rsidRDefault="005C4B56">
            <w:pPr>
              <w:spacing w:after="0"/>
            </w:pPr>
            <w:r>
              <w:rPr>
                <w:sz w:val="13"/>
              </w:rPr>
              <w:t>Mencatat dana sebelum dipertanggungjawabkan</w:t>
            </w:r>
          </w:p>
        </w:tc>
        <w:tc>
          <w:tcPr>
            <w:tcW w:w="2592" w:type="dxa"/>
            <w:shd w:val="clear" w:color="auto" w:fill="F3F6FA"/>
            <w:vAlign w:val="center"/>
          </w:tcPr>
          <w:p w14:paraId="0E44E3EA" w14:textId="77777777" w:rsidR="00FA79E3" w:rsidRDefault="005C4B56">
            <w:pPr>
              <w:spacing w:after="0"/>
            </w:pPr>
            <w:r>
              <w:rPr>
                <w:sz w:val="13"/>
              </w:rPr>
              <w:t>Uang Muka</w:t>
            </w:r>
          </w:p>
        </w:tc>
        <w:tc>
          <w:tcPr>
            <w:tcW w:w="2592" w:type="dxa"/>
            <w:shd w:val="clear" w:color="auto" w:fill="F3F6FA"/>
            <w:vAlign w:val="center"/>
          </w:tcPr>
          <w:p w14:paraId="03E84228" w14:textId="77777777" w:rsidR="00FA79E3" w:rsidRDefault="005C4B56">
            <w:pPr>
              <w:spacing w:after="0"/>
            </w:pPr>
            <w:r>
              <w:rPr>
                <w:sz w:val="13"/>
              </w:rPr>
              <w:t>Kas/Bank</w:t>
            </w:r>
          </w:p>
        </w:tc>
        <w:tc>
          <w:tcPr>
            <w:tcW w:w="3312" w:type="dxa"/>
            <w:shd w:val="clear" w:color="auto" w:fill="F3F6FA"/>
            <w:vAlign w:val="center"/>
          </w:tcPr>
          <w:p w14:paraId="003EAA37" w14:textId="77777777" w:rsidR="00FA79E3" w:rsidRDefault="005C4B56">
            <w:pPr>
              <w:spacing w:after="0"/>
            </w:pPr>
            <w:r>
              <w:rPr>
                <w:sz w:val="13"/>
              </w:rPr>
              <w:t>Saat dana diserahkan</w:t>
            </w:r>
          </w:p>
        </w:tc>
      </w:tr>
      <w:tr w:rsidR="00FA79E3" w14:paraId="7EF30FA1" w14:textId="77777777">
        <w:trPr>
          <w:jc w:val="center"/>
        </w:trPr>
        <w:tc>
          <w:tcPr>
            <w:tcW w:w="2016" w:type="dxa"/>
            <w:shd w:val="clear" w:color="auto" w:fill="FFFFFF"/>
            <w:vAlign w:val="center"/>
          </w:tcPr>
          <w:p w14:paraId="54EB2712" w14:textId="77777777" w:rsidR="00FA79E3" w:rsidRDefault="005C4B56">
            <w:pPr>
              <w:spacing w:after="0"/>
            </w:pPr>
            <w:r>
              <w:rPr>
                <w:sz w:val="13"/>
              </w:rPr>
              <w:t>LPJ</w:t>
            </w:r>
          </w:p>
        </w:tc>
        <w:tc>
          <w:tcPr>
            <w:tcW w:w="3960" w:type="dxa"/>
            <w:shd w:val="clear" w:color="auto" w:fill="FFFFFF"/>
            <w:vAlign w:val="center"/>
          </w:tcPr>
          <w:p w14:paraId="5C46B13C" w14:textId="77777777" w:rsidR="00FA79E3" w:rsidRDefault="005C4B56">
            <w:pPr>
              <w:spacing w:after="0"/>
            </w:pPr>
            <w:r>
              <w:rPr>
                <w:sz w:val="13"/>
              </w:rPr>
              <w:t>Memindahkan uang muka menjadi beban/aset</w:t>
            </w:r>
          </w:p>
        </w:tc>
        <w:tc>
          <w:tcPr>
            <w:tcW w:w="2592" w:type="dxa"/>
            <w:shd w:val="clear" w:color="auto" w:fill="FFFFFF"/>
            <w:vAlign w:val="center"/>
          </w:tcPr>
          <w:p w14:paraId="1F0A2084" w14:textId="77777777" w:rsidR="00FA79E3" w:rsidRDefault="005C4B56">
            <w:pPr>
              <w:spacing w:after="0"/>
            </w:pPr>
            <w:r>
              <w:rPr>
                <w:sz w:val="13"/>
              </w:rPr>
              <w:t>Beban/aset + kas kembali</w:t>
            </w:r>
          </w:p>
        </w:tc>
        <w:tc>
          <w:tcPr>
            <w:tcW w:w="2592" w:type="dxa"/>
            <w:shd w:val="clear" w:color="auto" w:fill="FFFFFF"/>
            <w:vAlign w:val="center"/>
          </w:tcPr>
          <w:p w14:paraId="628E39FF" w14:textId="77777777" w:rsidR="00FA79E3" w:rsidRDefault="005C4B56">
            <w:pPr>
              <w:spacing w:after="0"/>
            </w:pPr>
            <w:r>
              <w:rPr>
                <w:sz w:val="13"/>
              </w:rPr>
              <w:t>Uang Muka</w:t>
            </w:r>
          </w:p>
        </w:tc>
        <w:tc>
          <w:tcPr>
            <w:tcW w:w="3312" w:type="dxa"/>
            <w:shd w:val="clear" w:color="auto" w:fill="FFFFFF"/>
            <w:vAlign w:val="center"/>
          </w:tcPr>
          <w:p w14:paraId="0553E7DF" w14:textId="77777777" w:rsidR="00FA79E3" w:rsidRDefault="005C4B56">
            <w:pPr>
              <w:spacing w:after="0"/>
            </w:pPr>
            <w:r>
              <w:rPr>
                <w:sz w:val="13"/>
              </w:rPr>
              <w:t>Setelah bukti disetujui</w:t>
            </w:r>
          </w:p>
        </w:tc>
      </w:tr>
      <w:tr w:rsidR="00FA79E3" w14:paraId="7FDDF1FC" w14:textId="77777777">
        <w:trPr>
          <w:jc w:val="center"/>
        </w:trPr>
        <w:tc>
          <w:tcPr>
            <w:tcW w:w="2016" w:type="dxa"/>
            <w:shd w:val="clear" w:color="auto" w:fill="F3F6FA"/>
            <w:vAlign w:val="center"/>
          </w:tcPr>
          <w:p w14:paraId="4DAB877A" w14:textId="77777777" w:rsidR="00FA79E3" w:rsidRDefault="005C4B56">
            <w:pPr>
              <w:spacing w:after="0"/>
            </w:pPr>
            <w:r>
              <w:rPr>
                <w:sz w:val="13"/>
              </w:rPr>
              <w:t>Saldo Awal</w:t>
            </w:r>
          </w:p>
        </w:tc>
        <w:tc>
          <w:tcPr>
            <w:tcW w:w="3960" w:type="dxa"/>
            <w:shd w:val="clear" w:color="auto" w:fill="F3F6FA"/>
            <w:vAlign w:val="center"/>
          </w:tcPr>
          <w:p w14:paraId="4879340D" w14:textId="77777777" w:rsidR="00FA79E3" w:rsidRDefault="005C4B56">
            <w:pPr>
              <w:spacing w:after="0"/>
            </w:pPr>
            <w:r>
              <w:rPr>
                <w:sz w:val="13"/>
              </w:rPr>
              <w:t>Memulai saldo saat implementasi</w:t>
            </w:r>
          </w:p>
        </w:tc>
        <w:tc>
          <w:tcPr>
            <w:tcW w:w="2592" w:type="dxa"/>
            <w:shd w:val="clear" w:color="auto" w:fill="F3F6FA"/>
            <w:vAlign w:val="center"/>
          </w:tcPr>
          <w:p w14:paraId="6CCEC3AA" w14:textId="77777777" w:rsidR="00FA79E3" w:rsidRDefault="005C4B56">
            <w:pPr>
              <w:spacing w:after="0"/>
            </w:pPr>
            <w:r>
              <w:rPr>
                <w:sz w:val="13"/>
              </w:rPr>
              <w:t>Aset/beban</w:t>
            </w:r>
          </w:p>
        </w:tc>
        <w:tc>
          <w:tcPr>
            <w:tcW w:w="2592" w:type="dxa"/>
            <w:shd w:val="clear" w:color="auto" w:fill="F3F6FA"/>
            <w:vAlign w:val="center"/>
          </w:tcPr>
          <w:p w14:paraId="53355501" w14:textId="77777777" w:rsidR="00FA79E3" w:rsidRDefault="005C4B56">
            <w:pPr>
              <w:spacing w:after="0"/>
            </w:pPr>
            <w:r>
              <w:rPr>
                <w:sz w:val="13"/>
              </w:rPr>
              <w:t>Utang/modal</w:t>
            </w:r>
          </w:p>
        </w:tc>
        <w:tc>
          <w:tcPr>
            <w:tcW w:w="3312" w:type="dxa"/>
            <w:shd w:val="clear" w:color="auto" w:fill="F3F6FA"/>
            <w:vAlign w:val="center"/>
          </w:tcPr>
          <w:p w14:paraId="400AF821" w14:textId="77777777" w:rsidR="00FA79E3" w:rsidRDefault="005C4B56">
            <w:pPr>
              <w:spacing w:after="0"/>
            </w:pPr>
            <w:r>
              <w:rPr>
                <w:sz w:val="13"/>
              </w:rPr>
              <w:t>Sekali saat migrasi</w:t>
            </w:r>
          </w:p>
        </w:tc>
      </w:tr>
      <w:tr w:rsidR="00FA79E3" w14:paraId="42EB2AAA" w14:textId="77777777">
        <w:trPr>
          <w:jc w:val="center"/>
        </w:trPr>
        <w:tc>
          <w:tcPr>
            <w:tcW w:w="2016" w:type="dxa"/>
            <w:shd w:val="clear" w:color="auto" w:fill="FFFFFF"/>
            <w:vAlign w:val="center"/>
          </w:tcPr>
          <w:p w14:paraId="00995540" w14:textId="77777777" w:rsidR="00FA79E3" w:rsidRDefault="005C4B56">
            <w:pPr>
              <w:spacing w:after="0"/>
            </w:pPr>
            <w:r>
              <w:rPr>
                <w:sz w:val="13"/>
              </w:rPr>
              <w:t>Penyesuaian</w:t>
            </w:r>
          </w:p>
        </w:tc>
        <w:tc>
          <w:tcPr>
            <w:tcW w:w="3960" w:type="dxa"/>
            <w:shd w:val="clear" w:color="auto" w:fill="FFFFFF"/>
            <w:vAlign w:val="center"/>
          </w:tcPr>
          <w:p w14:paraId="15681FBD" w14:textId="77777777" w:rsidR="00FA79E3" w:rsidRDefault="005C4B56">
            <w:pPr>
              <w:spacing w:after="0"/>
            </w:pPr>
            <w:r>
              <w:rPr>
                <w:sz w:val="13"/>
              </w:rPr>
              <w:t>Mengakui akrual, deferral, koreksi cut-off</w:t>
            </w:r>
          </w:p>
        </w:tc>
        <w:tc>
          <w:tcPr>
            <w:tcW w:w="2592" w:type="dxa"/>
            <w:shd w:val="clear" w:color="auto" w:fill="FFFFFF"/>
            <w:vAlign w:val="center"/>
          </w:tcPr>
          <w:p w14:paraId="569664EF" w14:textId="77777777" w:rsidR="00FA79E3" w:rsidRDefault="005C4B56">
            <w:pPr>
              <w:spacing w:after="0"/>
            </w:pPr>
            <w:r>
              <w:rPr>
                <w:sz w:val="13"/>
              </w:rPr>
              <w:t>Beban/aset</w:t>
            </w:r>
          </w:p>
        </w:tc>
        <w:tc>
          <w:tcPr>
            <w:tcW w:w="2592" w:type="dxa"/>
            <w:shd w:val="clear" w:color="auto" w:fill="FFFFFF"/>
            <w:vAlign w:val="center"/>
          </w:tcPr>
          <w:p w14:paraId="62AB10E8" w14:textId="77777777" w:rsidR="00FA79E3" w:rsidRDefault="005C4B56">
            <w:pPr>
              <w:spacing w:after="0"/>
            </w:pPr>
            <w:r>
              <w:rPr>
                <w:sz w:val="13"/>
              </w:rPr>
              <w:t>Utang/pendapatan</w:t>
            </w:r>
          </w:p>
        </w:tc>
        <w:tc>
          <w:tcPr>
            <w:tcW w:w="3312" w:type="dxa"/>
            <w:shd w:val="clear" w:color="auto" w:fill="FFFFFF"/>
            <w:vAlign w:val="center"/>
          </w:tcPr>
          <w:p w14:paraId="57B481FA" w14:textId="77777777" w:rsidR="00FA79E3" w:rsidRDefault="005C4B56">
            <w:pPr>
              <w:spacing w:after="0"/>
            </w:pPr>
            <w:r>
              <w:rPr>
                <w:sz w:val="13"/>
              </w:rPr>
              <w:t>Akhir periode</w:t>
            </w:r>
          </w:p>
        </w:tc>
      </w:tr>
      <w:tr w:rsidR="00FA79E3" w14:paraId="7375A770" w14:textId="77777777">
        <w:trPr>
          <w:jc w:val="center"/>
        </w:trPr>
        <w:tc>
          <w:tcPr>
            <w:tcW w:w="2016" w:type="dxa"/>
            <w:shd w:val="clear" w:color="auto" w:fill="F3F6FA"/>
            <w:vAlign w:val="center"/>
          </w:tcPr>
          <w:p w14:paraId="52D0833D" w14:textId="77777777" w:rsidR="00FA79E3" w:rsidRDefault="005C4B56">
            <w:pPr>
              <w:spacing w:after="0"/>
            </w:pPr>
            <w:r>
              <w:rPr>
                <w:sz w:val="13"/>
              </w:rPr>
              <w:t>Penyusutan</w:t>
            </w:r>
          </w:p>
        </w:tc>
        <w:tc>
          <w:tcPr>
            <w:tcW w:w="3960" w:type="dxa"/>
            <w:shd w:val="clear" w:color="auto" w:fill="F3F6FA"/>
            <w:vAlign w:val="center"/>
          </w:tcPr>
          <w:p w14:paraId="24479FF1" w14:textId="77777777" w:rsidR="00FA79E3" w:rsidRDefault="005C4B56">
            <w:pPr>
              <w:spacing w:after="0"/>
            </w:pPr>
            <w:r>
              <w:rPr>
                <w:sz w:val="13"/>
              </w:rPr>
              <w:t>Mengalokasikan biaya aset</w:t>
            </w:r>
          </w:p>
        </w:tc>
        <w:tc>
          <w:tcPr>
            <w:tcW w:w="2592" w:type="dxa"/>
            <w:shd w:val="clear" w:color="auto" w:fill="F3F6FA"/>
            <w:vAlign w:val="center"/>
          </w:tcPr>
          <w:p w14:paraId="6ACF9FCA" w14:textId="77777777" w:rsidR="00FA79E3" w:rsidRDefault="005C4B56">
            <w:pPr>
              <w:spacing w:after="0"/>
            </w:pPr>
            <w:r>
              <w:rPr>
                <w:sz w:val="13"/>
              </w:rPr>
              <w:t>Beban Penyusutan</w:t>
            </w:r>
          </w:p>
        </w:tc>
        <w:tc>
          <w:tcPr>
            <w:tcW w:w="2592" w:type="dxa"/>
            <w:shd w:val="clear" w:color="auto" w:fill="F3F6FA"/>
            <w:vAlign w:val="center"/>
          </w:tcPr>
          <w:p w14:paraId="3A31EDE9" w14:textId="77777777" w:rsidR="00FA79E3" w:rsidRDefault="005C4B56">
            <w:pPr>
              <w:spacing w:after="0"/>
            </w:pPr>
            <w:r>
              <w:rPr>
                <w:sz w:val="13"/>
              </w:rPr>
              <w:t>Akumulasi Penyusutan</w:t>
            </w:r>
          </w:p>
        </w:tc>
        <w:tc>
          <w:tcPr>
            <w:tcW w:w="3312" w:type="dxa"/>
            <w:shd w:val="clear" w:color="auto" w:fill="F3F6FA"/>
            <w:vAlign w:val="center"/>
          </w:tcPr>
          <w:p w14:paraId="2880E248" w14:textId="77777777" w:rsidR="00FA79E3" w:rsidRDefault="005C4B56">
            <w:pPr>
              <w:spacing w:after="0"/>
            </w:pPr>
            <w:r>
              <w:rPr>
                <w:sz w:val="13"/>
              </w:rPr>
              <w:t>Berkala</w:t>
            </w:r>
          </w:p>
        </w:tc>
      </w:tr>
      <w:tr w:rsidR="00FA79E3" w14:paraId="5567AF06" w14:textId="77777777">
        <w:trPr>
          <w:jc w:val="center"/>
        </w:trPr>
        <w:tc>
          <w:tcPr>
            <w:tcW w:w="2016" w:type="dxa"/>
            <w:shd w:val="clear" w:color="auto" w:fill="FFFFFF"/>
            <w:vAlign w:val="center"/>
          </w:tcPr>
          <w:p w14:paraId="03A5783D" w14:textId="77777777" w:rsidR="00FA79E3" w:rsidRDefault="005C4B56">
            <w:pPr>
              <w:spacing w:after="0"/>
            </w:pPr>
            <w:r>
              <w:rPr>
                <w:sz w:val="13"/>
              </w:rPr>
              <w:t>Pembalik</w:t>
            </w:r>
          </w:p>
        </w:tc>
        <w:tc>
          <w:tcPr>
            <w:tcW w:w="3960" w:type="dxa"/>
            <w:shd w:val="clear" w:color="auto" w:fill="FFFFFF"/>
            <w:vAlign w:val="center"/>
          </w:tcPr>
          <w:p w14:paraId="7E027C12" w14:textId="77777777" w:rsidR="00FA79E3" w:rsidRDefault="005C4B56">
            <w:pPr>
              <w:spacing w:after="0"/>
            </w:pPr>
            <w:r>
              <w:rPr>
                <w:sz w:val="13"/>
              </w:rPr>
              <w:t>Membalik jurnal yang salah/akrual</w:t>
            </w:r>
          </w:p>
        </w:tc>
        <w:tc>
          <w:tcPr>
            <w:tcW w:w="2592" w:type="dxa"/>
            <w:shd w:val="clear" w:color="auto" w:fill="FFFFFF"/>
            <w:vAlign w:val="center"/>
          </w:tcPr>
          <w:p w14:paraId="405EBC6B" w14:textId="77777777" w:rsidR="00FA79E3" w:rsidRDefault="005C4B56">
            <w:pPr>
              <w:spacing w:after="0"/>
            </w:pPr>
            <w:r>
              <w:rPr>
                <w:sz w:val="13"/>
              </w:rPr>
              <w:t>Kebalikan jurnal awal</w:t>
            </w:r>
          </w:p>
        </w:tc>
        <w:tc>
          <w:tcPr>
            <w:tcW w:w="2592" w:type="dxa"/>
            <w:shd w:val="clear" w:color="auto" w:fill="FFFFFF"/>
            <w:vAlign w:val="center"/>
          </w:tcPr>
          <w:p w14:paraId="0D6F34B5" w14:textId="77777777" w:rsidR="00FA79E3" w:rsidRDefault="005C4B56">
            <w:pPr>
              <w:spacing w:after="0"/>
            </w:pPr>
            <w:r>
              <w:rPr>
                <w:sz w:val="13"/>
              </w:rPr>
              <w:t>Kebalikan jurnal awal</w:t>
            </w:r>
          </w:p>
        </w:tc>
        <w:tc>
          <w:tcPr>
            <w:tcW w:w="3312" w:type="dxa"/>
            <w:shd w:val="clear" w:color="auto" w:fill="FFFFFF"/>
            <w:vAlign w:val="center"/>
          </w:tcPr>
          <w:p w14:paraId="7E45C371" w14:textId="77777777" w:rsidR="00FA79E3" w:rsidRDefault="005C4B56">
            <w:pPr>
              <w:spacing w:after="0"/>
            </w:pPr>
            <w:r>
              <w:rPr>
                <w:sz w:val="13"/>
              </w:rPr>
              <w:t>Dengan referensi jurnal awal</w:t>
            </w:r>
          </w:p>
        </w:tc>
      </w:tr>
      <w:tr w:rsidR="00FA79E3" w14:paraId="5D1A875C" w14:textId="77777777">
        <w:trPr>
          <w:jc w:val="center"/>
        </w:trPr>
        <w:tc>
          <w:tcPr>
            <w:tcW w:w="2016" w:type="dxa"/>
            <w:shd w:val="clear" w:color="auto" w:fill="F3F6FA"/>
            <w:vAlign w:val="center"/>
          </w:tcPr>
          <w:p w14:paraId="05B26574" w14:textId="77777777" w:rsidR="00FA79E3" w:rsidRDefault="005C4B56">
            <w:pPr>
              <w:spacing w:after="0"/>
            </w:pPr>
            <w:r>
              <w:rPr>
                <w:sz w:val="13"/>
              </w:rPr>
              <w:t>Koreksi</w:t>
            </w:r>
          </w:p>
        </w:tc>
        <w:tc>
          <w:tcPr>
            <w:tcW w:w="3960" w:type="dxa"/>
            <w:shd w:val="clear" w:color="auto" w:fill="F3F6FA"/>
            <w:vAlign w:val="center"/>
          </w:tcPr>
          <w:p w14:paraId="27EAD8AD" w14:textId="77777777" w:rsidR="00FA79E3" w:rsidRDefault="005C4B56">
            <w:pPr>
              <w:spacing w:after="0"/>
            </w:pPr>
            <w:r>
              <w:rPr>
                <w:sz w:val="13"/>
              </w:rPr>
              <w:t>Mencatat keadaan yang seharusnya</w:t>
            </w:r>
          </w:p>
        </w:tc>
        <w:tc>
          <w:tcPr>
            <w:tcW w:w="2592" w:type="dxa"/>
            <w:shd w:val="clear" w:color="auto" w:fill="F3F6FA"/>
            <w:vAlign w:val="center"/>
          </w:tcPr>
          <w:p w14:paraId="77872DE6" w14:textId="77777777" w:rsidR="00FA79E3" w:rsidRDefault="005C4B56">
            <w:pPr>
              <w:spacing w:after="0"/>
            </w:pPr>
            <w:r>
              <w:rPr>
                <w:sz w:val="13"/>
              </w:rPr>
              <w:t>Akun yang benar</w:t>
            </w:r>
          </w:p>
        </w:tc>
        <w:tc>
          <w:tcPr>
            <w:tcW w:w="2592" w:type="dxa"/>
            <w:shd w:val="clear" w:color="auto" w:fill="F3F6FA"/>
            <w:vAlign w:val="center"/>
          </w:tcPr>
          <w:p w14:paraId="17F8D495" w14:textId="77777777" w:rsidR="00FA79E3" w:rsidRDefault="005C4B56">
            <w:pPr>
              <w:spacing w:after="0"/>
            </w:pPr>
            <w:r>
              <w:rPr>
                <w:sz w:val="13"/>
              </w:rPr>
              <w:t>Akun lawan yang benar</w:t>
            </w:r>
          </w:p>
        </w:tc>
        <w:tc>
          <w:tcPr>
            <w:tcW w:w="3312" w:type="dxa"/>
            <w:shd w:val="clear" w:color="auto" w:fill="F3F6FA"/>
            <w:vAlign w:val="center"/>
          </w:tcPr>
          <w:p w14:paraId="40000DB4" w14:textId="77777777" w:rsidR="00FA79E3" w:rsidRDefault="005C4B56">
            <w:pPr>
              <w:spacing w:after="0"/>
            </w:pPr>
            <w:r>
              <w:rPr>
                <w:sz w:val="13"/>
              </w:rPr>
              <w:t>Setelah jurnal pembalik</w:t>
            </w:r>
          </w:p>
        </w:tc>
      </w:tr>
      <w:tr w:rsidR="00FA79E3" w14:paraId="73BCDFF7" w14:textId="77777777">
        <w:trPr>
          <w:jc w:val="center"/>
        </w:trPr>
        <w:tc>
          <w:tcPr>
            <w:tcW w:w="2016" w:type="dxa"/>
            <w:shd w:val="clear" w:color="auto" w:fill="FFFFFF"/>
            <w:vAlign w:val="center"/>
          </w:tcPr>
          <w:p w14:paraId="5DC7AD83" w14:textId="77777777" w:rsidR="00FA79E3" w:rsidRDefault="005C4B56">
            <w:pPr>
              <w:spacing w:after="0"/>
            </w:pPr>
            <w:r>
              <w:rPr>
                <w:sz w:val="13"/>
              </w:rPr>
              <w:t>Tutup Buku</w:t>
            </w:r>
          </w:p>
        </w:tc>
        <w:tc>
          <w:tcPr>
            <w:tcW w:w="3960" w:type="dxa"/>
            <w:shd w:val="clear" w:color="auto" w:fill="FFFFFF"/>
            <w:vAlign w:val="center"/>
          </w:tcPr>
          <w:p w14:paraId="5058534E" w14:textId="77777777" w:rsidR="00FA79E3" w:rsidRDefault="005C4B56">
            <w:pPr>
              <w:spacing w:after="0"/>
            </w:pPr>
            <w:r>
              <w:rPr>
                <w:sz w:val="13"/>
              </w:rPr>
              <w:t>Memindahkan laba/rugi periode</w:t>
            </w:r>
          </w:p>
        </w:tc>
        <w:tc>
          <w:tcPr>
            <w:tcW w:w="2592" w:type="dxa"/>
            <w:shd w:val="clear" w:color="auto" w:fill="FFFFFF"/>
            <w:vAlign w:val="center"/>
          </w:tcPr>
          <w:p w14:paraId="6780B392" w14:textId="77777777" w:rsidR="00FA79E3" w:rsidRDefault="005C4B56">
            <w:pPr>
              <w:spacing w:after="0"/>
            </w:pPr>
            <w:r>
              <w:rPr>
                <w:sz w:val="13"/>
              </w:rPr>
              <w:t>Pendapatan/laba rugi</w:t>
            </w:r>
          </w:p>
        </w:tc>
        <w:tc>
          <w:tcPr>
            <w:tcW w:w="2592" w:type="dxa"/>
            <w:shd w:val="clear" w:color="auto" w:fill="FFFFFF"/>
            <w:vAlign w:val="center"/>
          </w:tcPr>
          <w:p w14:paraId="4F75D8E1" w14:textId="77777777" w:rsidR="00FA79E3" w:rsidRDefault="005C4B56">
            <w:pPr>
              <w:spacing w:after="0"/>
            </w:pPr>
            <w:r>
              <w:rPr>
                <w:sz w:val="13"/>
              </w:rPr>
              <w:t>Beban/laba ditahan</w:t>
            </w:r>
          </w:p>
        </w:tc>
        <w:tc>
          <w:tcPr>
            <w:tcW w:w="3312" w:type="dxa"/>
            <w:shd w:val="clear" w:color="auto" w:fill="FFFFFF"/>
            <w:vAlign w:val="center"/>
          </w:tcPr>
          <w:p w14:paraId="770E1EB4" w14:textId="77777777" w:rsidR="00FA79E3" w:rsidRDefault="005C4B56">
            <w:pPr>
              <w:spacing w:after="0"/>
            </w:pPr>
            <w:r>
              <w:rPr>
                <w:sz w:val="13"/>
              </w:rPr>
              <w:t>Akhir periode resmi</w:t>
            </w:r>
          </w:p>
        </w:tc>
      </w:tr>
    </w:tbl>
    <w:p w14:paraId="2FE8FB3F" w14:textId="77777777" w:rsidR="00FA79E3" w:rsidRDefault="00FA79E3">
      <w:pPr>
        <w:spacing w:after="0"/>
      </w:pPr>
    </w:p>
    <w:p w14:paraId="17FB64C0" w14:textId="77777777" w:rsidR="00FA79E3" w:rsidRDefault="005C4B56">
      <w:r>
        <w:br w:type="page"/>
      </w:r>
    </w:p>
    <w:p w14:paraId="2254CA75" w14:textId="77777777" w:rsidR="00FA79E3" w:rsidRDefault="005C4B56">
      <w:pPr>
        <w:pStyle w:val="Heading1"/>
      </w:pPr>
      <w:r>
        <w:lastRenderedPageBreak/>
        <w:t>4. Layar awal eBisnis dalam mode maksimal</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2D38E02A" w14:textId="77777777">
        <w:trPr>
          <w:tblHeader/>
          <w:jc w:val="center"/>
        </w:trPr>
        <w:tc>
          <w:tcPr>
            <w:tcW w:w="2376" w:type="dxa"/>
            <w:shd w:val="clear" w:color="auto" w:fill="14213D"/>
            <w:vAlign w:val="center"/>
          </w:tcPr>
          <w:p w14:paraId="29E7A087" w14:textId="77777777" w:rsidR="00FA79E3" w:rsidRDefault="005C4B56">
            <w:pPr>
              <w:spacing w:after="0"/>
            </w:pPr>
            <w:r>
              <w:rPr>
                <w:b/>
                <w:color w:val="FFFFFF"/>
                <w:sz w:val="16"/>
              </w:rPr>
              <w:t>Tahap</w:t>
            </w:r>
          </w:p>
        </w:tc>
        <w:tc>
          <w:tcPr>
            <w:tcW w:w="3024" w:type="dxa"/>
            <w:shd w:val="clear" w:color="auto" w:fill="14213D"/>
            <w:vAlign w:val="center"/>
          </w:tcPr>
          <w:p w14:paraId="36063376" w14:textId="77777777" w:rsidR="00FA79E3" w:rsidRDefault="005C4B56">
            <w:pPr>
              <w:spacing w:after="0"/>
            </w:pPr>
            <w:r>
              <w:rPr>
                <w:b/>
                <w:color w:val="FFFFFF"/>
                <w:sz w:val="16"/>
              </w:rPr>
              <w:t>Aktor</w:t>
            </w:r>
          </w:p>
        </w:tc>
        <w:tc>
          <w:tcPr>
            <w:tcW w:w="7776" w:type="dxa"/>
            <w:shd w:val="clear" w:color="auto" w:fill="14213D"/>
            <w:vAlign w:val="center"/>
          </w:tcPr>
          <w:p w14:paraId="26F0F63C" w14:textId="77777777" w:rsidR="00FA79E3" w:rsidRDefault="005C4B56">
            <w:pPr>
              <w:spacing w:after="0"/>
            </w:pPr>
            <w:r>
              <w:rPr>
                <w:b/>
                <w:color w:val="FFFFFF"/>
                <w:sz w:val="16"/>
              </w:rPr>
              <w:t>Tujuan</w:t>
            </w:r>
          </w:p>
        </w:tc>
        <w:tc>
          <w:tcPr>
            <w:tcW w:w="1440" w:type="dxa"/>
            <w:shd w:val="clear" w:color="auto" w:fill="14213D"/>
            <w:vAlign w:val="center"/>
          </w:tcPr>
          <w:p w14:paraId="05231067" w14:textId="77777777" w:rsidR="00FA79E3" w:rsidRDefault="005C4B56">
            <w:pPr>
              <w:spacing w:after="0"/>
            </w:pPr>
            <w:r>
              <w:rPr>
                <w:b/>
                <w:color w:val="FFFFFF"/>
                <w:sz w:val="16"/>
              </w:rPr>
              <w:t>Hasil</w:t>
            </w:r>
          </w:p>
        </w:tc>
      </w:tr>
      <w:tr w:rsidR="00FA79E3" w14:paraId="04841271" w14:textId="77777777">
        <w:trPr>
          <w:jc w:val="center"/>
        </w:trPr>
        <w:tc>
          <w:tcPr>
            <w:tcW w:w="2376" w:type="dxa"/>
            <w:shd w:val="clear" w:color="auto" w:fill="FFFFFF"/>
            <w:vAlign w:val="center"/>
          </w:tcPr>
          <w:p w14:paraId="79FC6D31" w14:textId="77777777" w:rsidR="00FA79E3" w:rsidRDefault="005C4B56">
            <w:pPr>
              <w:spacing w:after="0"/>
            </w:pPr>
            <w:r>
              <w:rPr>
                <w:sz w:val="14"/>
              </w:rPr>
              <w:t>Persiapan</w:t>
            </w:r>
          </w:p>
        </w:tc>
        <w:tc>
          <w:tcPr>
            <w:tcW w:w="3024" w:type="dxa"/>
            <w:shd w:val="clear" w:color="auto" w:fill="FFFFFF"/>
            <w:vAlign w:val="center"/>
          </w:tcPr>
          <w:p w14:paraId="63F5EB02" w14:textId="77777777" w:rsidR="00FA79E3" w:rsidRDefault="005C4B56">
            <w:pPr>
              <w:spacing w:after="0"/>
            </w:pPr>
            <w:r>
              <w:rPr>
                <w:sz w:val="14"/>
              </w:rPr>
              <w:t>Kasir / Key User</w:t>
            </w:r>
          </w:p>
        </w:tc>
        <w:tc>
          <w:tcPr>
            <w:tcW w:w="7776" w:type="dxa"/>
            <w:shd w:val="clear" w:color="auto" w:fill="FFFFFF"/>
            <w:vAlign w:val="center"/>
          </w:tcPr>
          <w:p w14:paraId="6C458F74" w14:textId="77777777" w:rsidR="00FA79E3" w:rsidRDefault="005C4B56">
            <w:pPr>
              <w:spacing w:after="0"/>
            </w:pPr>
            <w:r>
              <w:rPr>
                <w:sz w:val="14"/>
              </w:rPr>
              <w:t>memastikan sesi admin, Toko Kantin Demo, koneksi, dan ruang kerja layar penuh siap sebelum transaksi</w:t>
            </w:r>
          </w:p>
        </w:tc>
        <w:tc>
          <w:tcPr>
            <w:tcW w:w="1440" w:type="dxa"/>
            <w:shd w:val="clear" w:color="auto" w:fill="FFFFFF"/>
            <w:vAlign w:val="center"/>
          </w:tcPr>
          <w:p w14:paraId="439D4C47" w14:textId="77777777" w:rsidR="00FA79E3" w:rsidRDefault="005C4B56">
            <w:pPr>
              <w:spacing w:after="0"/>
            </w:pPr>
            <w:r>
              <w:rPr>
                <w:sz w:val="14"/>
              </w:rPr>
              <w:t>LULUS</w:t>
            </w:r>
          </w:p>
        </w:tc>
      </w:tr>
    </w:tbl>
    <w:p w14:paraId="59C439F0" w14:textId="77777777" w:rsidR="00FA79E3" w:rsidRDefault="00FA79E3">
      <w:pPr>
        <w:spacing w:after="0"/>
      </w:pPr>
    </w:p>
    <w:p w14:paraId="57EF9190" w14:textId="77777777" w:rsidR="00FA79E3" w:rsidRDefault="005C4B56">
      <w:pPr>
        <w:spacing w:after="60"/>
        <w:jc w:val="center"/>
      </w:pPr>
      <w:r>
        <w:rPr>
          <w:noProof/>
        </w:rPr>
        <w:drawing>
          <wp:inline distT="0" distB="0" distL="0" distR="0" wp14:anchorId="62B0EAD9" wp14:editId="382E74C1">
            <wp:extent cx="9464040" cy="5146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layar-awal-integration.png"/>
                    <pic:cNvPicPr/>
                  </pic:nvPicPr>
                  <pic:blipFill>
                    <a:blip r:embed="rId9"/>
                    <a:stretch>
                      <a:fillRect/>
                    </a:stretch>
                  </pic:blipFill>
                  <pic:spPr>
                    <a:xfrm>
                      <a:off x="0" y="0"/>
                      <a:ext cx="9464040" cy="5146072"/>
                    </a:xfrm>
                    <a:prstGeom prst="rect">
                      <a:avLst/>
                    </a:prstGeom>
                  </pic:spPr>
                </pic:pic>
              </a:graphicData>
            </a:graphic>
          </wp:inline>
        </w:drawing>
      </w:r>
    </w:p>
    <w:p w14:paraId="1CB0384D" w14:textId="77777777" w:rsidR="00FA79E3" w:rsidRDefault="005C4B56">
      <w:pPr>
        <w:spacing w:after="120"/>
        <w:jc w:val="center"/>
      </w:pPr>
      <w:r>
        <w:rPr>
          <w:i/>
          <w:color w:val="5F6B7A"/>
          <w:sz w:val="16"/>
        </w:rPr>
        <w:t>Screenshot 1: Layar awal eBisnis dalam mode maksimal — bukti asli 2560×1392.</w:t>
      </w:r>
    </w:p>
    <w:p w14:paraId="2F6CA689" w14:textId="77777777" w:rsidR="00FA79E3" w:rsidRDefault="005C4B56">
      <w:r>
        <w:br w:type="page"/>
      </w:r>
    </w:p>
    <w:p w14:paraId="763D90F6" w14:textId="77777777" w:rsidR="00FA79E3" w:rsidRDefault="005C4B56">
      <w:pPr>
        <w:pStyle w:val="Heading2"/>
      </w:pPr>
      <w:r>
        <w:lastRenderedPageBreak/>
        <w:t>Layar awal eBisnis dalam mode maksimal</w:t>
      </w:r>
    </w:p>
    <w:p w14:paraId="32EF1A3D" w14:textId="77777777" w:rsidR="00FA79E3" w:rsidRDefault="005C4B56">
      <w:pPr>
        <w:spacing w:after="40" w:line="240" w:lineRule="auto"/>
      </w:pPr>
      <w:r>
        <w:rPr>
          <w:sz w:val="18"/>
        </w:rPr>
        <w:t>Tangkapan layar 1 mendokumentasikan Layar awal eBisnis dalam mode maksimal pada tahap Persiapan. Tujuan layar ini adalah memastikan sesi admin, Toko Kantin Demo, koneksi, dan ruang kerja layar penuh siap sebelum transaksi. Aktor utama yang menjalankan pemeriksaan ialah Kasir / Key User, tetapi hasilnya juga relevan bagi supervisor, Akuntansi, administrator master, dan auditor internal. Gambar diambil langsung dari build Windows varian eBisnis pada Toko Kantin Demo, bukan ilustrasi statis. Jendela telah dima</w:t>
      </w:r>
      <w:r>
        <w:rPr>
          <w:sz w:val="18"/>
        </w:rPr>
        <w:t>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19CE6D28" w14:textId="77777777" w:rsidR="00FA79E3" w:rsidRDefault="005C4B56">
      <w:pPr>
        <w:spacing w:after="40" w:line="240" w:lineRule="auto"/>
      </w:pPr>
      <w:r>
        <w:rPr>
          <w:sz w:val="18"/>
        </w:rPr>
        <w:t>Bukti yang harus dibaca dari layar ini adalah bahwa aplikasi tampil 2560×1392 pada area kerja Windows dan seluruh sidebar dapat dibaca.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w:t>
      </w:r>
      <w:r>
        <w:rPr>
          <w:sz w:val="18"/>
        </w:rPr>
        <w:t>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1F3E4697" w14:textId="77777777" w:rsidR="00FA79E3" w:rsidRDefault="005C4B56">
      <w:pPr>
        <w:spacing w:after="40" w:line="240" w:lineRule="auto"/>
      </w:pPr>
      <w:r>
        <w:rPr>
          <w:sz w:val="18"/>
        </w:rPr>
        <w:t>Urutan kerja yang direkomendasikan adalah Buka aplikasi, kemudian Masuk, kemudian Pilih Kantin Demo, kemudian Periksa koneksi, kemudian Mulai UAT.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paginat</w:t>
      </w:r>
      <w:r>
        <w:rPr>
          <w:sz w:val="18"/>
        </w:rPr>
        <w: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326C508" w14:textId="77777777" w:rsidR="00FA79E3" w:rsidRDefault="005C4B56">
      <w:pPr>
        <w:spacing w:after="40" w:line="240" w:lineRule="auto"/>
      </w:pPr>
      <w:r>
        <w:rPr>
          <w:sz w:val="18"/>
        </w:rPr>
        <w:t>Dampak akuntansi pada layar ini diringkas sebagai berikut: belum ada dampak buku besar; layar ini menetapkan konteks toko dan pengguna yang akan menjadi jejak audit.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w:t>
      </w:r>
      <w:r>
        <w:rPr>
          <w:sz w:val="18"/>
        </w:rPr>
        <w:t xml:space="preserve"> 131.300 Piutang Usaha Toko, 151.200 Persediaan Barang Lainnya, 310.600 Utang Usaha Toko, 410.900 Pendapatan Penjualan Toko, dan 510.900 Beban Pokok Penjualan Toko. Kesamaan akun 151.200 antara debit Kulakan dan kredit HPP menjaga mutasi persediaan tidak terpecah.</w:t>
      </w:r>
    </w:p>
    <w:p w14:paraId="716183E4"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450DC6AD" w14:textId="77777777" w:rsidR="00FA79E3" w:rsidRDefault="005C4B56">
      <w:pPr>
        <w:spacing w:after="40" w:line="240" w:lineRule="auto"/>
      </w:pPr>
      <w:r>
        <w:rPr>
          <w:sz w:val="18"/>
        </w:rPr>
        <w:t>Diagram setelah penjelasan ini memodelkan use case, flowchart, dan aliran data untuk Layar awal eBisnis dalam mode maksimal. Entitas yang relevan ialah Pengguna, Sesi, Toko, Hak Akses.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w:t>
      </w:r>
      <w:r>
        <w:rPr>
          <w:sz w:val="18"/>
        </w:rPr>
        <w:t>engaja menampilkan relasi bisnis yang perlu dipahami key user. Keterlacakan dianggap cukup apabila nomor referensi pada transaksi dapat ditemukan pada jurnal, kode akun yang sama dapat ditemukan pada Buku Besar, dan saldo akhirnya dapat dijelaskan pada laporan.</w:t>
      </w:r>
    </w:p>
    <w:p w14:paraId="3C8BB6A3"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56EA523F" w14:textId="77777777" w:rsidR="00FA79E3" w:rsidRDefault="005C4B56">
      <w:pPr>
        <w:spacing w:after="40" w:line="240" w:lineRule="auto"/>
      </w:pPr>
      <w:r>
        <w:rPr>
          <w:sz w:val="18"/>
        </w:rPr>
        <w:t>Hasil aktual untuk Layar awal eBisnis dalam mode maksimal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w:t>
      </w:r>
      <w:r>
        <w:rPr>
          <w:sz w:val="18"/>
        </w:rPr>
        <w:t>unakan pagination dan tangkapan halaman terakhir/terbawah. Dengan prosedur itu, layar ini berfungsi sebagai petunjuk operasional, bukti pengujian, dan titik kontrol audit yang dapat diulang oleh pengguna lain tanpa membutuhkan akses langsung ke basis data.</w:t>
      </w:r>
    </w:p>
    <w:p w14:paraId="76621C37" w14:textId="77777777" w:rsidR="00FA79E3" w:rsidRDefault="005C4B56">
      <w:r>
        <w:br w:type="page"/>
      </w:r>
    </w:p>
    <w:p w14:paraId="2CE16850" w14:textId="77777777" w:rsidR="00FA79E3" w:rsidRDefault="005C4B56">
      <w:pPr>
        <w:pStyle w:val="Heading2"/>
      </w:pPr>
      <w:r>
        <w:lastRenderedPageBreak/>
        <w:t>Diagram — Layar awal eBisnis dalam mode maksimal</w:t>
      </w:r>
    </w:p>
    <w:p w14:paraId="5E6B8221" w14:textId="77777777" w:rsidR="00FA79E3" w:rsidRDefault="005C4B56">
      <w:pPr>
        <w:spacing w:after="60"/>
        <w:jc w:val="center"/>
      </w:pPr>
      <w:r>
        <w:rPr>
          <w:noProof/>
        </w:rPr>
        <w:drawing>
          <wp:inline distT="0" distB="0" distL="0" distR="0" wp14:anchorId="6941D57F" wp14:editId="1DA84A9F">
            <wp:extent cx="8412480" cy="16824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yar-awal-ebisnis-dalam-mode-maksimal-use-case.png"/>
                    <pic:cNvPicPr/>
                  </pic:nvPicPr>
                  <pic:blipFill>
                    <a:blip r:embed="rId10"/>
                    <a:stretch>
                      <a:fillRect/>
                    </a:stretch>
                  </pic:blipFill>
                  <pic:spPr>
                    <a:xfrm>
                      <a:off x="0" y="0"/>
                      <a:ext cx="8412480" cy="1682496"/>
                    </a:xfrm>
                    <a:prstGeom prst="rect">
                      <a:avLst/>
                    </a:prstGeom>
                  </pic:spPr>
                </pic:pic>
              </a:graphicData>
            </a:graphic>
          </wp:inline>
        </w:drawing>
      </w:r>
    </w:p>
    <w:p w14:paraId="5D6C0740" w14:textId="77777777" w:rsidR="00FA79E3" w:rsidRDefault="005C4B56">
      <w:pPr>
        <w:spacing w:after="120"/>
        <w:jc w:val="center"/>
      </w:pPr>
      <w:r>
        <w:rPr>
          <w:i/>
          <w:color w:val="5F6B7A"/>
          <w:sz w:val="16"/>
        </w:rPr>
        <w:t>Use case khusus untuk Layar awal eBisnis dalam mode maksimal.</w:t>
      </w:r>
    </w:p>
    <w:p w14:paraId="145F053C" w14:textId="77777777" w:rsidR="00FA79E3" w:rsidRDefault="005C4B56">
      <w:pPr>
        <w:spacing w:after="60"/>
        <w:jc w:val="center"/>
      </w:pPr>
      <w:r>
        <w:rPr>
          <w:noProof/>
        </w:rPr>
        <w:drawing>
          <wp:inline distT="0" distB="0" distL="0" distR="0" wp14:anchorId="5C43754D" wp14:editId="22F7E603">
            <wp:extent cx="8412480" cy="16824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yar-awal-ebisnis-dalam-mode-maksimal-flowchart.png"/>
                    <pic:cNvPicPr/>
                  </pic:nvPicPr>
                  <pic:blipFill>
                    <a:blip r:embed="rId11"/>
                    <a:stretch>
                      <a:fillRect/>
                    </a:stretch>
                  </pic:blipFill>
                  <pic:spPr>
                    <a:xfrm>
                      <a:off x="0" y="0"/>
                      <a:ext cx="8412480" cy="1682496"/>
                    </a:xfrm>
                    <a:prstGeom prst="rect">
                      <a:avLst/>
                    </a:prstGeom>
                  </pic:spPr>
                </pic:pic>
              </a:graphicData>
            </a:graphic>
          </wp:inline>
        </w:drawing>
      </w:r>
    </w:p>
    <w:p w14:paraId="1C588041" w14:textId="77777777" w:rsidR="00FA79E3" w:rsidRDefault="005C4B56">
      <w:pPr>
        <w:spacing w:after="120"/>
        <w:jc w:val="center"/>
      </w:pPr>
      <w:r>
        <w:rPr>
          <w:i/>
          <w:color w:val="5F6B7A"/>
          <w:sz w:val="16"/>
        </w:rPr>
        <w:t>Flowchart khusus untuk Layar awal eBisnis dalam mode maksimal.</w:t>
      </w:r>
    </w:p>
    <w:p w14:paraId="0A3CEC99" w14:textId="77777777" w:rsidR="00FA79E3" w:rsidRDefault="005C4B56">
      <w:pPr>
        <w:spacing w:after="60"/>
        <w:jc w:val="center"/>
      </w:pPr>
      <w:r>
        <w:rPr>
          <w:noProof/>
        </w:rPr>
        <w:drawing>
          <wp:inline distT="0" distB="0" distL="0" distR="0" wp14:anchorId="1B3FCF2B" wp14:editId="79FB626F">
            <wp:extent cx="8412480" cy="16824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ayar-awal-ebisnis-dalam-mode-maksimal-erd.png"/>
                    <pic:cNvPicPr/>
                  </pic:nvPicPr>
                  <pic:blipFill>
                    <a:blip r:embed="rId12"/>
                    <a:stretch>
                      <a:fillRect/>
                    </a:stretch>
                  </pic:blipFill>
                  <pic:spPr>
                    <a:xfrm>
                      <a:off x="0" y="0"/>
                      <a:ext cx="8412480" cy="1682496"/>
                    </a:xfrm>
                    <a:prstGeom prst="rect">
                      <a:avLst/>
                    </a:prstGeom>
                  </pic:spPr>
                </pic:pic>
              </a:graphicData>
            </a:graphic>
          </wp:inline>
        </w:drawing>
      </w:r>
    </w:p>
    <w:p w14:paraId="5E4D58C9" w14:textId="77777777" w:rsidR="00FA79E3" w:rsidRDefault="005C4B56">
      <w:pPr>
        <w:spacing w:after="120"/>
        <w:jc w:val="center"/>
      </w:pPr>
      <w:r>
        <w:rPr>
          <w:i/>
          <w:color w:val="5F6B7A"/>
          <w:sz w:val="16"/>
        </w:rPr>
        <w:t>Aliran data / ERD ringkas khusus untuk Layar awal eBisnis dalam mode maksimal.</w:t>
      </w:r>
    </w:p>
    <w:p w14:paraId="5854017E" w14:textId="77777777" w:rsidR="00FA79E3" w:rsidRDefault="005C4B56">
      <w:r>
        <w:br w:type="page"/>
      </w:r>
    </w:p>
    <w:p w14:paraId="29CA1CE3" w14:textId="77777777" w:rsidR="00FA79E3" w:rsidRDefault="005C4B56">
      <w:pPr>
        <w:pStyle w:val="Heading1"/>
      </w:pPr>
      <w:r>
        <w:lastRenderedPageBreak/>
        <w:t>5. Navigasi Transaksi &amp; Laporan</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2E02F005" w14:textId="77777777">
        <w:trPr>
          <w:tblHeader/>
          <w:jc w:val="center"/>
        </w:trPr>
        <w:tc>
          <w:tcPr>
            <w:tcW w:w="2376" w:type="dxa"/>
            <w:shd w:val="clear" w:color="auto" w:fill="14213D"/>
            <w:vAlign w:val="center"/>
          </w:tcPr>
          <w:p w14:paraId="49C2E956" w14:textId="77777777" w:rsidR="00FA79E3" w:rsidRDefault="005C4B56">
            <w:pPr>
              <w:spacing w:after="0"/>
            </w:pPr>
            <w:r>
              <w:rPr>
                <w:b/>
                <w:color w:val="FFFFFF"/>
                <w:sz w:val="16"/>
              </w:rPr>
              <w:t>Tahap</w:t>
            </w:r>
          </w:p>
        </w:tc>
        <w:tc>
          <w:tcPr>
            <w:tcW w:w="3024" w:type="dxa"/>
            <w:shd w:val="clear" w:color="auto" w:fill="14213D"/>
            <w:vAlign w:val="center"/>
          </w:tcPr>
          <w:p w14:paraId="557E5CE9" w14:textId="77777777" w:rsidR="00FA79E3" w:rsidRDefault="005C4B56">
            <w:pPr>
              <w:spacing w:after="0"/>
            </w:pPr>
            <w:r>
              <w:rPr>
                <w:b/>
                <w:color w:val="FFFFFF"/>
                <w:sz w:val="16"/>
              </w:rPr>
              <w:t>Aktor</w:t>
            </w:r>
          </w:p>
        </w:tc>
        <w:tc>
          <w:tcPr>
            <w:tcW w:w="7776" w:type="dxa"/>
            <w:shd w:val="clear" w:color="auto" w:fill="14213D"/>
            <w:vAlign w:val="center"/>
          </w:tcPr>
          <w:p w14:paraId="6BBF3A39" w14:textId="77777777" w:rsidR="00FA79E3" w:rsidRDefault="005C4B56">
            <w:pPr>
              <w:spacing w:after="0"/>
            </w:pPr>
            <w:r>
              <w:rPr>
                <w:b/>
                <w:color w:val="FFFFFF"/>
                <w:sz w:val="16"/>
              </w:rPr>
              <w:t>Tujuan</w:t>
            </w:r>
          </w:p>
        </w:tc>
        <w:tc>
          <w:tcPr>
            <w:tcW w:w="1440" w:type="dxa"/>
            <w:shd w:val="clear" w:color="auto" w:fill="14213D"/>
            <w:vAlign w:val="center"/>
          </w:tcPr>
          <w:p w14:paraId="222985E9" w14:textId="77777777" w:rsidR="00FA79E3" w:rsidRDefault="005C4B56">
            <w:pPr>
              <w:spacing w:after="0"/>
            </w:pPr>
            <w:r>
              <w:rPr>
                <w:b/>
                <w:color w:val="FFFFFF"/>
                <w:sz w:val="16"/>
              </w:rPr>
              <w:t>Hasil</w:t>
            </w:r>
          </w:p>
        </w:tc>
      </w:tr>
      <w:tr w:rsidR="00FA79E3" w14:paraId="688B3B94" w14:textId="77777777">
        <w:trPr>
          <w:jc w:val="center"/>
        </w:trPr>
        <w:tc>
          <w:tcPr>
            <w:tcW w:w="2376" w:type="dxa"/>
            <w:shd w:val="clear" w:color="auto" w:fill="FFFFFF"/>
            <w:vAlign w:val="center"/>
          </w:tcPr>
          <w:p w14:paraId="41BEC862" w14:textId="77777777" w:rsidR="00FA79E3" w:rsidRDefault="005C4B56">
            <w:pPr>
              <w:spacing w:after="0"/>
            </w:pPr>
            <w:r>
              <w:rPr>
                <w:sz w:val="14"/>
              </w:rPr>
              <w:t>Persiapan</w:t>
            </w:r>
          </w:p>
        </w:tc>
        <w:tc>
          <w:tcPr>
            <w:tcW w:w="3024" w:type="dxa"/>
            <w:shd w:val="clear" w:color="auto" w:fill="FFFFFF"/>
            <w:vAlign w:val="center"/>
          </w:tcPr>
          <w:p w14:paraId="4F1A25E7" w14:textId="77777777" w:rsidR="00FA79E3" w:rsidRDefault="005C4B56">
            <w:pPr>
              <w:spacing w:after="0"/>
            </w:pPr>
            <w:r>
              <w:rPr>
                <w:sz w:val="14"/>
              </w:rPr>
              <w:t>Kasir / Supervisor</w:t>
            </w:r>
          </w:p>
        </w:tc>
        <w:tc>
          <w:tcPr>
            <w:tcW w:w="7776" w:type="dxa"/>
            <w:shd w:val="clear" w:color="auto" w:fill="FFFFFF"/>
            <w:vAlign w:val="center"/>
          </w:tcPr>
          <w:p w14:paraId="392CE1A4" w14:textId="77777777" w:rsidR="00FA79E3" w:rsidRDefault="005C4B56">
            <w:pPr>
              <w:spacing w:after="0"/>
            </w:pPr>
            <w:r>
              <w:rPr>
                <w:sz w:val="14"/>
              </w:rPr>
              <w:t>menemukan riwayat penjualan dan laporan transaksi sebagai sumber rekonsiliasi sebelum posting</w:t>
            </w:r>
          </w:p>
        </w:tc>
        <w:tc>
          <w:tcPr>
            <w:tcW w:w="1440" w:type="dxa"/>
            <w:shd w:val="clear" w:color="auto" w:fill="FFFFFF"/>
            <w:vAlign w:val="center"/>
          </w:tcPr>
          <w:p w14:paraId="09D91870" w14:textId="77777777" w:rsidR="00FA79E3" w:rsidRDefault="005C4B56">
            <w:pPr>
              <w:spacing w:after="0"/>
            </w:pPr>
            <w:r>
              <w:rPr>
                <w:sz w:val="14"/>
              </w:rPr>
              <w:t>LULUS</w:t>
            </w:r>
          </w:p>
        </w:tc>
      </w:tr>
    </w:tbl>
    <w:p w14:paraId="40799420" w14:textId="77777777" w:rsidR="00FA79E3" w:rsidRDefault="00FA79E3">
      <w:pPr>
        <w:spacing w:after="0"/>
      </w:pPr>
    </w:p>
    <w:p w14:paraId="13347707" w14:textId="77777777" w:rsidR="00FA79E3" w:rsidRDefault="005C4B56">
      <w:pPr>
        <w:spacing w:after="60"/>
        <w:jc w:val="center"/>
      </w:pPr>
      <w:r>
        <w:rPr>
          <w:noProof/>
        </w:rPr>
        <w:drawing>
          <wp:inline distT="0" distB="0" distL="0" distR="0" wp14:anchorId="3BFC36E8" wp14:editId="55D3426A">
            <wp:extent cx="9464040" cy="5146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menu-transaksi-laporan.png"/>
                    <pic:cNvPicPr/>
                  </pic:nvPicPr>
                  <pic:blipFill>
                    <a:blip r:embed="rId13"/>
                    <a:stretch>
                      <a:fillRect/>
                    </a:stretch>
                  </pic:blipFill>
                  <pic:spPr>
                    <a:xfrm>
                      <a:off x="0" y="0"/>
                      <a:ext cx="9464040" cy="5146072"/>
                    </a:xfrm>
                    <a:prstGeom prst="rect">
                      <a:avLst/>
                    </a:prstGeom>
                  </pic:spPr>
                </pic:pic>
              </a:graphicData>
            </a:graphic>
          </wp:inline>
        </w:drawing>
      </w:r>
    </w:p>
    <w:p w14:paraId="5EC7147E" w14:textId="77777777" w:rsidR="00FA79E3" w:rsidRDefault="005C4B56">
      <w:pPr>
        <w:spacing w:after="120"/>
        <w:jc w:val="center"/>
      </w:pPr>
      <w:r>
        <w:rPr>
          <w:i/>
          <w:color w:val="5F6B7A"/>
          <w:sz w:val="16"/>
        </w:rPr>
        <w:t>Screenshot 2: Navigasi Transaksi &amp; Laporan — bukti asli 2560×1392.</w:t>
      </w:r>
    </w:p>
    <w:p w14:paraId="166A1485" w14:textId="77777777" w:rsidR="00FA79E3" w:rsidRDefault="005C4B56">
      <w:r>
        <w:br w:type="page"/>
      </w:r>
    </w:p>
    <w:p w14:paraId="7EA1F79F" w14:textId="77777777" w:rsidR="00FA79E3" w:rsidRDefault="005C4B56">
      <w:pPr>
        <w:pStyle w:val="Heading2"/>
      </w:pPr>
      <w:r>
        <w:lastRenderedPageBreak/>
        <w:t>Navigasi Transaksi &amp; Laporan</w:t>
      </w:r>
    </w:p>
    <w:p w14:paraId="26A58FA4" w14:textId="77777777" w:rsidR="00FA79E3" w:rsidRDefault="005C4B56">
      <w:pPr>
        <w:spacing w:after="40" w:line="240" w:lineRule="auto"/>
      </w:pPr>
      <w:r>
        <w:rPr>
          <w:sz w:val="18"/>
        </w:rPr>
        <w:t>Tangkapan layar 2 mendokumentasikan Navigasi Transaksi &amp; Laporan pada tahap Persiapan. Tujuan layar ini adalah menemukan riwayat penjualan dan laporan transaksi sebagai sumber rekonsiliasi sebelum posting. Aktor utama yang menjalankan pemeriksaan ialah Kasir / Supervisor, tetapi hasilnya juga relevan bagi supervisor, Akuntansi, administrator master, dan auditor internal. Gambar diambil langsung dari build Windows varian eBisnis pada Toko Kantin Demo, bukan ilustrasi statis. Jendela telah dimaksimalkan ke ar</w:t>
      </w:r>
      <w:r>
        <w:rPr>
          <w:sz w:val="18"/>
        </w:rPr>
        <w:t>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38844A3D" w14:textId="77777777" w:rsidR="00FA79E3" w:rsidRDefault="005C4B56">
      <w:pPr>
        <w:spacing w:after="40" w:line="240" w:lineRule="auto"/>
      </w:pPr>
      <w:r>
        <w:rPr>
          <w:sz w:val="18"/>
        </w:rPr>
        <w:t xml:space="preserve">Bukti yang harus dibaca dari layar ini adalah bahwa kelompok menu Transaksi &amp; Laporan terbuka dan Riwayat Penjualan dapat dipilih.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kemudian </w:t>
      </w:r>
      <w:r>
        <w:rPr>
          <w:sz w:val="18"/>
        </w:rPr>
        <w:t>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4620E0D3" w14:textId="77777777" w:rsidR="00FA79E3" w:rsidRDefault="005C4B56">
      <w:pPr>
        <w:spacing w:after="40" w:line="240" w:lineRule="auto"/>
      </w:pPr>
      <w:r>
        <w:rPr>
          <w:sz w:val="18"/>
        </w:rPr>
        <w:t>Urutan kerja yang direkomendasikan adalah Buka kelompok menu, kemudian Pilih Riwayat, kemudian Atur tanggal, kemudian Periksa toko, kemudian Telusuri nota.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w:t>
      </w:r>
      <w:r>
        <w:rPr>
          <w:sz w:val="18"/>
        </w:rPr>
        <w:t>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765DD03F" w14:textId="77777777" w:rsidR="00FA79E3" w:rsidRDefault="005C4B56">
      <w:pPr>
        <w:spacing w:after="40" w:line="240" w:lineRule="auto"/>
      </w:pPr>
      <w:r>
        <w:rPr>
          <w:sz w:val="18"/>
        </w:rPr>
        <w:t>Dampak akuntansi pada layar ini diringkas sebagai berikut: navigasi tidak menjurnal; pemilihan menu menjaga operator memakai sumber transaksi yang tepat.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w:t>
      </w:r>
      <w:r>
        <w:rPr>
          <w:sz w:val="18"/>
        </w:rPr>
        <w:t>tang Usaha Toko, 151.200 Persediaan Barang Lainnya, 310.600 Utang Usaha Toko, 410.900 Pendapatan Penjualan Toko, dan 510.900 Beban Pokok Penjualan Toko. Kesamaan akun 151.200 antara debit Kulakan dan kredit HPP menjaga mutasi persediaan tidak terpecah.</w:t>
      </w:r>
    </w:p>
    <w:p w14:paraId="080AF9AD"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28190DD5" w14:textId="77777777" w:rsidR="00FA79E3" w:rsidRDefault="005C4B56">
      <w:pPr>
        <w:spacing w:after="40" w:line="240" w:lineRule="auto"/>
      </w:pPr>
      <w:r>
        <w:rPr>
          <w:sz w:val="18"/>
        </w:rPr>
        <w:t xml:space="preserve">Diagram setelah penjelasan ini memodelkan use case, flowchart, dan aliran data untuk Navigasi Transaksi &amp; Laporan. Entitas yang relevan ialah Menu, Hak Akses, Penjualan, Laporan Transaksi.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w:t>
      </w:r>
      <w:r>
        <w:rPr>
          <w:sz w:val="18"/>
        </w:rPr>
        <w:t>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64346FC1"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4AB034FA" w14:textId="77777777" w:rsidR="00FA79E3" w:rsidRDefault="005C4B56">
      <w:pPr>
        <w:spacing w:after="40" w:line="240" w:lineRule="auto"/>
      </w:pPr>
      <w:r>
        <w:rPr>
          <w:sz w:val="18"/>
        </w:rPr>
        <w:t>Hasil aktual untuk Navigasi Transaksi &amp; Laporan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w:t>
      </w:r>
      <w:r>
        <w:rPr>
          <w:sz w:val="18"/>
        </w:rPr>
        <w:t>ination dan tangkapan halaman terakhir/terbawah. Dengan prosedur itu, layar ini berfungsi sebagai petunjuk operasional, bukti pengujian, dan titik kontrol audit yang dapat diulang oleh pengguna lain tanpa membutuhkan akses langsung ke basis data.</w:t>
      </w:r>
    </w:p>
    <w:p w14:paraId="64ED29F1" w14:textId="77777777" w:rsidR="00FA79E3" w:rsidRDefault="005C4B56">
      <w:r>
        <w:br w:type="page"/>
      </w:r>
    </w:p>
    <w:p w14:paraId="796EFB8F" w14:textId="77777777" w:rsidR="00FA79E3" w:rsidRDefault="005C4B56">
      <w:pPr>
        <w:pStyle w:val="Heading2"/>
      </w:pPr>
      <w:r>
        <w:lastRenderedPageBreak/>
        <w:t>Diagram — Navigasi Transaksi &amp; Laporan</w:t>
      </w:r>
    </w:p>
    <w:p w14:paraId="31B58434" w14:textId="77777777" w:rsidR="00FA79E3" w:rsidRDefault="005C4B56">
      <w:pPr>
        <w:spacing w:after="60"/>
        <w:jc w:val="center"/>
      </w:pPr>
      <w:r>
        <w:rPr>
          <w:noProof/>
        </w:rPr>
        <w:drawing>
          <wp:inline distT="0" distB="0" distL="0" distR="0" wp14:anchorId="24A7B812" wp14:editId="514D6307">
            <wp:extent cx="8412480" cy="1682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avigasi-transaksi-laporan-use-case.png"/>
                    <pic:cNvPicPr/>
                  </pic:nvPicPr>
                  <pic:blipFill>
                    <a:blip r:embed="rId14"/>
                    <a:stretch>
                      <a:fillRect/>
                    </a:stretch>
                  </pic:blipFill>
                  <pic:spPr>
                    <a:xfrm>
                      <a:off x="0" y="0"/>
                      <a:ext cx="8412480" cy="1682496"/>
                    </a:xfrm>
                    <a:prstGeom prst="rect">
                      <a:avLst/>
                    </a:prstGeom>
                  </pic:spPr>
                </pic:pic>
              </a:graphicData>
            </a:graphic>
          </wp:inline>
        </w:drawing>
      </w:r>
    </w:p>
    <w:p w14:paraId="1B9D7E0F" w14:textId="77777777" w:rsidR="00FA79E3" w:rsidRDefault="005C4B56">
      <w:pPr>
        <w:spacing w:after="120"/>
        <w:jc w:val="center"/>
      </w:pPr>
      <w:r>
        <w:rPr>
          <w:i/>
          <w:color w:val="5F6B7A"/>
          <w:sz w:val="16"/>
        </w:rPr>
        <w:t>Use case khusus untuk Navigasi Transaksi &amp; Laporan.</w:t>
      </w:r>
    </w:p>
    <w:p w14:paraId="03F9BDA6" w14:textId="77777777" w:rsidR="00FA79E3" w:rsidRDefault="005C4B56">
      <w:pPr>
        <w:spacing w:after="60"/>
        <w:jc w:val="center"/>
      </w:pPr>
      <w:r>
        <w:rPr>
          <w:noProof/>
        </w:rPr>
        <w:drawing>
          <wp:inline distT="0" distB="0" distL="0" distR="0" wp14:anchorId="20DCF13D" wp14:editId="571F8800">
            <wp:extent cx="8412480" cy="16824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avigasi-transaksi-laporan-flowchart.png"/>
                    <pic:cNvPicPr/>
                  </pic:nvPicPr>
                  <pic:blipFill>
                    <a:blip r:embed="rId15"/>
                    <a:stretch>
                      <a:fillRect/>
                    </a:stretch>
                  </pic:blipFill>
                  <pic:spPr>
                    <a:xfrm>
                      <a:off x="0" y="0"/>
                      <a:ext cx="8412480" cy="1682496"/>
                    </a:xfrm>
                    <a:prstGeom prst="rect">
                      <a:avLst/>
                    </a:prstGeom>
                  </pic:spPr>
                </pic:pic>
              </a:graphicData>
            </a:graphic>
          </wp:inline>
        </w:drawing>
      </w:r>
    </w:p>
    <w:p w14:paraId="1EED45A0" w14:textId="77777777" w:rsidR="00FA79E3" w:rsidRDefault="005C4B56">
      <w:pPr>
        <w:spacing w:after="120"/>
        <w:jc w:val="center"/>
      </w:pPr>
      <w:r>
        <w:rPr>
          <w:i/>
          <w:color w:val="5F6B7A"/>
          <w:sz w:val="16"/>
        </w:rPr>
        <w:t>Flowchart khusus untuk Navigasi Transaksi &amp; Laporan.</w:t>
      </w:r>
    </w:p>
    <w:p w14:paraId="0F94C712" w14:textId="77777777" w:rsidR="00FA79E3" w:rsidRDefault="005C4B56">
      <w:pPr>
        <w:spacing w:after="60"/>
        <w:jc w:val="center"/>
      </w:pPr>
      <w:r>
        <w:rPr>
          <w:noProof/>
        </w:rPr>
        <w:drawing>
          <wp:inline distT="0" distB="0" distL="0" distR="0" wp14:anchorId="6FB155D8" wp14:editId="01372440">
            <wp:extent cx="8412480" cy="16824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navigasi-transaksi-laporan-erd.png"/>
                    <pic:cNvPicPr/>
                  </pic:nvPicPr>
                  <pic:blipFill>
                    <a:blip r:embed="rId16"/>
                    <a:stretch>
                      <a:fillRect/>
                    </a:stretch>
                  </pic:blipFill>
                  <pic:spPr>
                    <a:xfrm>
                      <a:off x="0" y="0"/>
                      <a:ext cx="8412480" cy="1682496"/>
                    </a:xfrm>
                    <a:prstGeom prst="rect">
                      <a:avLst/>
                    </a:prstGeom>
                  </pic:spPr>
                </pic:pic>
              </a:graphicData>
            </a:graphic>
          </wp:inline>
        </w:drawing>
      </w:r>
    </w:p>
    <w:p w14:paraId="59A5BD01" w14:textId="77777777" w:rsidR="00FA79E3" w:rsidRDefault="005C4B56">
      <w:pPr>
        <w:spacing w:after="120"/>
        <w:jc w:val="center"/>
      </w:pPr>
      <w:r>
        <w:rPr>
          <w:i/>
          <w:color w:val="5F6B7A"/>
          <w:sz w:val="16"/>
        </w:rPr>
        <w:t>Aliran data / ERD ringkas khusus untuk Navigasi Transaksi &amp; Laporan.</w:t>
      </w:r>
    </w:p>
    <w:p w14:paraId="4650A36F" w14:textId="77777777" w:rsidR="00FA79E3" w:rsidRDefault="005C4B56">
      <w:r>
        <w:br w:type="page"/>
      </w:r>
    </w:p>
    <w:p w14:paraId="1E9AAB86" w14:textId="77777777" w:rsidR="00FA79E3" w:rsidRDefault="005C4B56">
      <w:pPr>
        <w:pStyle w:val="Heading1"/>
      </w:pPr>
      <w:r>
        <w:lastRenderedPageBreak/>
        <w:t>6. Riwayat Penjualan dengan 100+ transaksi</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65F4026E" w14:textId="77777777">
        <w:trPr>
          <w:tblHeader/>
          <w:jc w:val="center"/>
        </w:trPr>
        <w:tc>
          <w:tcPr>
            <w:tcW w:w="2376" w:type="dxa"/>
            <w:shd w:val="clear" w:color="auto" w:fill="14213D"/>
            <w:vAlign w:val="center"/>
          </w:tcPr>
          <w:p w14:paraId="2EB2F11F" w14:textId="77777777" w:rsidR="00FA79E3" w:rsidRDefault="005C4B56">
            <w:pPr>
              <w:spacing w:after="0"/>
            </w:pPr>
            <w:r>
              <w:rPr>
                <w:b/>
                <w:color w:val="FFFFFF"/>
                <w:sz w:val="16"/>
              </w:rPr>
              <w:t>Tahap</w:t>
            </w:r>
          </w:p>
        </w:tc>
        <w:tc>
          <w:tcPr>
            <w:tcW w:w="3024" w:type="dxa"/>
            <w:shd w:val="clear" w:color="auto" w:fill="14213D"/>
            <w:vAlign w:val="center"/>
          </w:tcPr>
          <w:p w14:paraId="21D90A01" w14:textId="77777777" w:rsidR="00FA79E3" w:rsidRDefault="005C4B56">
            <w:pPr>
              <w:spacing w:after="0"/>
            </w:pPr>
            <w:r>
              <w:rPr>
                <w:b/>
                <w:color w:val="FFFFFF"/>
                <w:sz w:val="16"/>
              </w:rPr>
              <w:t>Aktor</w:t>
            </w:r>
          </w:p>
        </w:tc>
        <w:tc>
          <w:tcPr>
            <w:tcW w:w="7776" w:type="dxa"/>
            <w:shd w:val="clear" w:color="auto" w:fill="14213D"/>
            <w:vAlign w:val="center"/>
          </w:tcPr>
          <w:p w14:paraId="1E6196BE" w14:textId="77777777" w:rsidR="00FA79E3" w:rsidRDefault="005C4B56">
            <w:pPr>
              <w:spacing w:after="0"/>
            </w:pPr>
            <w:r>
              <w:rPr>
                <w:b/>
                <w:color w:val="FFFFFF"/>
                <w:sz w:val="16"/>
              </w:rPr>
              <w:t>Tujuan</w:t>
            </w:r>
          </w:p>
        </w:tc>
        <w:tc>
          <w:tcPr>
            <w:tcW w:w="1440" w:type="dxa"/>
            <w:shd w:val="clear" w:color="auto" w:fill="14213D"/>
            <w:vAlign w:val="center"/>
          </w:tcPr>
          <w:p w14:paraId="20E0AA5A" w14:textId="77777777" w:rsidR="00FA79E3" w:rsidRDefault="005C4B56">
            <w:pPr>
              <w:spacing w:after="0"/>
            </w:pPr>
            <w:r>
              <w:rPr>
                <w:b/>
                <w:color w:val="FFFFFF"/>
                <w:sz w:val="16"/>
              </w:rPr>
              <w:t>Hasil</w:t>
            </w:r>
          </w:p>
        </w:tc>
      </w:tr>
      <w:tr w:rsidR="00FA79E3" w14:paraId="0AA239E7" w14:textId="77777777">
        <w:trPr>
          <w:jc w:val="center"/>
        </w:trPr>
        <w:tc>
          <w:tcPr>
            <w:tcW w:w="2376" w:type="dxa"/>
            <w:shd w:val="clear" w:color="auto" w:fill="FFFFFF"/>
            <w:vAlign w:val="center"/>
          </w:tcPr>
          <w:p w14:paraId="5D0E1797" w14:textId="77777777" w:rsidR="00FA79E3" w:rsidRDefault="005C4B56">
            <w:pPr>
              <w:spacing w:after="0"/>
            </w:pPr>
            <w:r>
              <w:rPr>
                <w:sz w:val="14"/>
              </w:rPr>
              <w:t>Transaksi POS</w:t>
            </w:r>
          </w:p>
        </w:tc>
        <w:tc>
          <w:tcPr>
            <w:tcW w:w="3024" w:type="dxa"/>
            <w:shd w:val="clear" w:color="auto" w:fill="FFFFFF"/>
            <w:vAlign w:val="center"/>
          </w:tcPr>
          <w:p w14:paraId="00ABEFB3" w14:textId="77777777" w:rsidR="00FA79E3" w:rsidRDefault="005C4B56">
            <w:pPr>
              <w:spacing w:after="0"/>
            </w:pPr>
            <w:r>
              <w:rPr>
                <w:sz w:val="14"/>
              </w:rPr>
              <w:t>Kasir / Supervisor</w:t>
            </w:r>
          </w:p>
        </w:tc>
        <w:tc>
          <w:tcPr>
            <w:tcW w:w="7776" w:type="dxa"/>
            <w:shd w:val="clear" w:color="auto" w:fill="FFFFFF"/>
            <w:vAlign w:val="center"/>
          </w:tcPr>
          <w:p w14:paraId="5F175275" w14:textId="77777777" w:rsidR="00FA79E3" w:rsidRDefault="005C4B56">
            <w:pPr>
              <w:spacing w:after="0"/>
            </w:pPr>
            <w:r>
              <w:rPr>
                <w:sz w:val="14"/>
              </w:rPr>
              <w:t>membuktikan volume penjualan, waktu, kasir, metode pembayaran, dan nomor nota sebelum pembentukan jurnal</w:t>
            </w:r>
          </w:p>
        </w:tc>
        <w:tc>
          <w:tcPr>
            <w:tcW w:w="1440" w:type="dxa"/>
            <w:shd w:val="clear" w:color="auto" w:fill="FFFFFF"/>
            <w:vAlign w:val="center"/>
          </w:tcPr>
          <w:p w14:paraId="1CC347B2" w14:textId="77777777" w:rsidR="00FA79E3" w:rsidRDefault="005C4B56">
            <w:pPr>
              <w:spacing w:after="0"/>
            </w:pPr>
            <w:r>
              <w:rPr>
                <w:sz w:val="14"/>
              </w:rPr>
              <w:t>LULUS</w:t>
            </w:r>
          </w:p>
        </w:tc>
      </w:tr>
    </w:tbl>
    <w:p w14:paraId="0C941C47" w14:textId="77777777" w:rsidR="00FA79E3" w:rsidRDefault="00FA79E3">
      <w:pPr>
        <w:spacing w:after="0"/>
      </w:pPr>
    </w:p>
    <w:p w14:paraId="290D7C9A" w14:textId="77777777" w:rsidR="00FA79E3" w:rsidRDefault="005C4B56">
      <w:pPr>
        <w:spacing w:after="60"/>
        <w:jc w:val="center"/>
      </w:pPr>
      <w:r>
        <w:rPr>
          <w:noProof/>
        </w:rPr>
        <w:drawing>
          <wp:inline distT="0" distB="0" distL="0" distR="0" wp14:anchorId="3B766A91" wp14:editId="48E302CF">
            <wp:extent cx="9464040" cy="51460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iwayat-penjualan-52-transaksi.png"/>
                    <pic:cNvPicPr/>
                  </pic:nvPicPr>
                  <pic:blipFill>
                    <a:blip r:embed="rId17"/>
                    <a:stretch>
                      <a:fillRect/>
                    </a:stretch>
                  </pic:blipFill>
                  <pic:spPr>
                    <a:xfrm>
                      <a:off x="0" y="0"/>
                      <a:ext cx="9464040" cy="5146072"/>
                    </a:xfrm>
                    <a:prstGeom prst="rect">
                      <a:avLst/>
                    </a:prstGeom>
                  </pic:spPr>
                </pic:pic>
              </a:graphicData>
            </a:graphic>
          </wp:inline>
        </w:drawing>
      </w:r>
    </w:p>
    <w:p w14:paraId="0571EB41" w14:textId="77777777" w:rsidR="00FA79E3" w:rsidRDefault="005C4B56">
      <w:pPr>
        <w:spacing w:after="120"/>
        <w:jc w:val="center"/>
      </w:pPr>
      <w:r>
        <w:rPr>
          <w:i/>
          <w:color w:val="5F6B7A"/>
          <w:sz w:val="16"/>
        </w:rPr>
        <w:t>Screenshot 3: Riwayat Penjualan dengan 100+ transaksi — bukti asli 2560×1392.</w:t>
      </w:r>
    </w:p>
    <w:p w14:paraId="7E5ABEC7" w14:textId="77777777" w:rsidR="00FA79E3" w:rsidRDefault="005C4B56">
      <w:r>
        <w:br w:type="page"/>
      </w:r>
    </w:p>
    <w:p w14:paraId="7A55D1E6" w14:textId="77777777" w:rsidR="00FA79E3" w:rsidRDefault="005C4B56">
      <w:pPr>
        <w:pStyle w:val="Heading2"/>
      </w:pPr>
      <w:r>
        <w:lastRenderedPageBreak/>
        <w:t>Riwayat Penjualan dengan 100+ transaksi</w:t>
      </w:r>
    </w:p>
    <w:p w14:paraId="49625D44" w14:textId="77777777" w:rsidR="00FA79E3" w:rsidRDefault="005C4B56">
      <w:pPr>
        <w:spacing w:after="40" w:line="240" w:lineRule="auto"/>
      </w:pPr>
      <w:r>
        <w:rPr>
          <w:sz w:val="18"/>
        </w:rPr>
        <w:t>Tangkapan layar 3 mendokumentasikan Riwayat Penjualan dengan 100+ transaksi pada tahap Transaksi POS. Tujuan layar ini adalah membuktikan volume penjualan, waktu, kasir, metode pembayaran, dan nomor nota sebelum pembentukan jurnal. Aktor utama yang menjalankan pemeriksaan ialah Kasir / Supervisor, tetapi hasilnya juga relevan bagi supervisor, Akuntansi, administrator master, dan auditor internal. Gambar diambil langsung dari build Windows varian eBisnis pada Toko Kantin Demo, bukan ilustrasi statis. Jendela</w:t>
      </w:r>
      <w:r>
        <w:rPr>
          <w:sz w:val="18"/>
        </w:rPr>
        <w:t xml:space="preserve">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5DA0C528" w14:textId="77777777" w:rsidR="00FA79E3" w:rsidRDefault="005C4B56">
      <w:pPr>
        <w:spacing w:after="40" w:line="240" w:lineRule="auto"/>
      </w:pPr>
      <w:r>
        <w:rPr>
          <w:sz w:val="18"/>
        </w:rPr>
        <w:t>Bukti yang harus dibaca dari layar ini adalah bahwa layar menampilkan 101 transaksi lokal yang terlihat dan API audit memverifikasi 102 transaksi senilai Rp51.154.000.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w:t>
      </w:r>
      <w:r>
        <w:rPr>
          <w:sz w:val="18"/>
        </w:rPr>
        <w:t>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BB865FF" w14:textId="77777777" w:rsidR="00FA79E3" w:rsidRDefault="005C4B56">
      <w:pPr>
        <w:spacing w:after="40" w:line="240" w:lineRule="auto"/>
      </w:pPr>
      <w:r>
        <w:rPr>
          <w:sz w:val="18"/>
        </w:rPr>
        <w:t>Urutan kerja yang direkomendasikan adalah Pilih periode, kemudian Cari nota, kemudian Periksa metode, kemudian Cocokkan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w:t>
      </w:r>
      <w:r>
        <w:rPr>
          <w:sz w:val="18"/>
        </w:rPr>
        <w:t>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6C2DD900" w14:textId="77777777" w:rsidR="00FA79E3" w:rsidRDefault="005C4B56">
      <w:pPr>
        <w:spacing w:after="40" w:line="240" w:lineRule="auto"/>
      </w:pPr>
      <w:r>
        <w:rPr>
          <w:sz w:val="18"/>
        </w:rPr>
        <w:t>Dampak akuntansi pada layar ini diringkas sebagai berikut: setiap transaksi tunai kelak mendebet Kas 111.101 dan mengkredit Pendapatan 410.900; HPP diposting terpisah.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w:t>
      </w:r>
      <w:r>
        <w:rPr>
          <w:sz w:val="18"/>
        </w:rPr>
        <w:t>n, 131.300 Piutang Usaha Toko, 151.200 Persediaan Barang Lainnya, 310.600 Utang Usaha Toko, 410.900 Pendapatan Penjualan Toko, dan 510.900 Beban Pokok Penjualan Toko. Kesamaan akun 151.200 antara debit Kulakan dan kredit HPP menjaga mutasi persediaan tidak terpecah.</w:t>
      </w:r>
    </w:p>
    <w:p w14:paraId="35EACE76"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0BFF4948" w14:textId="77777777" w:rsidR="00FA79E3" w:rsidRDefault="005C4B56">
      <w:pPr>
        <w:spacing w:after="40" w:line="240" w:lineRule="auto"/>
      </w:pPr>
      <w:r>
        <w:rPr>
          <w:sz w:val="18"/>
        </w:rPr>
        <w:t>Diagram setelah penjelasan ini memodelkan use case, flowchart, dan aliran data untuk Riwayat Penjualan dengan 100+ transaksi. Entitas yang relevan ialah Penjualan, Detail Penjualan, Cara Bayar, Produk.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w:t>
      </w:r>
      <w:r>
        <w:rPr>
          <w:sz w:val="18"/>
        </w:rPr>
        <w:t xml:space="preserve">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5BAAFC69"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49A23D42" w14:textId="77777777" w:rsidR="00FA79E3" w:rsidRDefault="005C4B56">
      <w:pPr>
        <w:spacing w:after="40" w:line="240" w:lineRule="auto"/>
      </w:pPr>
      <w:r>
        <w:rPr>
          <w:sz w:val="18"/>
        </w:rPr>
        <w:t xml:space="preserve">Hasil aktual untuk Riwayat Penjualan dengan 100+ transaksi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w:t>
      </w:r>
      <w:r>
        <w:rPr>
          <w:sz w:val="18"/>
        </w:rPr>
        <w:t>gunakan pagination dan tangkapan halaman terakhir/terbawah. Dengan prosedur itu, layar ini berfungsi sebagai petunjuk operasional, bukti pengujian, dan titik kontrol audit yang dapat diulang oleh pengguna lain tanpa membutuhkan akses langsung ke basis data.</w:t>
      </w:r>
    </w:p>
    <w:p w14:paraId="7014E324" w14:textId="77777777" w:rsidR="00FA79E3" w:rsidRDefault="005C4B56">
      <w:r>
        <w:br w:type="page"/>
      </w:r>
    </w:p>
    <w:p w14:paraId="6C5AD7EF" w14:textId="77777777" w:rsidR="00FA79E3" w:rsidRDefault="005C4B56">
      <w:pPr>
        <w:pStyle w:val="Heading2"/>
      </w:pPr>
      <w:r>
        <w:lastRenderedPageBreak/>
        <w:t>Diagram — Riwayat Penjualan dengan 100+ transaksi</w:t>
      </w:r>
    </w:p>
    <w:p w14:paraId="741ACF67" w14:textId="77777777" w:rsidR="00FA79E3" w:rsidRDefault="005C4B56">
      <w:pPr>
        <w:spacing w:after="60"/>
        <w:jc w:val="center"/>
      </w:pPr>
      <w:r>
        <w:rPr>
          <w:noProof/>
        </w:rPr>
        <w:drawing>
          <wp:inline distT="0" distB="0" distL="0" distR="0" wp14:anchorId="47EFA51A" wp14:editId="4F9DB17C">
            <wp:extent cx="8412480" cy="16824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wayat-penjualan-dengan-100-transaksi-use-case.png"/>
                    <pic:cNvPicPr/>
                  </pic:nvPicPr>
                  <pic:blipFill>
                    <a:blip r:embed="rId18"/>
                    <a:stretch>
                      <a:fillRect/>
                    </a:stretch>
                  </pic:blipFill>
                  <pic:spPr>
                    <a:xfrm>
                      <a:off x="0" y="0"/>
                      <a:ext cx="8412480" cy="1682496"/>
                    </a:xfrm>
                    <a:prstGeom prst="rect">
                      <a:avLst/>
                    </a:prstGeom>
                  </pic:spPr>
                </pic:pic>
              </a:graphicData>
            </a:graphic>
          </wp:inline>
        </w:drawing>
      </w:r>
    </w:p>
    <w:p w14:paraId="43938BB1" w14:textId="77777777" w:rsidR="00FA79E3" w:rsidRDefault="005C4B56">
      <w:pPr>
        <w:spacing w:after="120"/>
        <w:jc w:val="center"/>
      </w:pPr>
      <w:r>
        <w:rPr>
          <w:i/>
          <w:color w:val="5F6B7A"/>
          <w:sz w:val="16"/>
        </w:rPr>
        <w:t>Use case khusus untuk Riwayat Penjualan dengan 100+ transaksi.</w:t>
      </w:r>
    </w:p>
    <w:p w14:paraId="0E62E716" w14:textId="77777777" w:rsidR="00FA79E3" w:rsidRDefault="005C4B56">
      <w:pPr>
        <w:spacing w:after="60"/>
        <w:jc w:val="center"/>
      </w:pPr>
      <w:r>
        <w:rPr>
          <w:noProof/>
        </w:rPr>
        <w:drawing>
          <wp:inline distT="0" distB="0" distL="0" distR="0" wp14:anchorId="6FAEB01F" wp14:editId="1BA77972">
            <wp:extent cx="8412480" cy="16824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wayat-penjualan-dengan-100-transaksi-flowchart.png"/>
                    <pic:cNvPicPr/>
                  </pic:nvPicPr>
                  <pic:blipFill>
                    <a:blip r:embed="rId19"/>
                    <a:stretch>
                      <a:fillRect/>
                    </a:stretch>
                  </pic:blipFill>
                  <pic:spPr>
                    <a:xfrm>
                      <a:off x="0" y="0"/>
                      <a:ext cx="8412480" cy="1682496"/>
                    </a:xfrm>
                    <a:prstGeom prst="rect">
                      <a:avLst/>
                    </a:prstGeom>
                  </pic:spPr>
                </pic:pic>
              </a:graphicData>
            </a:graphic>
          </wp:inline>
        </w:drawing>
      </w:r>
    </w:p>
    <w:p w14:paraId="0347EC0C" w14:textId="77777777" w:rsidR="00FA79E3" w:rsidRDefault="005C4B56">
      <w:pPr>
        <w:spacing w:after="120"/>
        <w:jc w:val="center"/>
      </w:pPr>
      <w:r>
        <w:rPr>
          <w:i/>
          <w:color w:val="5F6B7A"/>
          <w:sz w:val="16"/>
        </w:rPr>
        <w:t>Flowchart khusus untuk Riwayat Penjualan dengan 100+ transaksi.</w:t>
      </w:r>
    </w:p>
    <w:p w14:paraId="79372C8C" w14:textId="77777777" w:rsidR="00FA79E3" w:rsidRDefault="005C4B56">
      <w:pPr>
        <w:spacing w:after="60"/>
        <w:jc w:val="center"/>
      </w:pPr>
      <w:r>
        <w:rPr>
          <w:noProof/>
        </w:rPr>
        <w:drawing>
          <wp:inline distT="0" distB="0" distL="0" distR="0" wp14:anchorId="02EAB859" wp14:editId="01AEEF13">
            <wp:extent cx="8412480" cy="16824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iwayat-penjualan-dengan-100-transaksi-erd.png"/>
                    <pic:cNvPicPr/>
                  </pic:nvPicPr>
                  <pic:blipFill>
                    <a:blip r:embed="rId20"/>
                    <a:stretch>
                      <a:fillRect/>
                    </a:stretch>
                  </pic:blipFill>
                  <pic:spPr>
                    <a:xfrm>
                      <a:off x="0" y="0"/>
                      <a:ext cx="8412480" cy="1682496"/>
                    </a:xfrm>
                    <a:prstGeom prst="rect">
                      <a:avLst/>
                    </a:prstGeom>
                  </pic:spPr>
                </pic:pic>
              </a:graphicData>
            </a:graphic>
          </wp:inline>
        </w:drawing>
      </w:r>
    </w:p>
    <w:p w14:paraId="54B4ECCC" w14:textId="77777777" w:rsidR="00FA79E3" w:rsidRDefault="005C4B56">
      <w:pPr>
        <w:spacing w:after="120"/>
        <w:jc w:val="center"/>
      </w:pPr>
      <w:r>
        <w:rPr>
          <w:i/>
          <w:color w:val="5F6B7A"/>
          <w:sz w:val="16"/>
        </w:rPr>
        <w:t>Aliran data / ERD ringkas khusus untuk Riwayat Penjualan dengan 100+ transaksi.</w:t>
      </w:r>
    </w:p>
    <w:p w14:paraId="3BED3B48" w14:textId="77777777" w:rsidR="00FA79E3" w:rsidRDefault="005C4B56">
      <w:r>
        <w:br w:type="page"/>
      </w:r>
    </w:p>
    <w:p w14:paraId="17080596" w14:textId="77777777" w:rsidR="00FA79E3" w:rsidRDefault="005C4B56">
      <w:pPr>
        <w:pStyle w:val="Heading1"/>
      </w:pPr>
      <w:r>
        <w:t>7. Riwayat Kulakan dengan 207 faktur</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269CE6B3" w14:textId="77777777">
        <w:trPr>
          <w:tblHeader/>
          <w:jc w:val="center"/>
        </w:trPr>
        <w:tc>
          <w:tcPr>
            <w:tcW w:w="2376" w:type="dxa"/>
            <w:shd w:val="clear" w:color="auto" w:fill="14213D"/>
            <w:vAlign w:val="center"/>
          </w:tcPr>
          <w:p w14:paraId="29CB0976" w14:textId="77777777" w:rsidR="00FA79E3" w:rsidRDefault="005C4B56">
            <w:pPr>
              <w:spacing w:after="0"/>
            </w:pPr>
            <w:r>
              <w:rPr>
                <w:b/>
                <w:color w:val="FFFFFF"/>
                <w:sz w:val="16"/>
              </w:rPr>
              <w:t>Tahap</w:t>
            </w:r>
          </w:p>
        </w:tc>
        <w:tc>
          <w:tcPr>
            <w:tcW w:w="3024" w:type="dxa"/>
            <w:shd w:val="clear" w:color="auto" w:fill="14213D"/>
            <w:vAlign w:val="center"/>
          </w:tcPr>
          <w:p w14:paraId="6D36AFA8" w14:textId="77777777" w:rsidR="00FA79E3" w:rsidRDefault="005C4B56">
            <w:pPr>
              <w:spacing w:after="0"/>
            </w:pPr>
            <w:r>
              <w:rPr>
                <w:b/>
                <w:color w:val="FFFFFF"/>
                <w:sz w:val="16"/>
              </w:rPr>
              <w:t>Aktor</w:t>
            </w:r>
          </w:p>
        </w:tc>
        <w:tc>
          <w:tcPr>
            <w:tcW w:w="7776" w:type="dxa"/>
            <w:shd w:val="clear" w:color="auto" w:fill="14213D"/>
            <w:vAlign w:val="center"/>
          </w:tcPr>
          <w:p w14:paraId="65FDBE49" w14:textId="77777777" w:rsidR="00FA79E3" w:rsidRDefault="005C4B56">
            <w:pPr>
              <w:spacing w:after="0"/>
            </w:pPr>
            <w:r>
              <w:rPr>
                <w:b/>
                <w:color w:val="FFFFFF"/>
                <w:sz w:val="16"/>
              </w:rPr>
              <w:t>Tujuan</w:t>
            </w:r>
          </w:p>
        </w:tc>
        <w:tc>
          <w:tcPr>
            <w:tcW w:w="1440" w:type="dxa"/>
            <w:shd w:val="clear" w:color="auto" w:fill="14213D"/>
            <w:vAlign w:val="center"/>
          </w:tcPr>
          <w:p w14:paraId="5279D2E8" w14:textId="77777777" w:rsidR="00FA79E3" w:rsidRDefault="005C4B56">
            <w:pPr>
              <w:spacing w:after="0"/>
            </w:pPr>
            <w:r>
              <w:rPr>
                <w:b/>
                <w:color w:val="FFFFFF"/>
                <w:sz w:val="16"/>
              </w:rPr>
              <w:t>Hasil</w:t>
            </w:r>
          </w:p>
        </w:tc>
      </w:tr>
      <w:tr w:rsidR="00FA79E3" w14:paraId="781D7A42" w14:textId="77777777">
        <w:trPr>
          <w:jc w:val="center"/>
        </w:trPr>
        <w:tc>
          <w:tcPr>
            <w:tcW w:w="2376" w:type="dxa"/>
            <w:shd w:val="clear" w:color="auto" w:fill="FFFFFF"/>
            <w:vAlign w:val="center"/>
          </w:tcPr>
          <w:p w14:paraId="6C4B2163" w14:textId="77777777" w:rsidR="00FA79E3" w:rsidRDefault="005C4B56">
            <w:pPr>
              <w:spacing w:after="0"/>
            </w:pPr>
            <w:r>
              <w:rPr>
                <w:sz w:val="14"/>
              </w:rPr>
              <w:t>Kulakan</w:t>
            </w:r>
          </w:p>
        </w:tc>
        <w:tc>
          <w:tcPr>
            <w:tcW w:w="3024" w:type="dxa"/>
            <w:shd w:val="clear" w:color="auto" w:fill="FFFFFF"/>
            <w:vAlign w:val="center"/>
          </w:tcPr>
          <w:p w14:paraId="194CD44B" w14:textId="77777777" w:rsidR="00FA79E3" w:rsidRDefault="005C4B56">
            <w:pPr>
              <w:spacing w:after="0"/>
            </w:pPr>
            <w:r>
              <w:rPr>
                <w:sz w:val="14"/>
              </w:rPr>
              <w:t>Pembelian / Gudang</w:t>
            </w:r>
          </w:p>
        </w:tc>
        <w:tc>
          <w:tcPr>
            <w:tcW w:w="7776" w:type="dxa"/>
            <w:shd w:val="clear" w:color="auto" w:fill="FFFFFF"/>
            <w:vAlign w:val="center"/>
          </w:tcPr>
          <w:p w14:paraId="33790881" w14:textId="77777777" w:rsidR="00FA79E3" w:rsidRDefault="005C4B56">
            <w:pPr>
              <w:spacing w:after="0"/>
            </w:pPr>
            <w:r>
              <w:rPr>
                <w:sz w:val="14"/>
              </w:rPr>
              <w:t>membuktikan faktur pemasok, penerimaan barang, kuantitas, harga beli, dan termin sebelum posting pembelian</w:t>
            </w:r>
          </w:p>
        </w:tc>
        <w:tc>
          <w:tcPr>
            <w:tcW w:w="1440" w:type="dxa"/>
            <w:shd w:val="clear" w:color="auto" w:fill="FFFFFF"/>
            <w:vAlign w:val="center"/>
          </w:tcPr>
          <w:p w14:paraId="45480CBD" w14:textId="77777777" w:rsidR="00FA79E3" w:rsidRDefault="005C4B56">
            <w:pPr>
              <w:spacing w:after="0"/>
            </w:pPr>
            <w:r>
              <w:rPr>
                <w:sz w:val="14"/>
              </w:rPr>
              <w:t>LULUS</w:t>
            </w:r>
          </w:p>
        </w:tc>
      </w:tr>
    </w:tbl>
    <w:p w14:paraId="1DE840BF" w14:textId="77777777" w:rsidR="00FA79E3" w:rsidRDefault="00FA79E3">
      <w:pPr>
        <w:spacing w:after="0"/>
      </w:pPr>
    </w:p>
    <w:p w14:paraId="7208A225" w14:textId="77777777" w:rsidR="00FA79E3" w:rsidRDefault="005C4B56">
      <w:pPr>
        <w:spacing w:after="60"/>
        <w:jc w:val="center"/>
      </w:pPr>
      <w:r>
        <w:rPr>
          <w:noProof/>
        </w:rPr>
        <w:drawing>
          <wp:inline distT="0" distB="0" distL="0" distR="0" wp14:anchorId="2F165CFC" wp14:editId="07F9F90D">
            <wp:extent cx="9464040" cy="51460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kulakan-50-faktur-volume.png"/>
                    <pic:cNvPicPr/>
                  </pic:nvPicPr>
                  <pic:blipFill>
                    <a:blip r:embed="rId21"/>
                    <a:stretch>
                      <a:fillRect/>
                    </a:stretch>
                  </pic:blipFill>
                  <pic:spPr>
                    <a:xfrm>
                      <a:off x="0" y="0"/>
                      <a:ext cx="9464040" cy="5146072"/>
                    </a:xfrm>
                    <a:prstGeom prst="rect">
                      <a:avLst/>
                    </a:prstGeom>
                  </pic:spPr>
                </pic:pic>
              </a:graphicData>
            </a:graphic>
          </wp:inline>
        </w:drawing>
      </w:r>
    </w:p>
    <w:p w14:paraId="50415F93" w14:textId="77777777" w:rsidR="00FA79E3" w:rsidRDefault="005C4B56">
      <w:pPr>
        <w:spacing w:after="120"/>
        <w:jc w:val="center"/>
      </w:pPr>
      <w:r>
        <w:rPr>
          <w:i/>
          <w:color w:val="5F6B7A"/>
          <w:sz w:val="16"/>
        </w:rPr>
        <w:t>Screenshot 4: Riwayat Kulakan dengan 207 faktur — bukti asli 2560×1392.</w:t>
      </w:r>
    </w:p>
    <w:p w14:paraId="76FC673C" w14:textId="77777777" w:rsidR="00FA79E3" w:rsidRDefault="005C4B56">
      <w:r>
        <w:br w:type="page"/>
      </w:r>
    </w:p>
    <w:p w14:paraId="4C116B06" w14:textId="77777777" w:rsidR="00FA79E3" w:rsidRDefault="005C4B56">
      <w:pPr>
        <w:pStyle w:val="Heading2"/>
      </w:pPr>
      <w:r>
        <w:t>Riwayat Kulakan dengan 207 faktur</w:t>
      </w:r>
    </w:p>
    <w:p w14:paraId="53439354" w14:textId="77777777" w:rsidR="00FA79E3" w:rsidRDefault="005C4B56">
      <w:pPr>
        <w:spacing w:after="40" w:line="240" w:lineRule="auto"/>
      </w:pPr>
      <w:r>
        <w:rPr>
          <w:sz w:val="18"/>
        </w:rPr>
        <w:t>Tangkapan layar 4 mendokumentasikan Riwayat Kulakan dengan 207 faktur pada tahap Kulakan. Tujuan layar ini adalah membuktikan faktur pemasok, penerimaan barang, kuantitas, harga beli, dan termin sebelum posting pembelian. Aktor utama yang menjalankan pemeriksaan ialah Pembelian / Gudang, tetapi hasilnya juga relevan bagi supervisor, Akuntansi, administrator master, dan auditor internal. Gambar diambil langsung dari build Windows varian eBisnis pada Toko Kantin Demo, bukan ilustrasi statis. Jendela telah dim</w:t>
      </w:r>
      <w:r>
        <w:rPr>
          <w:sz w:val="18"/>
        </w:rPr>
        <w:t>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6277E8A9" w14:textId="77777777" w:rsidR="00FA79E3" w:rsidRDefault="005C4B56">
      <w:pPr>
        <w:spacing w:after="40" w:line="240" w:lineRule="auto"/>
      </w:pPr>
      <w:r>
        <w:rPr>
          <w:sz w:val="18"/>
        </w:rPr>
        <w:t>Bukti yang harus dibaca dari layar ini adalah bahwa 207 faktur tersedia; batch UAT baru berisi 100 faktur dengan prefix UAT-E2E-KUL-20260904.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w:t>
      </w:r>
      <w:r>
        <w:rPr>
          <w:sz w:val="18"/>
        </w:rPr>
        <w:t>,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2D2591DC" w14:textId="77777777" w:rsidR="00FA79E3" w:rsidRDefault="005C4B56">
      <w:pPr>
        <w:spacing w:after="40" w:line="240" w:lineRule="auto"/>
      </w:pPr>
      <w:r>
        <w:rPr>
          <w:sz w:val="18"/>
        </w:rPr>
        <w:t>Urutan kerja yang direkomendasikan adalah Buka Kulakan, kemudian Periksa faktur, kemudian Cocokkan pemasok, kemudian Validasi barang, kemudian Rekonsiliasi nilai.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w:t>
      </w:r>
      <w:r>
        <w:rPr>
          <w:sz w:val="18"/>
        </w:rPr>
        <w:t xml:space="preserve">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15595F12" w14:textId="77777777" w:rsidR="00FA79E3" w:rsidRDefault="005C4B56">
      <w:pPr>
        <w:spacing w:after="40" w:line="240" w:lineRule="auto"/>
      </w:pPr>
      <w:r>
        <w:rPr>
          <w:sz w:val="18"/>
        </w:rPr>
        <w:t>Dampak akuntansi pada layar ini diringkas sebagai berikut: persediaan 151.200 bertambah di debet; kas 111.101 atau utang pemasok 310.600 menjadi kredit sesuai termin.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w:t>
      </w:r>
      <w:r>
        <w:rPr>
          <w:sz w:val="18"/>
        </w:rPr>
        <w:t>, 131.300 Piutang Usaha Toko, 151.200 Persediaan Barang Lainnya, 310.600 Utang Usaha Toko, 410.900 Pendapatan Penjualan Toko, dan 510.900 Beban Pokok Penjualan Toko. Kesamaan akun 151.200 antara debit Kulakan dan kredit HPP menjaga mutasi persediaan tidak terpecah.</w:t>
      </w:r>
    </w:p>
    <w:p w14:paraId="20A0E738"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57D3133A" w14:textId="77777777" w:rsidR="00FA79E3" w:rsidRDefault="005C4B56">
      <w:pPr>
        <w:spacing w:after="40" w:line="240" w:lineRule="auto"/>
      </w:pPr>
      <w:r>
        <w:rPr>
          <w:sz w:val="18"/>
        </w:rPr>
        <w:t>Diagram setelah penjelasan ini memodelkan use case, flowchart, dan aliran data untuk Riwayat Kulakan dengan 207 faktur. Entitas yang relevan ialah Faktur Kulakan, Rincian Faktur, Penyedia, Produk.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w:t>
      </w:r>
      <w:r>
        <w:rPr>
          <w:sz w:val="18"/>
        </w:rPr>
        <w:t xml:space="preserve">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579587A3"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1E8163D0" w14:textId="77777777" w:rsidR="00FA79E3" w:rsidRDefault="005C4B56">
      <w:pPr>
        <w:spacing w:after="40" w:line="240" w:lineRule="auto"/>
      </w:pPr>
      <w:r>
        <w:rPr>
          <w:sz w:val="18"/>
        </w:rPr>
        <w:t>Hasil aktual untuk Riwayat Kulakan dengan 207 faktur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w:t>
      </w:r>
      <w:r>
        <w:rPr>
          <w:sz w:val="18"/>
        </w:rPr>
        <w:t>n pagination dan tangkapan halaman terakhir/terbawah. Dengan prosedur itu, layar ini berfungsi sebagai petunjuk operasional, bukti pengujian, dan titik kontrol audit yang dapat diulang oleh pengguna lain tanpa membutuhkan akses langsung ke basis data.</w:t>
      </w:r>
    </w:p>
    <w:p w14:paraId="64DEF61B" w14:textId="77777777" w:rsidR="00FA79E3" w:rsidRDefault="005C4B56">
      <w:r>
        <w:br w:type="page"/>
      </w:r>
    </w:p>
    <w:p w14:paraId="589457F4" w14:textId="77777777" w:rsidR="00FA79E3" w:rsidRDefault="005C4B56">
      <w:pPr>
        <w:pStyle w:val="Heading2"/>
      </w:pPr>
      <w:r>
        <w:t>Diagram — Riwayat Kulakan dengan 207 faktur</w:t>
      </w:r>
    </w:p>
    <w:p w14:paraId="4DFF05EE" w14:textId="77777777" w:rsidR="00FA79E3" w:rsidRDefault="005C4B56">
      <w:pPr>
        <w:spacing w:after="60"/>
        <w:jc w:val="center"/>
      </w:pPr>
      <w:r>
        <w:rPr>
          <w:noProof/>
        </w:rPr>
        <w:drawing>
          <wp:inline distT="0" distB="0" distL="0" distR="0" wp14:anchorId="1BD41AD4" wp14:editId="3315E5D9">
            <wp:extent cx="8412480" cy="16824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iwayat-kulakan-dengan-207-faktur-use-case.png"/>
                    <pic:cNvPicPr/>
                  </pic:nvPicPr>
                  <pic:blipFill>
                    <a:blip r:embed="rId22"/>
                    <a:stretch>
                      <a:fillRect/>
                    </a:stretch>
                  </pic:blipFill>
                  <pic:spPr>
                    <a:xfrm>
                      <a:off x="0" y="0"/>
                      <a:ext cx="8412480" cy="1682496"/>
                    </a:xfrm>
                    <a:prstGeom prst="rect">
                      <a:avLst/>
                    </a:prstGeom>
                  </pic:spPr>
                </pic:pic>
              </a:graphicData>
            </a:graphic>
          </wp:inline>
        </w:drawing>
      </w:r>
    </w:p>
    <w:p w14:paraId="4B935094" w14:textId="77777777" w:rsidR="00FA79E3" w:rsidRDefault="005C4B56">
      <w:pPr>
        <w:spacing w:after="120"/>
        <w:jc w:val="center"/>
      </w:pPr>
      <w:r>
        <w:rPr>
          <w:i/>
          <w:color w:val="5F6B7A"/>
          <w:sz w:val="16"/>
        </w:rPr>
        <w:t>Use case khusus untuk Riwayat Kulakan dengan 207 faktur.</w:t>
      </w:r>
    </w:p>
    <w:p w14:paraId="6D8724CA" w14:textId="77777777" w:rsidR="00FA79E3" w:rsidRDefault="005C4B56">
      <w:pPr>
        <w:spacing w:after="60"/>
        <w:jc w:val="center"/>
      </w:pPr>
      <w:r>
        <w:rPr>
          <w:noProof/>
        </w:rPr>
        <w:drawing>
          <wp:inline distT="0" distB="0" distL="0" distR="0" wp14:anchorId="6A1F7D76" wp14:editId="551D0A95">
            <wp:extent cx="8412480" cy="16824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iwayat-kulakan-dengan-207-faktur-flowchart.png"/>
                    <pic:cNvPicPr/>
                  </pic:nvPicPr>
                  <pic:blipFill>
                    <a:blip r:embed="rId23"/>
                    <a:stretch>
                      <a:fillRect/>
                    </a:stretch>
                  </pic:blipFill>
                  <pic:spPr>
                    <a:xfrm>
                      <a:off x="0" y="0"/>
                      <a:ext cx="8412480" cy="1682496"/>
                    </a:xfrm>
                    <a:prstGeom prst="rect">
                      <a:avLst/>
                    </a:prstGeom>
                  </pic:spPr>
                </pic:pic>
              </a:graphicData>
            </a:graphic>
          </wp:inline>
        </w:drawing>
      </w:r>
    </w:p>
    <w:p w14:paraId="749B5037" w14:textId="77777777" w:rsidR="00FA79E3" w:rsidRDefault="005C4B56">
      <w:pPr>
        <w:spacing w:after="120"/>
        <w:jc w:val="center"/>
      </w:pPr>
      <w:r>
        <w:rPr>
          <w:i/>
          <w:color w:val="5F6B7A"/>
          <w:sz w:val="16"/>
        </w:rPr>
        <w:t>Flowchart khusus untuk Riwayat Kulakan dengan 207 faktur.</w:t>
      </w:r>
    </w:p>
    <w:p w14:paraId="0561517C" w14:textId="77777777" w:rsidR="00FA79E3" w:rsidRDefault="005C4B56">
      <w:pPr>
        <w:spacing w:after="60"/>
        <w:jc w:val="center"/>
      </w:pPr>
      <w:r>
        <w:rPr>
          <w:noProof/>
        </w:rPr>
        <w:drawing>
          <wp:inline distT="0" distB="0" distL="0" distR="0" wp14:anchorId="562BD37D" wp14:editId="6A5D48AF">
            <wp:extent cx="8412480" cy="16824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iwayat-kulakan-dengan-207-faktur-erd.png"/>
                    <pic:cNvPicPr/>
                  </pic:nvPicPr>
                  <pic:blipFill>
                    <a:blip r:embed="rId24"/>
                    <a:stretch>
                      <a:fillRect/>
                    </a:stretch>
                  </pic:blipFill>
                  <pic:spPr>
                    <a:xfrm>
                      <a:off x="0" y="0"/>
                      <a:ext cx="8412480" cy="1682496"/>
                    </a:xfrm>
                    <a:prstGeom prst="rect">
                      <a:avLst/>
                    </a:prstGeom>
                  </pic:spPr>
                </pic:pic>
              </a:graphicData>
            </a:graphic>
          </wp:inline>
        </w:drawing>
      </w:r>
    </w:p>
    <w:p w14:paraId="017FAD23" w14:textId="77777777" w:rsidR="00FA79E3" w:rsidRDefault="005C4B56">
      <w:pPr>
        <w:spacing w:after="120"/>
        <w:jc w:val="center"/>
      </w:pPr>
      <w:r>
        <w:rPr>
          <w:i/>
          <w:color w:val="5F6B7A"/>
          <w:sz w:val="16"/>
        </w:rPr>
        <w:t>Aliran data / ERD ringkas khusus untuk Riwayat Kulakan dengan 207 faktur.</w:t>
      </w:r>
    </w:p>
    <w:p w14:paraId="1A21B5D7" w14:textId="77777777" w:rsidR="00FA79E3" w:rsidRDefault="005C4B56">
      <w:r>
        <w:br w:type="page"/>
      </w:r>
    </w:p>
    <w:p w14:paraId="1A49AD56" w14:textId="77777777" w:rsidR="00FA79E3" w:rsidRDefault="005C4B56">
      <w:pPr>
        <w:pStyle w:val="Heading1"/>
      </w:pPr>
      <w:r>
        <w:t>8. Menu Akuntansi untuk alur Kantin</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3E027737" w14:textId="77777777">
        <w:trPr>
          <w:tblHeader/>
          <w:jc w:val="center"/>
        </w:trPr>
        <w:tc>
          <w:tcPr>
            <w:tcW w:w="2376" w:type="dxa"/>
            <w:shd w:val="clear" w:color="auto" w:fill="14213D"/>
            <w:vAlign w:val="center"/>
          </w:tcPr>
          <w:p w14:paraId="178B6C03" w14:textId="77777777" w:rsidR="00FA79E3" w:rsidRDefault="005C4B56">
            <w:pPr>
              <w:spacing w:after="0"/>
            </w:pPr>
            <w:r>
              <w:rPr>
                <w:b/>
                <w:color w:val="FFFFFF"/>
                <w:sz w:val="16"/>
              </w:rPr>
              <w:t>Tahap</w:t>
            </w:r>
          </w:p>
        </w:tc>
        <w:tc>
          <w:tcPr>
            <w:tcW w:w="3024" w:type="dxa"/>
            <w:shd w:val="clear" w:color="auto" w:fill="14213D"/>
            <w:vAlign w:val="center"/>
          </w:tcPr>
          <w:p w14:paraId="5ABB6DEA" w14:textId="77777777" w:rsidR="00FA79E3" w:rsidRDefault="005C4B56">
            <w:pPr>
              <w:spacing w:after="0"/>
            </w:pPr>
            <w:r>
              <w:rPr>
                <w:b/>
                <w:color w:val="FFFFFF"/>
                <w:sz w:val="16"/>
              </w:rPr>
              <w:t>Aktor</w:t>
            </w:r>
          </w:p>
        </w:tc>
        <w:tc>
          <w:tcPr>
            <w:tcW w:w="7776" w:type="dxa"/>
            <w:shd w:val="clear" w:color="auto" w:fill="14213D"/>
            <w:vAlign w:val="center"/>
          </w:tcPr>
          <w:p w14:paraId="6374A2C1" w14:textId="77777777" w:rsidR="00FA79E3" w:rsidRDefault="005C4B56">
            <w:pPr>
              <w:spacing w:after="0"/>
            </w:pPr>
            <w:r>
              <w:rPr>
                <w:b/>
                <w:color w:val="FFFFFF"/>
                <w:sz w:val="16"/>
              </w:rPr>
              <w:t>Tujuan</w:t>
            </w:r>
          </w:p>
        </w:tc>
        <w:tc>
          <w:tcPr>
            <w:tcW w:w="1440" w:type="dxa"/>
            <w:shd w:val="clear" w:color="auto" w:fill="14213D"/>
            <w:vAlign w:val="center"/>
          </w:tcPr>
          <w:p w14:paraId="0C94A81F" w14:textId="77777777" w:rsidR="00FA79E3" w:rsidRDefault="005C4B56">
            <w:pPr>
              <w:spacing w:after="0"/>
            </w:pPr>
            <w:r>
              <w:rPr>
                <w:b/>
                <w:color w:val="FFFFFF"/>
                <w:sz w:val="16"/>
              </w:rPr>
              <w:t>Hasil</w:t>
            </w:r>
          </w:p>
        </w:tc>
      </w:tr>
      <w:tr w:rsidR="00FA79E3" w14:paraId="082D21CE" w14:textId="77777777">
        <w:trPr>
          <w:jc w:val="center"/>
        </w:trPr>
        <w:tc>
          <w:tcPr>
            <w:tcW w:w="2376" w:type="dxa"/>
            <w:shd w:val="clear" w:color="auto" w:fill="FFFFFF"/>
            <w:vAlign w:val="center"/>
          </w:tcPr>
          <w:p w14:paraId="7FA45D88" w14:textId="77777777" w:rsidR="00FA79E3" w:rsidRDefault="005C4B56">
            <w:pPr>
              <w:spacing w:after="0"/>
            </w:pPr>
            <w:r>
              <w:rPr>
                <w:sz w:val="14"/>
              </w:rPr>
              <w:t>Akuntansi</w:t>
            </w:r>
          </w:p>
        </w:tc>
        <w:tc>
          <w:tcPr>
            <w:tcW w:w="3024" w:type="dxa"/>
            <w:shd w:val="clear" w:color="auto" w:fill="FFFFFF"/>
            <w:vAlign w:val="center"/>
          </w:tcPr>
          <w:p w14:paraId="5FA52177" w14:textId="77777777" w:rsidR="00FA79E3" w:rsidRDefault="005C4B56">
            <w:pPr>
              <w:spacing w:after="0"/>
            </w:pPr>
            <w:r>
              <w:rPr>
                <w:sz w:val="14"/>
              </w:rPr>
              <w:t>Akuntansi / Supervisor</w:t>
            </w:r>
          </w:p>
        </w:tc>
        <w:tc>
          <w:tcPr>
            <w:tcW w:w="7776" w:type="dxa"/>
            <w:shd w:val="clear" w:color="auto" w:fill="FFFFFF"/>
            <w:vAlign w:val="center"/>
          </w:tcPr>
          <w:p w14:paraId="5D01C432" w14:textId="77777777" w:rsidR="00FA79E3" w:rsidRDefault="005C4B56">
            <w:pPr>
              <w:spacing w:after="0"/>
            </w:pPr>
            <w:r>
              <w:rPr>
                <w:sz w:val="14"/>
              </w:rPr>
              <w:t>mengakses Draft Jurnal, Jurnal Umum, Posting Penjualan, Posting HPP, Posting Kulakan, dan Katalog Laporan</w:t>
            </w:r>
          </w:p>
        </w:tc>
        <w:tc>
          <w:tcPr>
            <w:tcW w:w="1440" w:type="dxa"/>
            <w:shd w:val="clear" w:color="auto" w:fill="FFFFFF"/>
            <w:vAlign w:val="center"/>
          </w:tcPr>
          <w:p w14:paraId="27D09692" w14:textId="77777777" w:rsidR="00FA79E3" w:rsidRDefault="005C4B56">
            <w:pPr>
              <w:spacing w:after="0"/>
            </w:pPr>
            <w:r>
              <w:rPr>
                <w:sz w:val="14"/>
              </w:rPr>
              <w:t>LULUS</w:t>
            </w:r>
          </w:p>
        </w:tc>
      </w:tr>
    </w:tbl>
    <w:p w14:paraId="4676893E" w14:textId="77777777" w:rsidR="00FA79E3" w:rsidRDefault="00FA79E3">
      <w:pPr>
        <w:spacing w:after="0"/>
      </w:pPr>
    </w:p>
    <w:p w14:paraId="4C7BEC36" w14:textId="77777777" w:rsidR="00FA79E3" w:rsidRDefault="005C4B56">
      <w:pPr>
        <w:spacing w:after="60"/>
        <w:jc w:val="center"/>
      </w:pPr>
      <w:r>
        <w:rPr>
          <w:noProof/>
        </w:rPr>
        <w:drawing>
          <wp:inline distT="0" distB="0" distL="0" distR="0" wp14:anchorId="17BA5F75" wp14:editId="63ECC4F9">
            <wp:extent cx="9464040" cy="51460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menu-akuntansi-kantin.png"/>
                    <pic:cNvPicPr/>
                  </pic:nvPicPr>
                  <pic:blipFill>
                    <a:blip r:embed="rId25"/>
                    <a:stretch>
                      <a:fillRect/>
                    </a:stretch>
                  </pic:blipFill>
                  <pic:spPr>
                    <a:xfrm>
                      <a:off x="0" y="0"/>
                      <a:ext cx="9464040" cy="5146072"/>
                    </a:xfrm>
                    <a:prstGeom prst="rect">
                      <a:avLst/>
                    </a:prstGeom>
                  </pic:spPr>
                </pic:pic>
              </a:graphicData>
            </a:graphic>
          </wp:inline>
        </w:drawing>
      </w:r>
    </w:p>
    <w:p w14:paraId="4921A18B" w14:textId="77777777" w:rsidR="00FA79E3" w:rsidRDefault="005C4B56">
      <w:pPr>
        <w:spacing w:after="120"/>
        <w:jc w:val="center"/>
      </w:pPr>
      <w:r>
        <w:rPr>
          <w:i/>
          <w:color w:val="5F6B7A"/>
          <w:sz w:val="16"/>
        </w:rPr>
        <w:t>Screenshot 5: Menu Akuntansi untuk alur Kantin — bukti asli 2560×1392.</w:t>
      </w:r>
    </w:p>
    <w:p w14:paraId="2A3F27BD" w14:textId="77777777" w:rsidR="00FA79E3" w:rsidRDefault="005C4B56">
      <w:r>
        <w:br w:type="page"/>
      </w:r>
    </w:p>
    <w:p w14:paraId="53E45A1F" w14:textId="77777777" w:rsidR="00FA79E3" w:rsidRDefault="005C4B56">
      <w:pPr>
        <w:pStyle w:val="Heading2"/>
      </w:pPr>
      <w:r>
        <w:t>Menu Akuntansi untuk alur Kantin</w:t>
      </w:r>
    </w:p>
    <w:p w14:paraId="7A6236A4" w14:textId="77777777" w:rsidR="00FA79E3" w:rsidRDefault="005C4B56">
      <w:pPr>
        <w:spacing w:after="40" w:line="240" w:lineRule="auto"/>
      </w:pPr>
      <w:r>
        <w:rPr>
          <w:sz w:val="18"/>
        </w:rPr>
        <w:t>Tangkapan layar 5 mendokumentasikan Menu Akuntansi untuk alur Kantin pada tahap Akuntansi. Tujuan layar ini adalah mengakses Draft Jurnal, Jurnal Umum, Posting Penjualan, Posting HPP, Posting Kulakan, dan Katalog Laporan. Aktor utama yang menjalankan pemeriksaan ialah Akuntansi / Supervisor, tetapi hasilnya juga relevan bagi supervisor, Akuntansi, administrator master, dan auditor internal. Gambar diambil langsung dari build Windows varian eBisnis pada Toko Kantin Demo, bukan ilustrasi statis. Jendela telah</w:t>
      </w:r>
      <w:r>
        <w:rPr>
          <w:sz w:val="18"/>
        </w:rPr>
        <w:t xml:space="preserve">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24D73A8D" w14:textId="77777777" w:rsidR="00FA79E3" w:rsidRDefault="005C4B56">
      <w:pPr>
        <w:spacing w:after="40" w:line="240" w:lineRule="auto"/>
      </w:pPr>
      <w:r>
        <w:rPr>
          <w:sz w:val="18"/>
        </w:rPr>
        <w:t>Bukti yang harus dibaca dari layar ini adalah bahwa seluruh submenu yang diperlukan tampak pada sidebar penuh tanpa harus memperkecil aplikasi.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w:t>
      </w:r>
      <w:r>
        <w:rPr>
          <w:sz w:val="18"/>
        </w:rPr>
        <w:t>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6FEDE832" w14:textId="77777777" w:rsidR="00FA79E3" w:rsidRDefault="005C4B56">
      <w:pPr>
        <w:spacing w:after="40" w:line="240" w:lineRule="auto"/>
      </w:pPr>
      <w:r>
        <w:rPr>
          <w:sz w:val="18"/>
        </w:rPr>
        <w:t>Urutan kerja yang direkomendasikan adalah Buka Akuntansi, kemudian Pilih jenis posting, kemudian Pratinjau, kemudian Posting, kemudian Buka laporan.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w:t>
      </w:r>
      <w:r>
        <w:rPr>
          <w:sz w:val="18"/>
        </w:rPr>
        <w:t>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14F1B01E" w14:textId="77777777" w:rsidR="00FA79E3" w:rsidRDefault="005C4B56">
      <w:pPr>
        <w:spacing w:after="40" w:line="240" w:lineRule="auto"/>
      </w:pPr>
      <w:r>
        <w:rPr>
          <w:sz w:val="18"/>
        </w:rPr>
        <w:t>Dampak akuntansi pada layar ini diringkas sebagai berikut: menu memisahkan jurnal otomatis dari jurnal manual sehingga transaksi sumber tidak dicatat dua kali.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w:t>
      </w:r>
      <w:r>
        <w:rPr>
          <w:sz w:val="18"/>
        </w:rPr>
        <w:t>00 Piutang Usaha Toko, 151.200 Persediaan Barang Lainnya, 310.600 Utang Usaha Toko, 410.900 Pendapatan Penjualan Toko, dan 510.900 Beban Pokok Penjualan Toko. Kesamaan akun 151.200 antara debit Kulakan dan kredit HPP menjaga mutasi persediaan tidak terpecah.</w:t>
      </w:r>
    </w:p>
    <w:p w14:paraId="16FE1C62"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2D9398E5" w14:textId="77777777" w:rsidR="00FA79E3" w:rsidRDefault="005C4B56">
      <w:pPr>
        <w:spacing w:after="40" w:line="240" w:lineRule="auto"/>
      </w:pPr>
      <w:r>
        <w:rPr>
          <w:sz w:val="18"/>
        </w:rPr>
        <w:t>Diagram setelah penjelasan ini memodelkan use case, flowchart, dan aliran data untuk Menu Akuntansi untuk alur Kantin. Entitas yang relevan ialah Menu Akuntansi, Hak Akses, Posting History, Laporan.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w:t>
      </w:r>
      <w:r>
        <w:rPr>
          <w:sz w:val="18"/>
        </w:rPr>
        <w:t>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125D5300"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2145D742" w14:textId="77777777" w:rsidR="00FA79E3" w:rsidRDefault="005C4B56">
      <w:pPr>
        <w:spacing w:after="40" w:line="240" w:lineRule="auto"/>
      </w:pPr>
      <w:r>
        <w:rPr>
          <w:sz w:val="18"/>
        </w:rPr>
        <w:t>Hasil aktual untuk Menu Akuntansi untuk alur Kantin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w:t>
      </w:r>
      <w:r>
        <w:rPr>
          <w:sz w:val="18"/>
        </w:rPr>
        <w:t xml:space="preserve"> pagination dan tangkapan halaman terakhir/terbawah. Dengan prosedur itu, layar ini berfungsi sebagai petunjuk operasional, bukti pengujian, dan titik kontrol audit yang dapat diulang oleh pengguna lain tanpa membutuhkan akses langsung ke basis data.</w:t>
      </w:r>
    </w:p>
    <w:p w14:paraId="0F5FB18E" w14:textId="77777777" w:rsidR="00FA79E3" w:rsidRDefault="005C4B56">
      <w:r>
        <w:br w:type="page"/>
      </w:r>
    </w:p>
    <w:p w14:paraId="652B5F5D" w14:textId="77777777" w:rsidR="00FA79E3" w:rsidRDefault="005C4B56">
      <w:pPr>
        <w:pStyle w:val="Heading2"/>
      </w:pPr>
      <w:r>
        <w:t>Diagram — Menu Akuntansi untuk alur Kantin</w:t>
      </w:r>
    </w:p>
    <w:p w14:paraId="4BF65743" w14:textId="77777777" w:rsidR="00FA79E3" w:rsidRDefault="005C4B56">
      <w:pPr>
        <w:spacing w:after="60"/>
        <w:jc w:val="center"/>
      </w:pPr>
      <w:r>
        <w:rPr>
          <w:noProof/>
        </w:rPr>
        <w:drawing>
          <wp:inline distT="0" distB="0" distL="0" distR="0" wp14:anchorId="0D4D6A83" wp14:editId="6DFBE633">
            <wp:extent cx="8412480" cy="16824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enu-akuntansi-untuk-alur-kantin-use-case.png"/>
                    <pic:cNvPicPr/>
                  </pic:nvPicPr>
                  <pic:blipFill>
                    <a:blip r:embed="rId26"/>
                    <a:stretch>
                      <a:fillRect/>
                    </a:stretch>
                  </pic:blipFill>
                  <pic:spPr>
                    <a:xfrm>
                      <a:off x="0" y="0"/>
                      <a:ext cx="8412480" cy="1682496"/>
                    </a:xfrm>
                    <a:prstGeom prst="rect">
                      <a:avLst/>
                    </a:prstGeom>
                  </pic:spPr>
                </pic:pic>
              </a:graphicData>
            </a:graphic>
          </wp:inline>
        </w:drawing>
      </w:r>
    </w:p>
    <w:p w14:paraId="447E956F" w14:textId="77777777" w:rsidR="00FA79E3" w:rsidRDefault="005C4B56">
      <w:pPr>
        <w:spacing w:after="120"/>
        <w:jc w:val="center"/>
      </w:pPr>
      <w:r>
        <w:rPr>
          <w:i/>
          <w:color w:val="5F6B7A"/>
          <w:sz w:val="16"/>
        </w:rPr>
        <w:t>Use case khusus untuk Menu Akuntansi untuk alur Kantin.</w:t>
      </w:r>
    </w:p>
    <w:p w14:paraId="473792F9" w14:textId="77777777" w:rsidR="00FA79E3" w:rsidRDefault="005C4B56">
      <w:pPr>
        <w:spacing w:after="60"/>
        <w:jc w:val="center"/>
      </w:pPr>
      <w:r>
        <w:rPr>
          <w:noProof/>
        </w:rPr>
        <w:drawing>
          <wp:inline distT="0" distB="0" distL="0" distR="0" wp14:anchorId="73BB1EB9" wp14:editId="6C968422">
            <wp:extent cx="8412480" cy="16824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enu-akuntansi-untuk-alur-kantin-flowchart.png"/>
                    <pic:cNvPicPr/>
                  </pic:nvPicPr>
                  <pic:blipFill>
                    <a:blip r:embed="rId27"/>
                    <a:stretch>
                      <a:fillRect/>
                    </a:stretch>
                  </pic:blipFill>
                  <pic:spPr>
                    <a:xfrm>
                      <a:off x="0" y="0"/>
                      <a:ext cx="8412480" cy="1682496"/>
                    </a:xfrm>
                    <a:prstGeom prst="rect">
                      <a:avLst/>
                    </a:prstGeom>
                  </pic:spPr>
                </pic:pic>
              </a:graphicData>
            </a:graphic>
          </wp:inline>
        </w:drawing>
      </w:r>
    </w:p>
    <w:p w14:paraId="3A0E3785" w14:textId="77777777" w:rsidR="00FA79E3" w:rsidRDefault="005C4B56">
      <w:pPr>
        <w:spacing w:after="120"/>
        <w:jc w:val="center"/>
      </w:pPr>
      <w:r>
        <w:rPr>
          <w:i/>
          <w:color w:val="5F6B7A"/>
          <w:sz w:val="16"/>
        </w:rPr>
        <w:t>Flowchart khusus untuk Menu Akuntansi untuk alur Kantin.</w:t>
      </w:r>
    </w:p>
    <w:p w14:paraId="4E74B3B8" w14:textId="77777777" w:rsidR="00FA79E3" w:rsidRDefault="005C4B56">
      <w:pPr>
        <w:spacing w:after="60"/>
        <w:jc w:val="center"/>
      </w:pPr>
      <w:r>
        <w:rPr>
          <w:noProof/>
        </w:rPr>
        <w:drawing>
          <wp:inline distT="0" distB="0" distL="0" distR="0" wp14:anchorId="6557FFF7" wp14:editId="7C038B0E">
            <wp:extent cx="8412480" cy="16824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enu-akuntansi-untuk-alur-kantin-erd.png"/>
                    <pic:cNvPicPr/>
                  </pic:nvPicPr>
                  <pic:blipFill>
                    <a:blip r:embed="rId28"/>
                    <a:stretch>
                      <a:fillRect/>
                    </a:stretch>
                  </pic:blipFill>
                  <pic:spPr>
                    <a:xfrm>
                      <a:off x="0" y="0"/>
                      <a:ext cx="8412480" cy="1682496"/>
                    </a:xfrm>
                    <a:prstGeom prst="rect">
                      <a:avLst/>
                    </a:prstGeom>
                  </pic:spPr>
                </pic:pic>
              </a:graphicData>
            </a:graphic>
          </wp:inline>
        </w:drawing>
      </w:r>
    </w:p>
    <w:p w14:paraId="6E1F81D7" w14:textId="77777777" w:rsidR="00FA79E3" w:rsidRDefault="005C4B56">
      <w:pPr>
        <w:spacing w:after="120"/>
        <w:jc w:val="center"/>
      </w:pPr>
      <w:r>
        <w:rPr>
          <w:i/>
          <w:color w:val="5F6B7A"/>
          <w:sz w:val="16"/>
        </w:rPr>
        <w:t>Aliran data / ERD ringkas khusus untuk Menu Akuntansi untuk alur Kantin.</w:t>
      </w:r>
    </w:p>
    <w:p w14:paraId="49C519CE" w14:textId="77777777" w:rsidR="00FA79E3" w:rsidRDefault="005C4B56">
      <w:r>
        <w:br w:type="page"/>
      </w:r>
    </w:p>
    <w:p w14:paraId="297BC1B0" w14:textId="77777777" w:rsidR="00FA79E3" w:rsidRDefault="005C4B56">
      <w:pPr>
        <w:pStyle w:val="Heading1"/>
      </w:pPr>
      <w:r>
        <w:t>9. Pratinjau Posting Penjualan — 102 transaksi siap</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28B09936" w14:textId="77777777">
        <w:trPr>
          <w:tblHeader/>
          <w:jc w:val="center"/>
        </w:trPr>
        <w:tc>
          <w:tcPr>
            <w:tcW w:w="2376" w:type="dxa"/>
            <w:shd w:val="clear" w:color="auto" w:fill="14213D"/>
            <w:vAlign w:val="center"/>
          </w:tcPr>
          <w:p w14:paraId="0BC24C37" w14:textId="77777777" w:rsidR="00FA79E3" w:rsidRDefault="005C4B56">
            <w:pPr>
              <w:spacing w:after="0"/>
            </w:pPr>
            <w:r>
              <w:rPr>
                <w:b/>
                <w:color w:val="FFFFFF"/>
                <w:sz w:val="16"/>
              </w:rPr>
              <w:t>Tahap</w:t>
            </w:r>
          </w:p>
        </w:tc>
        <w:tc>
          <w:tcPr>
            <w:tcW w:w="3024" w:type="dxa"/>
            <w:shd w:val="clear" w:color="auto" w:fill="14213D"/>
            <w:vAlign w:val="center"/>
          </w:tcPr>
          <w:p w14:paraId="37F29433" w14:textId="77777777" w:rsidR="00FA79E3" w:rsidRDefault="005C4B56">
            <w:pPr>
              <w:spacing w:after="0"/>
            </w:pPr>
            <w:r>
              <w:rPr>
                <w:b/>
                <w:color w:val="FFFFFF"/>
                <w:sz w:val="16"/>
              </w:rPr>
              <w:t>Aktor</w:t>
            </w:r>
          </w:p>
        </w:tc>
        <w:tc>
          <w:tcPr>
            <w:tcW w:w="7776" w:type="dxa"/>
            <w:shd w:val="clear" w:color="auto" w:fill="14213D"/>
            <w:vAlign w:val="center"/>
          </w:tcPr>
          <w:p w14:paraId="702C4789" w14:textId="77777777" w:rsidR="00FA79E3" w:rsidRDefault="005C4B56">
            <w:pPr>
              <w:spacing w:after="0"/>
            </w:pPr>
            <w:r>
              <w:rPr>
                <w:b/>
                <w:color w:val="FFFFFF"/>
                <w:sz w:val="16"/>
              </w:rPr>
              <w:t>Tujuan</w:t>
            </w:r>
          </w:p>
        </w:tc>
        <w:tc>
          <w:tcPr>
            <w:tcW w:w="1440" w:type="dxa"/>
            <w:shd w:val="clear" w:color="auto" w:fill="14213D"/>
            <w:vAlign w:val="center"/>
          </w:tcPr>
          <w:p w14:paraId="6DC138E5" w14:textId="77777777" w:rsidR="00FA79E3" w:rsidRDefault="005C4B56">
            <w:pPr>
              <w:spacing w:after="0"/>
            </w:pPr>
            <w:r>
              <w:rPr>
                <w:b/>
                <w:color w:val="FFFFFF"/>
                <w:sz w:val="16"/>
              </w:rPr>
              <w:t>Hasil</w:t>
            </w:r>
          </w:p>
        </w:tc>
      </w:tr>
      <w:tr w:rsidR="00FA79E3" w14:paraId="7D4D5715" w14:textId="77777777">
        <w:trPr>
          <w:jc w:val="center"/>
        </w:trPr>
        <w:tc>
          <w:tcPr>
            <w:tcW w:w="2376" w:type="dxa"/>
            <w:shd w:val="clear" w:color="auto" w:fill="FFFFFF"/>
            <w:vAlign w:val="center"/>
          </w:tcPr>
          <w:p w14:paraId="19F27560" w14:textId="77777777" w:rsidR="00FA79E3" w:rsidRDefault="005C4B56">
            <w:pPr>
              <w:spacing w:after="0"/>
            </w:pPr>
            <w:r>
              <w:rPr>
                <w:sz w:val="14"/>
              </w:rPr>
              <w:t>Praposting</w:t>
            </w:r>
          </w:p>
        </w:tc>
        <w:tc>
          <w:tcPr>
            <w:tcW w:w="3024" w:type="dxa"/>
            <w:shd w:val="clear" w:color="auto" w:fill="FFFFFF"/>
            <w:vAlign w:val="center"/>
          </w:tcPr>
          <w:p w14:paraId="058DA5AA" w14:textId="77777777" w:rsidR="00FA79E3" w:rsidRDefault="005C4B56">
            <w:pPr>
              <w:spacing w:after="0"/>
            </w:pPr>
            <w:r>
              <w:rPr>
                <w:sz w:val="14"/>
              </w:rPr>
              <w:t>Akuntansi</w:t>
            </w:r>
          </w:p>
        </w:tc>
        <w:tc>
          <w:tcPr>
            <w:tcW w:w="7776" w:type="dxa"/>
            <w:shd w:val="clear" w:color="auto" w:fill="FFFFFF"/>
            <w:vAlign w:val="center"/>
          </w:tcPr>
          <w:p w14:paraId="261930AB" w14:textId="77777777" w:rsidR="00FA79E3" w:rsidRDefault="005C4B56">
            <w:pPr>
              <w:spacing w:after="0"/>
            </w:pPr>
            <w:r>
              <w:rPr>
                <w:sz w:val="14"/>
              </w:rPr>
              <w:t>memeriksa pasangan akun, nilai, referensi, dan kesiapan 102 transaksi penjualan sebelum buku besar berubah</w:t>
            </w:r>
          </w:p>
        </w:tc>
        <w:tc>
          <w:tcPr>
            <w:tcW w:w="1440" w:type="dxa"/>
            <w:shd w:val="clear" w:color="auto" w:fill="FFFFFF"/>
            <w:vAlign w:val="center"/>
          </w:tcPr>
          <w:p w14:paraId="2F6CD5A8" w14:textId="77777777" w:rsidR="00FA79E3" w:rsidRDefault="005C4B56">
            <w:pPr>
              <w:spacing w:after="0"/>
            </w:pPr>
            <w:r>
              <w:rPr>
                <w:sz w:val="14"/>
              </w:rPr>
              <w:t>LULUS</w:t>
            </w:r>
          </w:p>
        </w:tc>
      </w:tr>
    </w:tbl>
    <w:p w14:paraId="1B12C4A8" w14:textId="77777777" w:rsidR="00FA79E3" w:rsidRDefault="00FA79E3">
      <w:pPr>
        <w:spacing w:after="0"/>
      </w:pPr>
    </w:p>
    <w:p w14:paraId="3A0F169B" w14:textId="77777777" w:rsidR="00FA79E3" w:rsidRDefault="005C4B56">
      <w:pPr>
        <w:spacing w:after="60"/>
        <w:jc w:val="center"/>
      </w:pPr>
      <w:r>
        <w:rPr>
          <w:noProof/>
        </w:rPr>
        <w:drawing>
          <wp:inline distT="0" distB="0" distL="0" distR="0" wp14:anchorId="2EFAA09B" wp14:editId="5FF03259">
            <wp:extent cx="9464040" cy="514607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sting-penjualan-volume.png"/>
                    <pic:cNvPicPr/>
                  </pic:nvPicPr>
                  <pic:blipFill>
                    <a:blip r:embed="rId8"/>
                    <a:stretch>
                      <a:fillRect/>
                    </a:stretch>
                  </pic:blipFill>
                  <pic:spPr>
                    <a:xfrm>
                      <a:off x="0" y="0"/>
                      <a:ext cx="9464040" cy="5146072"/>
                    </a:xfrm>
                    <a:prstGeom prst="rect">
                      <a:avLst/>
                    </a:prstGeom>
                  </pic:spPr>
                </pic:pic>
              </a:graphicData>
            </a:graphic>
          </wp:inline>
        </w:drawing>
      </w:r>
    </w:p>
    <w:p w14:paraId="6FE30D46" w14:textId="77777777" w:rsidR="00FA79E3" w:rsidRDefault="005C4B56">
      <w:pPr>
        <w:spacing w:after="120"/>
        <w:jc w:val="center"/>
      </w:pPr>
      <w:r>
        <w:rPr>
          <w:i/>
          <w:color w:val="5F6B7A"/>
          <w:sz w:val="16"/>
        </w:rPr>
        <w:t>Screenshot 6: Pratinjau Posting Penjualan — 102 transaksi siap — bukti asli 2560×1392.</w:t>
      </w:r>
    </w:p>
    <w:p w14:paraId="748135E1" w14:textId="77777777" w:rsidR="00FA79E3" w:rsidRDefault="005C4B56">
      <w:r>
        <w:br w:type="page"/>
      </w:r>
    </w:p>
    <w:p w14:paraId="1BFCF7E5" w14:textId="77777777" w:rsidR="00FA79E3" w:rsidRDefault="005C4B56">
      <w:pPr>
        <w:pStyle w:val="Heading2"/>
      </w:pPr>
      <w:r>
        <w:t>Pratinjau Posting Penjualan — 102 transaksi siap</w:t>
      </w:r>
    </w:p>
    <w:p w14:paraId="52BEC91B" w14:textId="77777777" w:rsidR="00FA79E3" w:rsidRDefault="005C4B56">
      <w:pPr>
        <w:spacing w:after="40" w:line="240" w:lineRule="auto"/>
      </w:pPr>
      <w:r>
        <w:rPr>
          <w:sz w:val="18"/>
        </w:rPr>
        <w:t xml:space="preserve">Tangkapan layar 6 mendokumentasikan Pratinjau Posting Penjualan — 102 transaksi siap pada tahap Praposting. Tujuan layar ini adalah memeriksa pasangan akun, nilai, referensi, dan kesiapan 102 transaksi penjualan sebelum buku besar berubah. Aktor utama yang menjalankan pemeriksaan ialah Akuntansi, tetapi hasilnya juga relevan bagi supervisor, Akuntansi, administrator master, dan auditor internal. Gambar diambil langsung dari build Windows varian eBisnis pada Toko Kantin Demo, bukan ilustrasi statis. Jendela </w:t>
      </w:r>
      <w:r>
        <w:rPr>
          <w:sz w:val="18"/>
        </w:rPr>
        <w:t>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7C36047F" w14:textId="77777777" w:rsidR="00FA79E3" w:rsidRDefault="005C4B56">
      <w:pPr>
        <w:spacing w:after="40" w:line="240" w:lineRule="auto"/>
      </w:pPr>
      <w:r>
        <w:rPr>
          <w:sz w:val="18"/>
        </w:rPr>
        <w:t>Bukti yang harus dibaca dari layar ini adalah bahwa 102/102 transaksi siap, tidak ada yang tertahan, dan total pratinjau Rp51.154.000.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w:t>
      </w:r>
      <w:r>
        <w:rPr>
          <w:sz w:val="18"/>
        </w:rPr>
        <w:t>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3F57675C" w14:textId="77777777" w:rsidR="00FA79E3" w:rsidRDefault="005C4B56">
      <w:pPr>
        <w:spacing w:after="40" w:line="240" w:lineRule="auto"/>
      </w:pPr>
      <w:r>
        <w:rPr>
          <w:sz w:val="18"/>
        </w:rPr>
        <w:t>Urutan kerja yang direkomendasikan adalah Pilih periode, kemudian Klik Pratinjau, kemudian Baca sumber akun, kemudian Periksa D=K, kemudian Posting.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w:t>
      </w:r>
      <w:r>
        <w:rPr>
          <w:sz w:val="18"/>
        </w:rPr>
        <w:t>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17250B91" w14:textId="77777777" w:rsidR="00FA79E3" w:rsidRDefault="005C4B56">
      <w:pPr>
        <w:spacing w:after="40" w:line="240" w:lineRule="auto"/>
      </w:pPr>
      <w:r>
        <w:rPr>
          <w:sz w:val="18"/>
        </w:rPr>
        <w:t>Dampak akuntansi pada layar ini diringkas sebagai berikut: debet 111.101 Kas Yayasan dan kredit 410.900 Pendapatan Penjualan Toko per faktur.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w:t>
      </w:r>
      <w:r>
        <w:rPr>
          <w:sz w:val="18"/>
        </w:rPr>
        <w:t>oko, 151.200 Persediaan Barang Lainnya, 310.600 Utang Usaha Toko, 410.900 Pendapatan Penjualan Toko, dan 510.900 Beban Pokok Penjualan Toko. Kesamaan akun 151.200 antara debit Kulakan dan kredit HPP menjaga mutasi persediaan tidak terpecah.</w:t>
      </w:r>
    </w:p>
    <w:p w14:paraId="033976AC"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4E8A526A" w14:textId="77777777" w:rsidR="00FA79E3" w:rsidRDefault="005C4B56">
      <w:pPr>
        <w:spacing w:after="40" w:line="240" w:lineRule="auto"/>
      </w:pPr>
      <w:r>
        <w:rPr>
          <w:sz w:val="18"/>
        </w:rPr>
        <w:t>Diagram setelah penjelasan ini memodelkan use case, flowchart, dan aliran data untuk Pratinjau Posting Penjualan — 102 transaksi siap. Entitas yang relevan ialah Penjualan, Cara Bayar, Jenis Produk, Transaksi Akuntansi.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w:t>
      </w:r>
      <w:r>
        <w:rPr>
          <w:sz w:val="18"/>
        </w:rPr>
        <w:t>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2B88939D"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3193B61E" w14:textId="77777777" w:rsidR="00FA79E3" w:rsidRDefault="005C4B56">
      <w:pPr>
        <w:spacing w:after="40" w:line="240" w:lineRule="auto"/>
      </w:pPr>
      <w:r>
        <w:rPr>
          <w:sz w:val="18"/>
        </w:rPr>
        <w:t>Hasil aktual untuk Pratinjau Posting Penjualan — 102 transaksi siap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w:t>
      </w:r>
      <w:r>
        <w:rPr>
          <w:sz w:val="18"/>
        </w:rPr>
        <w:t>rpotong, gunakan pagination dan tangkapan halaman terakhir/terbawah. Dengan prosedur itu, layar ini berfungsi sebagai petunjuk operasional, bukti pengujian, dan titik kontrol audit yang dapat diulang oleh pengguna lain tanpa membutuhkan akses langsung ke basis data.</w:t>
      </w:r>
    </w:p>
    <w:p w14:paraId="0ABE6CB3" w14:textId="77777777" w:rsidR="00FA79E3" w:rsidRDefault="005C4B56">
      <w:r>
        <w:br w:type="page"/>
      </w:r>
    </w:p>
    <w:p w14:paraId="465CD3A9" w14:textId="77777777" w:rsidR="00FA79E3" w:rsidRDefault="005C4B56">
      <w:pPr>
        <w:pStyle w:val="Heading2"/>
      </w:pPr>
      <w:r>
        <w:t>Diagram — Pratinjau Posting Penjualan — 102 transaksi siap</w:t>
      </w:r>
    </w:p>
    <w:p w14:paraId="7230E2EB" w14:textId="77777777" w:rsidR="00FA79E3" w:rsidRDefault="005C4B56">
      <w:pPr>
        <w:spacing w:after="60"/>
        <w:jc w:val="center"/>
      </w:pPr>
      <w:r>
        <w:rPr>
          <w:noProof/>
        </w:rPr>
        <w:drawing>
          <wp:inline distT="0" distB="0" distL="0" distR="0" wp14:anchorId="1CC86A95" wp14:editId="4FAD9F55">
            <wp:extent cx="8412480" cy="16824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atinjau-posting-penjualan-102-transaksi-siap-use-case.png"/>
                    <pic:cNvPicPr/>
                  </pic:nvPicPr>
                  <pic:blipFill>
                    <a:blip r:embed="rId29"/>
                    <a:stretch>
                      <a:fillRect/>
                    </a:stretch>
                  </pic:blipFill>
                  <pic:spPr>
                    <a:xfrm>
                      <a:off x="0" y="0"/>
                      <a:ext cx="8412480" cy="1682496"/>
                    </a:xfrm>
                    <a:prstGeom prst="rect">
                      <a:avLst/>
                    </a:prstGeom>
                  </pic:spPr>
                </pic:pic>
              </a:graphicData>
            </a:graphic>
          </wp:inline>
        </w:drawing>
      </w:r>
    </w:p>
    <w:p w14:paraId="587E3A1F" w14:textId="77777777" w:rsidR="00FA79E3" w:rsidRDefault="005C4B56">
      <w:pPr>
        <w:spacing w:after="120"/>
        <w:jc w:val="center"/>
      </w:pPr>
      <w:r>
        <w:rPr>
          <w:i/>
          <w:color w:val="5F6B7A"/>
          <w:sz w:val="16"/>
        </w:rPr>
        <w:t>Use case khusus untuk Pratinjau Posting Penjualan — 102 transaksi siap.</w:t>
      </w:r>
    </w:p>
    <w:p w14:paraId="7D888EB3" w14:textId="77777777" w:rsidR="00FA79E3" w:rsidRDefault="005C4B56">
      <w:pPr>
        <w:spacing w:after="60"/>
        <w:jc w:val="center"/>
      </w:pPr>
      <w:r>
        <w:rPr>
          <w:noProof/>
        </w:rPr>
        <w:drawing>
          <wp:inline distT="0" distB="0" distL="0" distR="0" wp14:anchorId="52C66B7A" wp14:editId="2115FADE">
            <wp:extent cx="8412480" cy="168249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atinjau-posting-penjualan-102-transaksi-siap-flowchart.png"/>
                    <pic:cNvPicPr/>
                  </pic:nvPicPr>
                  <pic:blipFill>
                    <a:blip r:embed="rId30"/>
                    <a:stretch>
                      <a:fillRect/>
                    </a:stretch>
                  </pic:blipFill>
                  <pic:spPr>
                    <a:xfrm>
                      <a:off x="0" y="0"/>
                      <a:ext cx="8412480" cy="1682496"/>
                    </a:xfrm>
                    <a:prstGeom prst="rect">
                      <a:avLst/>
                    </a:prstGeom>
                  </pic:spPr>
                </pic:pic>
              </a:graphicData>
            </a:graphic>
          </wp:inline>
        </w:drawing>
      </w:r>
    </w:p>
    <w:p w14:paraId="7AD76841" w14:textId="77777777" w:rsidR="00FA79E3" w:rsidRDefault="005C4B56">
      <w:pPr>
        <w:spacing w:after="120"/>
        <w:jc w:val="center"/>
      </w:pPr>
      <w:r>
        <w:rPr>
          <w:i/>
          <w:color w:val="5F6B7A"/>
          <w:sz w:val="16"/>
        </w:rPr>
        <w:t>Flowchart khusus untuk Pratinjau Posting Penjualan — 102 transaksi siap.</w:t>
      </w:r>
    </w:p>
    <w:p w14:paraId="34C76FF0" w14:textId="77777777" w:rsidR="00FA79E3" w:rsidRDefault="005C4B56">
      <w:pPr>
        <w:spacing w:after="60"/>
        <w:jc w:val="center"/>
      </w:pPr>
      <w:r>
        <w:rPr>
          <w:noProof/>
        </w:rPr>
        <w:drawing>
          <wp:inline distT="0" distB="0" distL="0" distR="0" wp14:anchorId="6345DE6E" wp14:editId="0A72FC41">
            <wp:extent cx="8412480" cy="16824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ratinjau-posting-penjualan-102-transaksi-siap-erd.png"/>
                    <pic:cNvPicPr/>
                  </pic:nvPicPr>
                  <pic:blipFill>
                    <a:blip r:embed="rId31"/>
                    <a:stretch>
                      <a:fillRect/>
                    </a:stretch>
                  </pic:blipFill>
                  <pic:spPr>
                    <a:xfrm>
                      <a:off x="0" y="0"/>
                      <a:ext cx="8412480" cy="1682496"/>
                    </a:xfrm>
                    <a:prstGeom prst="rect">
                      <a:avLst/>
                    </a:prstGeom>
                  </pic:spPr>
                </pic:pic>
              </a:graphicData>
            </a:graphic>
          </wp:inline>
        </w:drawing>
      </w:r>
    </w:p>
    <w:p w14:paraId="621E1A6F" w14:textId="77777777" w:rsidR="00FA79E3" w:rsidRDefault="005C4B56">
      <w:pPr>
        <w:spacing w:after="120"/>
        <w:jc w:val="center"/>
      </w:pPr>
      <w:r>
        <w:rPr>
          <w:i/>
          <w:color w:val="5F6B7A"/>
          <w:sz w:val="16"/>
        </w:rPr>
        <w:t>Aliran data / ERD ringkas khusus untuk Pratinjau Posting Penjualan — 102 transaksi siap.</w:t>
      </w:r>
    </w:p>
    <w:p w14:paraId="37E902C5" w14:textId="77777777" w:rsidR="00FA79E3" w:rsidRDefault="005C4B56">
      <w:r>
        <w:br w:type="page"/>
      </w:r>
    </w:p>
    <w:p w14:paraId="011C0F5F" w14:textId="77777777" w:rsidR="00FA79E3" w:rsidRDefault="005C4B56">
      <w:pPr>
        <w:pStyle w:val="Heading1"/>
      </w:pPr>
      <w:r>
        <w:t>10. Pratinjau Posting HPP — akun persediaan lengkap</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6D67E31A" w14:textId="77777777">
        <w:trPr>
          <w:tblHeader/>
          <w:jc w:val="center"/>
        </w:trPr>
        <w:tc>
          <w:tcPr>
            <w:tcW w:w="2376" w:type="dxa"/>
            <w:shd w:val="clear" w:color="auto" w:fill="14213D"/>
            <w:vAlign w:val="center"/>
          </w:tcPr>
          <w:p w14:paraId="2C864DC9" w14:textId="77777777" w:rsidR="00FA79E3" w:rsidRDefault="005C4B56">
            <w:pPr>
              <w:spacing w:after="0"/>
            </w:pPr>
            <w:r>
              <w:rPr>
                <w:b/>
                <w:color w:val="FFFFFF"/>
                <w:sz w:val="16"/>
              </w:rPr>
              <w:t>Tahap</w:t>
            </w:r>
          </w:p>
        </w:tc>
        <w:tc>
          <w:tcPr>
            <w:tcW w:w="3024" w:type="dxa"/>
            <w:shd w:val="clear" w:color="auto" w:fill="14213D"/>
            <w:vAlign w:val="center"/>
          </w:tcPr>
          <w:p w14:paraId="3762DA2F" w14:textId="77777777" w:rsidR="00FA79E3" w:rsidRDefault="005C4B56">
            <w:pPr>
              <w:spacing w:after="0"/>
            </w:pPr>
            <w:r>
              <w:rPr>
                <w:b/>
                <w:color w:val="FFFFFF"/>
                <w:sz w:val="16"/>
              </w:rPr>
              <w:t>Aktor</w:t>
            </w:r>
          </w:p>
        </w:tc>
        <w:tc>
          <w:tcPr>
            <w:tcW w:w="7776" w:type="dxa"/>
            <w:shd w:val="clear" w:color="auto" w:fill="14213D"/>
            <w:vAlign w:val="center"/>
          </w:tcPr>
          <w:p w14:paraId="66590AF6" w14:textId="77777777" w:rsidR="00FA79E3" w:rsidRDefault="005C4B56">
            <w:pPr>
              <w:spacing w:after="0"/>
            </w:pPr>
            <w:r>
              <w:rPr>
                <w:b/>
                <w:color w:val="FFFFFF"/>
                <w:sz w:val="16"/>
              </w:rPr>
              <w:t>Tujuan</w:t>
            </w:r>
          </w:p>
        </w:tc>
        <w:tc>
          <w:tcPr>
            <w:tcW w:w="1440" w:type="dxa"/>
            <w:shd w:val="clear" w:color="auto" w:fill="14213D"/>
            <w:vAlign w:val="center"/>
          </w:tcPr>
          <w:p w14:paraId="01066546" w14:textId="77777777" w:rsidR="00FA79E3" w:rsidRDefault="005C4B56">
            <w:pPr>
              <w:spacing w:after="0"/>
            </w:pPr>
            <w:r>
              <w:rPr>
                <w:b/>
                <w:color w:val="FFFFFF"/>
                <w:sz w:val="16"/>
              </w:rPr>
              <w:t>Hasil</w:t>
            </w:r>
          </w:p>
        </w:tc>
      </w:tr>
      <w:tr w:rsidR="00FA79E3" w14:paraId="666AE683" w14:textId="77777777">
        <w:trPr>
          <w:jc w:val="center"/>
        </w:trPr>
        <w:tc>
          <w:tcPr>
            <w:tcW w:w="2376" w:type="dxa"/>
            <w:shd w:val="clear" w:color="auto" w:fill="FFFFFF"/>
            <w:vAlign w:val="center"/>
          </w:tcPr>
          <w:p w14:paraId="458050E3" w14:textId="77777777" w:rsidR="00FA79E3" w:rsidRDefault="005C4B56">
            <w:pPr>
              <w:spacing w:after="0"/>
            </w:pPr>
            <w:r>
              <w:rPr>
                <w:sz w:val="14"/>
              </w:rPr>
              <w:t>Praposting</w:t>
            </w:r>
          </w:p>
        </w:tc>
        <w:tc>
          <w:tcPr>
            <w:tcW w:w="3024" w:type="dxa"/>
            <w:shd w:val="clear" w:color="auto" w:fill="FFFFFF"/>
            <w:vAlign w:val="center"/>
          </w:tcPr>
          <w:p w14:paraId="66ABDDD1" w14:textId="77777777" w:rsidR="00FA79E3" w:rsidRDefault="005C4B56">
            <w:pPr>
              <w:spacing w:after="0"/>
            </w:pPr>
            <w:r>
              <w:rPr>
                <w:sz w:val="14"/>
              </w:rPr>
              <w:t>Akuntansi / Gudang</w:t>
            </w:r>
          </w:p>
        </w:tc>
        <w:tc>
          <w:tcPr>
            <w:tcW w:w="7776" w:type="dxa"/>
            <w:shd w:val="clear" w:color="auto" w:fill="FFFFFF"/>
            <w:vAlign w:val="center"/>
          </w:tcPr>
          <w:p w14:paraId="6A699475" w14:textId="77777777" w:rsidR="00FA79E3" w:rsidRDefault="005C4B56">
            <w:pPr>
              <w:spacing w:after="0"/>
            </w:pPr>
            <w:r>
              <w:rPr>
                <w:sz w:val="14"/>
              </w:rPr>
              <w:t>mengakui biaya barang terjual dan mengurangi persediaan dengan akun yang konsisten terhadap Kulakan</w:t>
            </w:r>
          </w:p>
        </w:tc>
        <w:tc>
          <w:tcPr>
            <w:tcW w:w="1440" w:type="dxa"/>
            <w:shd w:val="clear" w:color="auto" w:fill="FFFFFF"/>
            <w:vAlign w:val="center"/>
          </w:tcPr>
          <w:p w14:paraId="6F713E2B" w14:textId="77777777" w:rsidR="00FA79E3" w:rsidRDefault="005C4B56">
            <w:pPr>
              <w:spacing w:after="0"/>
            </w:pPr>
            <w:r>
              <w:rPr>
                <w:sz w:val="14"/>
              </w:rPr>
              <w:t>LULUS</w:t>
            </w:r>
          </w:p>
        </w:tc>
      </w:tr>
    </w:tbl>
    <w:p w14:paraId="2E1A2933" w14:textId="77777777" w:rsidR="00FA79E3" w:rsidRDefault="00FA79E3">
      <w:pPr>
        <w:spacing w:after="0"/>
      </w:pPr>
    </w:p>
    <w:p w14:paraId="3CAB5BCD" w14:textId="77777777" w:rsidR="00FA79E3" w:rsidRDefault="005C4B56">
      <w:pPr>
        <w:spacing w:after="60"/>
        <w:jc w:val="center"/>
      </w:pPr>
      <w:r>
        <w:rPr>
          <w:noProof/>
        </w:rPr>
        <w:drawing>
          <wp:inline distT="0" distB="0" distL="0" distR="0" wp14:anchorId="7843F85E" wp14:editId="629C152C">
            <wp:extent cx="9464040" cy="51460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sting-hpp-volume.png"/>
                    <pic:cNvPicPr/>
                  </pic:nvPicPr>
                  <pic:blipFill>
                    <a:blip r:embed="rId32"/>
                    <a:stretch>
                      <a:fillRect/>
                    </a:stretch>
                  </pic:blipFill>
                  <pic:spPr>
                    <a:xfrm>
                      <a:off x="0" y="0"/>
                      <a:ext cx="9464040" cy="5146072"/>
                    </a:xfrm>
                    <a:prstGeom prst="rect">
                      <a:avLst/>
                    </a:prstGeom>
                  </pic:spPr>
                </pic:pic>
              </a:graphicData>
            </a:graphic>
          </wp:inline>
        </w:drawing>
      </w:r>
    </w:p>
    <w:p w14:paraId="14ED8BE3" w14:textId="77777777" w:rsidR="00FA79E3" w:rsidRDefault="005C4B56">
      <w:pPr>
        <w:spacing w:after="120"/>
        <w:jc w:val="center"/>
      </w:pPr>
      <w:r>
        <w:rPr>
          <w:i/>
          <w:color w:val="5F6B7A"/>
          <w:sz w:val="16"/>
        </w:rPr>
        <w:t>Screenshot 7: Pratinjau Posting HPP — akun persediaan lengkap — bukti asli 2560×1392.</w:t>
      </w:r>
    </w:p>
    <w:p w14:paraId="781C30B8" w14:textId="77777777" w:rsidR="00FA79E3" w:rsidRDefault="005C4B56">
      <w:r>
        <w:br w:type="page"/>
      </w:r>
    </w:p>
    <w:p w14:paraId="6C85F7F4" w14:textId="77777777" w:rsidR="00FA79E3" w:rsidRDefault="005C4B56">
      <w:pPr>
        <w:pStyle w:val="Heading2"/>
      </w:pPr>
      <w:r>
        <w:t>Pratinjau Posting HPP — akun persediaan lengkap</w:t>
      </w:r>
    </w:p>
    <w:p w14:paraId="6A86483E" w14:textId="77777777" w:rsidR="00FA79E3" w:rsidRDefault="005C4B56">
      <w:pPr>
        <w:spacing w:after="40" w:line="240" w:lineRule="auto"/>
      </w:pPr>
      <w:r>
        <w:rPr>
          <w:sz w:val="18"/>
        </w:rPr>
        <w:t>Tangkapan layar 7 mendokumentasikan Pratinjau Posting HPP — akun persediaan lengkap pada tahap Praposting. Tujuan layar ini adalah mengakui biaya barang terjual dan mengurangi persediaan dengan akun yang konsisten terhadap Kulakan. Aktor utama yang menjalankan pemeriksaan ialah Akuntansi / Gudang, tetapi hasilnya juga relevan bagi supervisor, Akuntansi, administrator master, dan auditor internal. Gambar diambil langsung dari build Windows varian eBisnis pada Toko Kantin Demo, bukan ilustrasi statis. Jendela</w:t>
      </w:r>
      <w:r>
        <w:rPr>
          <w:sz w:val="18"/>
        </w:rPr>
        <w:t xml:space="preserve">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3C8E756C" w14:textId="77777777" w:rsidR="00FA79E3" w:rsidRDefault="005C4B56">
      <w:pPr>
        <w:spacing w:after="40" w:line="240" w:lineRule="auto"/>
      </w:pPr>
      <w:r>
        <w:rPr>
          <w:sz w:val="18"/>
        </w:rPr>
        <w:t>Bukti yang harus dibaca dari layar ini adalah bahwa dua kelompok HPP siap senilai Rp41.009.014 tanpa akun kosong atau baris tertahan.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kerja, kemudi</w:t>
      </w:r>
      <w:r>
        <w:rPr>
          <w:sz w:val="18"/>
        </w:rPr>
        <w:t>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403B9696" w14:textId="77777777" w:rsidR="00FA79E3" w:rsidRDefault="005C4B56">
      <w:pPr>
        <w:spacing w:after="40" w:line="240" w:lineRule="auto"/>
      </w:pPr>
      <w:r>
        <w:rPr>
          <w:sz w:val="18"/>
        </w:rPr>
        <w:t>Urutan kerja yang direkomendasikan adalah Pilih periode, kemudian Klik Pratinjau, kemudian Cocokkan harga pokok, kemudian Periksa akun, kemudian Posting HPP.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w:t>
      </w:r>
      <w:r>
        <w:rPr>
          <w:sz w:val="18"/>
        </w:rPr>
        <w:t>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490CD6FA" w14:textId="77777777" w:rsidR="00FA79E3" w:rsidRDefault="005C4B56">
      <w:pPr>
        <w:spacing w:after="40" w:line="240" w:lineRule="auto"/>
      </w:pPr>
      <w:r>
        <w:rPr>
          <w:sz w:val="18"/>
        </w:rPr>
        <w:t>Dampak akuntansi pada layar ini diringkas sebagai berikut: debet 510.900 Beban Pokok Penjualan Toko dan kredit 151.200 Persediaan Barang Lainnya.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w:t>
      </w:r>
      <w:r>
        <w:rPr>
          <w:sz w:val="18"/>
        </w:rPr>
        <w:t>ha Toko, 151.200 Persediaan Barang Lainnya, 310.600 Utang Usaha Toko, 410.900 Pendapatan Penjualan Toko, dan 510.900 Beban Pokok Penjualan Toko. Kesamaan akun 151.200 antara debit Kulakan dan kredit HPP menjaga mutasi persediaan tidak terpecah.</w:t>
      </w:r>
    </w:p>
    <w:p w14:paraId="0CA01089"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73A717D5" w14:textId="77777777" w:rsidR="00FA79E3" w:rsidRDefault="005C4B56">
      <w:pPr>
        <w:spacing w:after="40" w:line="240" w:lineRule="auto"/>
      </w:pPr>
      <w:r>
        <w:rPr>
          <w:sz w:val="18"/>
        </w:rPr>
        <w:t>Diagram setelah penjelasan ini memodelkan use case, flowchart, dan aliran data untuk Pratinjau Posting HPP — akun persediaan lengkap. Entitas yang relevan ialah Produk, Jenis Produk, Master Aset, Transaksi HPP.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w:t>
      </w:r>
      <w:r>
        <w:rPr>
          <w:sz w:val="18"/>
        </w:rPr>
        <w:t>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6C4A2BD4"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7480621E" w14:textId="77777777" w:rsidR="00FA79E3" w:rsidRDefault="005C4B56">
      <w:pPr>
        <w:spacing w:after="40" w:line="240" w:lineRule="auto"/>
      </w:pPr>
      <w:r>
        <w:rPr>
          <w:sz w:val="18"/>
        </w:rPr>
        <w:t>Hasil aktual untuk Pratinjau Posting HPP — akun persediaan lengkap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w:t>
      </w:r>
      <w:r>
        <w:rPr>
          <w:sz w:val="18"/>
        </w:rPr>
        <w:t>potong, gunakan pagination dan tangkapan halaman terakhir/terbawah. Dengan prosedur itu, layar ini berfungsi sebagai petunjuk operasional, bukti pengujian, dan titik kontrol audit yang dapat diulang oleh pengguna lain tanpa membutuhkan akses langsung ke basis data.</w:t>
      </w:r>
    </w:p>
    <w:p w14:paraId="7C410DB5" w14:textId="77777777" w:rsidR="00FA79E3" w:rsidRDefault="005C4B56">
      <w:r>
        <w:br w:type="page"/>
      </w:r>
    </w:p>
    <w:p w14:paraId="66B7DFD9" w14:textId="77777777" w:rsidR="00FA79E3" w:rsidRDefault="005C4B56">
      <w:pPr>
        <w:pStyle w:val="Heading2"/>
      </w:pPr>
      <w:r>
        <w:t>Diagram — Pratinjau Posting HPP — akun persediaan lengkap</w:t>
      </w:r>
    </w:p>
    <w:p w14:paraId="371374DB" w14:textId="77777777" w:rsidR="00FA79E3" w:rsidRDefault="005C4B56">
      <w:pPr>
        <w:spacing w:after="60"/>
        <w:jc w:val="center"/>
      </w:pPr>
      <w:r>
        <w:rPr>
          <w:noProof/>
        </w:rPr>
        <w:drawing>
          <wp:inline distT="0" distB="0" distL="0" distR="0" wp14:anchorId="18E52FE6" wp14:editId="2B6B4826">
            <wp:extent cx="8412480" cy="16824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ratinjau-posting-hpp-akun-persediaan-lengkap-use-case.png"/>
                    <pic:cNvPicPr/>
                  </pic:nvPicPr>
                  <pic:blipFill>
                    <a:blip r:embed="rId33"/>
                    <a:stretch>
                      <a:fillRect/>
                    </a:stretch>
                  </pic:blipFill>
                  <pic:spPr>
                    <a:xfrm>
                      <a:off x="0" y="0"/>
                      <a:ext cx="8412480" cy="1682496"/>
                    </a:xfrm>
                    <a:prstGeom prst="rect">
                      <a:avLst/>
                    </a:prstGeom>
                  </pic:spPr>
                </pic:pic>
              </a:graphicData>
            </a:graphic>
          </wp:inline>
        </w:drawing>
      </w:r>
    </w:p>
    <w:p w14:paraId="0076B40E" w14:textId="77777777" w:rsidR="00FA79E3" w:rsidRDefault="005C4B56">
      <w:pPr>
        <w:spacing w:after="120"/>
        <w:jc w:val="center"/>
      </w:pPr>
      <w:r>
        <w:rPr>
          <w:i/>
          <w:color w:val="5F6B7A"/>
          <w:sz w:val="16"/>
        </w:rPr>
        <w:t>Use case khusus untuk Pratinjau Posting HPP — akun persediaan lengkap.</w:t>
      </w:r>
    </w:p>
    <w:p w14:paraId="64E61CEE" w14:textId="77777777" w:rsidR="00FA79E3" w:rsidRDefault="005C4B56">
      <w:pPr>
        <w:spacing w:after="60"/>
        <w:jc w:val="center"/>
      </w:pPr>
      <w:r>
        <w:rPr>
          <w:noProof/>
        </w:rPr>
        <w:drawing>
          <wp:inline distT="0" distB="0" distL="0" distR="0" wp14:anchorId="4DBB991E" wp14:editId="30EE0065">
            <wp:extent cx="8412480" cy="168249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ratinjau-posting-hpp-akun-persediaan-lengkap-flowchart.png"/>
                    <pic:cNvPicPr/>
                  </pic:nvPicPr>
                  <pic:blipFill>
                    <a:blip r:embed="rId34"/>
                    <a:stretch>
                      <a:fillRect/>
                    </a:stretch>
                  </pic:blipFill>
                  <pic:spPr>
                    <a:xfrm>
                      <a:off x="0" y="0"/>
                      <a:ext cx="8412480" cy="1682496"/>
                    </a:xfrm>
                    <a:prstGeom prst="rect">
                      <a:avLst/>
                    </a:prstGeom>
                  </pic:spPr>
                </pic:pic>
              </a:graphicData>
            </a:graphic>
          </wp:inline>
        </w:drawing>
      </w:r>
    </w:p>
    <w:p w14:paraId="6AF0B7DE" w14:textId="77777777" w:rsidR="00FA79E3" w:rsidRDefault="005C4B56">
      <w:pPr>
        <w:spacing w:after="120"/>
        <w:jc w:val="center"/>
      </w:pPr>
      <w:r>
        <w:rPr>
          <w:i/>
          <w:color w:val="5F6B7A"/>
          <w:sz w:val="16"/>
        </w:rPr>
        <w:t>Flowchart khusus untuk Pratinjau Posting HPP — akun persediaan lengkap.</w:t>
      </w:r>
    </w:p>
    <w:p w14:paraId="2FCAAA0C" w14:textId="77777777" w:rsidR="00FA79E3" w:rsidRDefault="005C4B56">
      <w:pPr>
        <w:spacing w:after="60"/>
        <w:jc w:val="center"/>
      </w:pPr>
      <w:r>
        <w:rPr>
          <w:noProof/>
        </w:rPr>
        <w:drawing>
          <wp:inline distT="0" distB="0" distL="0" distR="0" wp14:anchorId="3591FD21" wp14:editId="3CA8BE0B">
            <wp:extent cx="8412480" cy="16824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ratinjau-posting-hpp-akun-persediaan-lengkap-erd.png"/>
                    <pic:cNvPicPr/>
                  </pic:nvPicPr>
                  <pic:blipFill>
                    <a:blip r:embed="rId35"/>
                    <a:stretch>
                      <a:fillRect/>
                    </a:stretch>
                  </pic:blipFill>
                  <pic:spPr>
                    <a:xfrm>
                      <a:off x="0" y="0"/>
                      <a:ext cx="8412480" cy="1682496"/>
                    </a:xfrm>
                    <a:prstGeom prst="rect">
                      <a:avLst/>
                    </a:prstGeom>
                  </pic:spPr>
                </pic:pic>
              </a:graphicData>
            </a:graphic>
          </wp:inline>
        </w:drawing>
      </w:r>
    </w:p>
    <w:p w14:paraId="0CEA6581" w14:textId="77777777" w:rsidR="00FA79E3" w:rsidRDefault="005C4B56">
      <w:pPr>
        <w:spacing w:after="120"/>
        <w:jc w:val="center"/>
      </w:pPr>
      <w:r>
        <w:rPr>
          <w:i/>
          <w:color w:val="5F6B7A"/>
          <w:sz w:val="16"/>
        </w:rPr>
        <w:t>Aliran data / ERD ringkas khusus untuk Pratinjau Posting HPP — akun persediaan lengkap.</w:t>
      </w:r>
    </w:p>
    <w:p w14:paraId="1744C2DC" w14:textId="77777777" w:rsidR="00FA79E3" w:rsidRDefault="005C4B56">
      <w:r>
        <w:br w:type="page"/>
      </w:r>
    </w:p>
    <w:p w14:paraId="43F41FDA" w14:textId="77777777" w:rsidR="00FA79E3" w:rsidRDefault="005C4B56">
      <w:pPr>
        <w:pStyle w:val="Heading1"/>
      </w:pPr>
      <w:r>
        <w:t>11. Pratinjau Posting Kulakan — 100/100 siap</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75A3E519" w14:textId="77777777">
        <w:trPr>
          <w:tblHeader/>
          <w:jc w:val="center"/>
        </w:trPr>
        <w:tc>
          <w:tcPr>
            <w:tcW w:w="2376" w:type="dxa"/>
            <w:shd w:val="clear" w:color="auto" w:fill="14213D"/>
            <w:vAlign w:val="center"/>
          </w:tcPr>
          <w:p w14:paraId="0776D54D" w14:textId="77777777" w:rsidR="00FA79E3" w:rsidRDefault="005C4B56">
            <w:pPr>
              <w:spacing w:after="0"/>
            </w:pPr>
            <w:r>
              <w:rPr>
                <w:b/>
                <w:color w:val="FFFFFF"/>
                <w:sz w:val="16"/>
              </w:rPr>
              <w:t>Tahap</w:t>
            </w:r>
          </w:p>
        </w:tc>
        <w:tc>
          <w:tcPr>
            <w:tcW w:w="3024" w:type="dxa"/>
            <w:shd w:val="clear" w:color="auto" w:fill="14213D"/>
            <w:vAlign w:val="center"/>
          </w:tcPr>
          <w:p w14:paraId="74E19C0C" w14:textId="77777777" w:rsidR="00FA79E3" w:rsidRDefault="005C4B56">
            <w:pPr>
              <w:spacing w:after="0"/>
            </w:pPr>
            <w:r>
              <w:rPr>
                <w:b/>
                <w:color w:val="FFFFFF"/>
                <w:sz w:val="16"/>
              </w:rPr>
              <w:t>Aktor</w:t>
            </w:r>
          </w:p>
        </w:tc>
        <w:tc>
          <w:tcPr>
            <w:tcW w:w="7776" w:type="dxa"/>
            <w:shd w:val="clear" w:color="auto" w:fill="14213D"/>
            <w:vAlign w:val="center"/>
          </w:tcPr>
          <w:p w14:paraId="0E2C7797" w14:textId="77777777" w:rsidR="00FA79E3" w:rsidRDefault="005C4B56">
            <w:pPr>
              <w:spacing w:after="0"/>
            </w:pPr>
            <w:r>
              <w:rPr>
                <w:b/>
                <w:color w:val="FFFFFF"/>
                <w:sz w:val="16"/>
              </w:rPr>
              <w:t>Tujuan</w:t>
            </w:r>
          </w:p>
        </w:tc>
        <w:tc>
          <w:tcPr>
            <w:tcW w:w="1440" w:type="dxa"/>
            <w:shd w:val="clear" w:color="auto" w:fill="14213D"/>
            <w:vAlign w:val="center"/>
          </w:tcPr>
          <w:p w14:paraId="5AF49FD0" w14:textId="77777777" w:rsidR="00FA79E3" w:rsidRDefault="005C4B56">
            <w:pPr>
              <w:spacing w:after="0"/>
            </w:pPr>
            <w:r>
              <w:rPr>
                <w:b/>
                <w:color w:val="FFFFFF"/>
                <w:sz w:val="16"/>
              </w:rPr>
              <w:t>Hasil</w:t>
            </w:r>
          </w:p>
        </w:tc>
      </w:tr>
      <w:tr w:rsidR="00FA79E3" w14:paraId="3E7489BB" w14:textId="77777777">
        <w:trPr>
          <w:jc w:val="center"/>
        </w:trPr>
        <w:tc>
          <w:tcPr>
            <w:tcW w:w="2376" w:type="dxa"/>
            <w:shd w:val="clear" w:color="auto" w:fill="FFFFFF"/>
            <w:vAlign w:val="center"/>
          </w:tcPr>
          <w:p w14:paraId="2B98D78F" w14:textId="77777777" w:rsidR="00FA79E3" w:rsidRDefault="005C4B56">
            <w:pPr>
              <w:spacing w:after="0"/>
            </w:pPr>
            <w:r>
              <w:rPr>
                <w:sz w:val="14"/>
              </w:rPr>
              <w:t>Praposting</w:t>
            </w:r>
          </w:p>
        </w:tc>
        <w:tc>
          <w:tcPr>
            <w:tcW w:w="3024" w:type="dxa"/>
            <w:shd w:val="clear" w:color="auto" w:fill="FFFFFF"/>
            <w:vAlign w:val="center"/>
          </w:tcPr>
          <w:p w14:paraId="21925CF2" w14:textId="77777777" w:rsidR="00FA79E3" w:rsidRDefault="005C4B56">
            <w:pPr>
              <w:spacing w:after="0"/>
            </w:pPr>
            <w:r>
              <w:rPr>
                <w:sz w:val="14"/>
              </w:rPr>
              <w:t>Akuntansi / Pembelian</w:t>
            </w:r>
          </w:p>
        </w:tc>
        <w:tc>
          <w:tcPr>
            <w:tcW w:w="7776" w:type="dxa"/>
            <w:shd w:val="clear" w:color="auto" w:fill="FFFFFF"/>
            <w:vAlign w:val="center"/>
          </w:tcPr>
          <w:p w14:paraId="07047B25" w14:textId="77777777" w:rsidR="00FA79E3" w:rsidRDefault="005C4B56">
            <w:pPr>
              <w:spacing w:after="0"/>
            </w:pPr>
            <w:r>
              <w:rPr>
                <w:sz w:val="14"/>
              </w:rPr>
              <w:t>memeriksa 100 faktur Kulakan batch baru dan pasangan akun tunai maupun kredit sebelum posting</w:t>
            </w:r>
          </w:p>
        </w:tc>
        <w:tc>
          <w:tcPr>
            <w:tcW w:w="1440" w:type="dxa"/>
            <w:shd w:val="clear" w:color="auto" w:fill="FFFFFF"/>
            <w:vAlign w:val="center"/>
          </w:tcPr>
          <w:p w14:paraId="51F4FC01" w14:textId="77777777" w:rsidR="00FA79E3" w:rsidRDefault="005C4B56">
            <w:pPr>
              <w:spacing w:after="0"/>
            </w:pPr>
            <w:r>
              <w:rPr>
                <w:sz w:val="14"/>
              </w:rPr>
              <w:t>LULUS</w:t>
            </w:r>
          </w:p>
        </w:tc>
      </w:tr>
    </w:tbl>
    <w:p w14:paraId="17D49CD5" w14:textId="77777777" w:rsidR="00FA79E3" w:rsidRDefault="00FA79E3">
      <w:pPr>
        <w:spacing w:after="0"/>
      </w:pPr>
    </w:p>
    <w:p w14:paraId="52915F4F" w14:textId="77777777" w:rsidR="00FA79E3" w:rsidRDefault="005C4B56">
      <w:pPr>
        <w:spacing w:after="60"/>
        <w:jc w:val="center"/>
      </w:pPr>
      <w:r>
        <w:rPr>
          <w:noProof/>
        </w:rPr>
        <w:drawing>
          <wp:inline distT="0" distB="0" distL="0" distR="0" wp14:anchorId="308F8AC8" wp14:editId="0DCBEBE2">
            <wp:extent cx="9464040" cy="51460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sting-kulakan-volume.png"/>
                    <pic:cNvPicPr/>
                  </pic:nvPicPr>
                  <pic:blipFill>
                    <a:blip r:embed="rId36"/>
                    <a:stretch>
                      <a:fillRect/>
                    </a:stretch>
                  </pic:blipFill>
                  <pic:spPr>
                    <a:xfrm>
                      <a:off x="0" y="0"/>
                      <a:ext cx="9464040" cy="5146072"/>
                    </a:xfrm>
                    <a:prstGeom prst="rect">
                      <a:avLst/>
                    </a:prstGeom>
                  </pic:spPr>
                </pic:pic>
              </a:graphicData>
            </a:graphic>
          </wp:inline>
        </w:drawing>
      </w:r>
    </w:p>
    <w:p w14:paraId="2E0241ED" w14:textId="77777777" w:rsidR="00FA79E3" w:rsidRDefault="005C4B56">
      <w:pPr>
        <w:spacing w:after="120"/>
        <w:jc w:val="center"/>
      </w:pPr>
      <w:r>
        <w:rPr>
          <w:i/>
          <w:color w:val="5F6B7A"/>
          <w:sz w:val="16"/>
        </w:rPr>
        <w:t>Screenshot 8: Pratinjau Posting Kulakan — 100/100 siap — bukti asli 2560×1392.</w:t>
      </w:r>
    </w:p>
    <w:p w14:paraId="27A7EDFA" w14:textId="77777777" w:rsidR="00FA79E3" w:rsidRDefault="005C4B56">
      <w:r>
        <w:br w:type="page"/>
      </w:r>
    </w:p>
    <w:p w14:paraId="7061513B" w14:textId="77777777" w:rsidR="00FA79E3" w:rsidRDefault="005C4B56">
      <w:pPr>
        <w:pStyle w:val="Heading2"/>
      </w:pPr>
      <w:r>
        <w:t>Pratinjau Posting Kulakan — 100/100 siap</w:t>
      </w:r>
    </w:p>
    <w:p w14:paraId="6076343A" w14:textId="77777777" w:rsidR="00FA79E3" w:rsidRDefault="005C4B56">
      <w:pPr>
        <w:spacing w:after="40" w:line="240" w:lineRule="auto"/>
      </w:pPr>
      <w:r>
        <w:rPr>
          <w:sz w:val="18"/>
        </w:rPr>
        <w:t>Tangkapan layar 8 mendokumentasikan Pratinjau Posting Kulakan — 100/100 siap pada tahap Praposting. Tujuan layar ini adalah memeriksa 100 faktur Kulakan batch baru dan pasangan akun tunai maupun kredit sebelum posting. Aktor utama yang menjalankan pemeriksaan ialah Akuntansi / Pembelian, tetapi hasilnya juga relevan bagi supervisor, Akuntansi, administrator master, dan auditor internal. Gambar diambil langsung dari build Windows varian eBisnis pada Toko Kantin Demo, bukan ilustrasi statis. Jendela telah dim</w:t>
      </w:r>
      <w:r>
        <w:rPr>
          <w:sz w:val="18"/>
        </w:rPr>
        <w:t>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31BE6F36" w14:textId="77777777" w:rsidR="00FA79E3" w:rsidRDefault="005C4B56">
      <w:pPr>
        <w:spacing w:after="40" w:line="240" w:lineRule="auto"/>
      </w:pPr>
      <w:r>
        <w:rPr>
          <w:sz w:val="18"/>
        </w:rPr>
        <w:t>Bukti yang harus dibaca dari layar ini adalah bahwa 100 dari 100 dokumen siap diposting, halaman 1 dari 7 terlihat, nilai batch Rp112.500.000.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w:t>
      </w:r>
      <w:r>
        <w:rPr>
          <w:sz w:val="18"/>
        </w:rPr>
        <w:t>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1BD31CC" w14:textId="77777777" w:rsidR="00FA79E3" w:rsidRDefault="005C4B56">
      <w:pPr>
        <w:spacing w:after="40" w:line="240" w:lineRule="auto"/>
      </w:pPr>
      <w:r>
        <w:rPr>
          <w:sz w:val="18"/>
        </w:rPr>
        <w:t>Urutan kerja yang direkomendasikan adalah Atur tanggal, kemudian Muat ulang, kemudian Periksa referensi, kemudian Validasi debit/kredit, kemudian Posting 100 dokumen.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w:t>
      </w:r>
      <w:r>
        <w:rPr>
          <w:sz w:val="18"/>
        </w:rPr>
        <w:t>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022C4E62" w14:textId="77777777" w:rsidR="00FA79E3" w:rsidRDefault="005C4B56">
      <w:pPr>
        <w:spacing w:after="40" w:line="240" w:lineRule="auto"/>
      </w:pPr>
      <w:r>
        <w:rPr>
          <w:sz w:val="18"/>
        </w:rPr>
        <w:t>Dampak akuntansi pada layar ini diringkas sebagai berikut: debet 151.200 Persediaan; kredit 111.101 Kas untuk tunai atau 310.600 Utang Usaha Toko untuk termin.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w:t>
      </w:r>
      <w:r>
        <w:rPr>
          <w:sz w:val="18"/>
        </w:rPr>
        <w:t>00 Piutang Usaha Toko, 151.200 Persediaan Barang Lainnya, 310.600 Utang Usaha Toko, 410.900 Pendapatan Penjualan Toko, dan 510.900 Beban Pokok Penjualan Toko. Kesamaan akun 151.200 antara debit Kulakan dan kredit HPP menjaga mutasi persediaan tidak terpecah.</w:t>
      </w:r>
    </w:p>
    <w:p w14:paraId="78C7AF09"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1F92D746" w14:textId="77777777" w:rsidR="00FA79E3" w:rsidRDefault="005C4B56">
      <w:pPr>
        <w:spacing w:after="40" w:line="240" w:lineRule="auto"/>
      </w:pPr>
      <w:r>
        <w:rPr>
          <w:sz w:val="18"/>
        </w:rPr>
        <w:t>Diagram setelah penjelasan ini memodelkan use case, flowchart, dan aliran data untuk Pratinjau Posting Kulakan — 100/100 siap. Entitas yang relevan ialah Faktur Kulakan, Master Aset, Penyedia, Transaksi Akuntansi.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w:t>
      </w:r>
      <w:r>
        <w:rPr>
          <w:sz w:val="18"/>
        </w:rPr>
        <w:t xml:space="preserve">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5F594B4E"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7FAAD5FC" w14:textId="77777777" w:rsidR="00FA79E3" w:rsidRDefault="005C4B56">
      <w:pPr>
        <w:spacing w:after="40" w:line="240" w:lineRule="auto"/>
      </w:pPr>
      <w:r>
        <w:rPr>
          <w:sz w:val="18"/>
        </w:rPr>
        <w:t>Hasil aktual untuk Pratinjau Posting Kulakan — 100/100 siap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w:t>
      </w:r>
      <w:r>
        <w:rPr>
          <w:sz w:val="18"/>
        </w:rPr>
        <w:t xml:space="preserve"> gunakan pagination dan tangkapan halaman terakhir/terbawah. Dengan prosedur itu, layar ini berfungsi sebagai petunjuk operasional, bukti pengujian, dan titik kontrol audit yang dapat diulang oleh pengguna lain tanpa membutuhkan akses langsung ke basis data.</w:t>
      </w:r>
    </w:p>
    <w:p w14:paraId="57E01EE7" w14:textId="77777777" w:rsidR="00FA79E3" w:rsidRDefault="005C4B56">
      <w:r>
        <w:br w:type="page"/>
      </w:r>
    </w:p>
    <w:p w14:paraId="4C0E7595" w14:textId="77777777" w:rsidR="00FA79E3" w:rsidRDefault="005C4B56">
      <w:pPr>
        <w:pStyle w:val="Heading2"/>
      </w:pPr>
      <w:r>
        <w:t>Diagram — Pratinjau Posting Kulakan — 100/100 siap</w:t>
      </w:r>
    </w:p>
    <w:p w14:paraId="61C1C405" w14:textId="77777777" w:rsidR="00FA79E3" w:rsidRDefault="005C4B56">
      <w:pPr>
        <w:spacing w:after="60"/>
        <w:jc w:val="center"/>
      </w:pPr>
      <w:r>
        <w:rPr>
          <w:noProof/>
        </w:rPr>
        <w:drawing>
          <wp:inline distT="0" distB="0" distL="0" distR="0" wp14:anchorId="6324ECAE" wp14:editId="1A98B62A">
            <wp:extent cx="8412480" cy="168249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atinjau-posting-kulakan-100-100-siap-use-case.png"/>
                    <pic:cNvPicPr/>
                  </pic:nvPicPr>
                  <pic:blipFill>
                    <a:blip r:embed="rId37"/>
                    <a:stretch>
                      <a:fillRect/>
                    </a:stretch>
                  </pic:blipFill>
                  <pic:spPr>
                    <a:xfrm>
                      <a:off x="0" y="0"/>
                      <a:ext cx="8412480" cy="1682496"/>
                    </a:xfrm>
                    <a:prstGeom prst="rect">
                      <a:avLst/>
                    </a:prstGeom>
                  </pic:spPr>
                </pic:pic>
              </a:graphicData>
            </a:graphic>
          </wp:inline>
        </w:drawing>
      </w:r>
    </w:p>
    <w:p w14:paraId="6189ED6C" w14:textId="77777777" w:rsidR="00FA79E3" w:rsidRDefault="005C4B56">
      <w:pPr>
        <w:spacing w:after="120"/>
        <w:jc w:val="center"/>
      </w:pPr>
      <w:r>
        <w:rPr>
          <w:i/>
          <w:color w:val="5F6B7A"/>
          <w:sz w:val="16"/>
        </w:rPr>
        <w:t>Use case khusus untuk Pratinjau Posting Kulakan — 100/100 siap.</w:t>
      </w:r>
    </w:p>
    <w:p w14:paraId="036640DF" w14:textId="77777777" w:rsidR="00FA79E3" w:rsidRDefault="005C4B56">
      <w:pPr>
        <w:spacing w:after="60"/>
        <w:jc w:val="center"/>
      </w:pPr>
      <w:r>
        <w:rPr>
          <w:noProof/>
        </w:rPr>
        <w:drawing>
          <wp:inline distT="0" distB="0" distL="0" distR="0" wp14:anchorId="6F9132C3" wp14:editId="305543F3">
            <wp:extent cx="8412480" cy="16824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atinjau-posting-kulakan-100-100-siap-flowchart.png"/>
                    <pic:cNvPicPr/>
                  </pic:nvPicPr>
                  <pic:blipFill>
                    <a:blip r:embed="rId38"/>
                    <a:stretch>
                      <a:fillRect/>
                    </a:stretch>
                  </pic:blipFill>
                  <pic:spPr>
                    <a:xfrm>
                      <a:off x="0" y="0"/>
                      <a:ext cx="8412480" cy="1682496"/>
                    </a:xfrm>
                    <a:prstGeom prst="rect">
                      <a:avLst/>
                    </a:prstGeom>
                  </pic:spPr>
                </pic:pic>
              </a:graphicData>
            </a:graphic>
          </wp:inline>
        </w:drawing>
      </w:r>
    </w:p>
    <w:p w14:paraId="04D36F6D" w14:textId="77777777" w:rsidR="00FA79E3" w:rsidRDefault="005C4B56">
      <w:pPr>
        <w:spacing w:after="120"/>
        <w:jc w:val="center"/>
      </w:pPr>
      <w:r>
        <w:rPr>
          <w:i/>
          <w:color w:val="5F6B7A"/>
          <w:sz w:val="16"/>
        </w:rPr>
        <w:t>Flowchart khusus untuk Pratinjau Posting Kulakan — 100/100 siap.</w:t>
      </w:r>
    </w:p>
    <w:p w14:paraId="3E6655DB" w14:textId="77777777" w:rsidR="00FA79E3" w:rsidRDefault="005C4B56">
      <w:pPr>
        <w:spacing w:after="60"/>
        <w:jc w:val="center"/>
      </w:pPr>
      <w:r>
        <w:rPr>
          <w:noProof/>
        </w:rPr>
        <w:drawing>
          <wp:inline distT="0" distB="0" distL="0" distR="0" wp14:anchorId="521C8456" wp14:editId="2B0DC6E3">
            <wp:extent cx="8412480" cy="16824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atinjau-posting-kulakan-100-100-siap-erd.png"/>
                    <pic:cNvPicPr/>
                  </pic:nvPicPr>
                  <pic:blipFill>
                    <a:blip r:embed="rId39"/>
                    <a:stretch>
                      <a:fillRect/>
                    </a:stretch>
                  </pic:blipFill>
                  <pic:spPr>
                    <a:xfrm>
                      <a:off x="0" y="0"/>
                      <a:ext cx="8412480" cy="1682496"/>
                    </a:xfrm>
                    <a:prstGeom prst="rect">
                      <a:avLst/>
                    </a:prstGeom>
                  </pic:spPr>
                </pic:pic>
              </a:graphicData>
            </a:graphic>
          </wp:inline>
        </w:drawing>
      </w:r>
    </w:p>
    <w:p w14:paraId="76F8814E" w14:textId="77777777" w:rsidR="00FA79E3" w:rsidRDefault="005C4B56">
      <w:pPr>
        <w:spacing w:after="120"/>
        <w:jc w:val="center"/>
      </w:pPr>
      <w:r>
        <w:rPr>
          <w:i/>
          <w:color w:val="5F6B7A"/>
          <w:sz w:val="16"/>
        </w:rPr>
        <w:t>Aliran data / ERD ringkas khusus untuk Pratinjau Posting Kulakan — 100/100 siap.</w:t>
      </w:r>
    </w:p>
    <w:p w14:paraId="368589DE" w14:textId="77777777" w:rsidR="00FA79E3" w:rsidRDefault="005C4B56">
      <w:r>
        <w:br w:type="page"/>
      </w:r>
    </w:p>
    <w:p w14:paraId="3C06DF4B" w14:textId="77777777" w:rsidR="00FA79E3" w:rsidRDefault="005C4B56">
      <w:pPr>
        <w:pStyle w:val="Heading1"/>
      </w:pPr>
      <w:r>
        <w:t>12. Draft Jurnal sebelum posting</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72AA22DB" w14:textId="77777777">
        <w:trPr>
          <w:tblHeader/>
          <w:jc w:val="center"/>
        </w:trPr>
        <w:tc>
          <w:tcPr>
            <w:tcW w:w="2376" w:type="dxa"/>
            <w:shd w:val="clear" w:color="auto" w:fill="14213D"/>
            <w:vAlign w:val="center"/>
          </w:tcPr>
          <w:p w14:paraId="6EB10B52" w14:textId="77777777" w:rsidR="00FA79E3" w:rsidRDefault="005C4B56">
            <w:pPr>
              <w:spacing w:after="0"/>
            </w:pPr>
            <w:r>
              <w:rPr>
                <w:b/>
                <w:color w:val="FFFFFF"/>
                <w:sz w:val="16"/>
              </w:rPr>
              <w:t>Tahap</w:t>
            </w:r>
          </w:p>
        </w:tc>
        <w:tc>
          <w:tcPr>
            <w:tcW w:w="3024" w:type="dxa"/>
            <w:shd w:val="clear" w:color="auto" w:fill="14213D"/>
            <w:vAlign w:val="center"/>
          </w:tcPr>
          <w:p w14:paraId="190C4925" w14:textId="77777777" w:rsidR="00FA79E3" w:rsidRDefault="005C4B56">
            <w:pPr>
              <w:spacing w:after="0"/>
            </w:pPr>
            <w:r>
              <w:rPr>
                <w:b/>
                <w:color w:val="FFFFFF"/>
                <w:sz w:val="16"/>
              </w:rPr>
              <w:t>Aktor</w:t>
            </w:r>
          </w:p>
        </w:tc>
        <w:tc>
          <w:tcPr>
            <w:tcW w:w="7776" w:type="dxa"/>
            <w:shd w:val="clear" w:color="auto" w:fill="14213D"/>
            <w:vAlign w:val="center"/>
          </w:tcPr>
          <w:p w14:paraId="075EC9C4" w14:textId="77777777" w:rsidR="00FA79E3" w:rsidRDefault="005C4B56">
            <w:pPr>
              <w:spacing w:after="0"/>
            </w:pPr>
            <w:r>
              <w:rPr>
                <w:b/>
                <w:color w:val="FFFFFF"/>
                <w:sz w:val="16"/>
              </w:rPr>
              <w:t>Tujuan</w:t>
            </w:r>
          </w:p>
        </w:tc>
        <w:tc>
          <w:tcPr>
            <w:tcW w:w="1440" w:type="dxa"/>
            <w:shd w:val="clear" w:color="auto" w:fill="14213D"/>
            <w:vAlign w:val="center"/>
          </w:tcPr>
          <w:p w14:paraId="5A6F15F4" w14:textId="77777777" w:rsidR="00FA79E3" w:rsidRDefault="005C4B56">
            <w:pPr>
              <w:spacing w:after="0"/>
            </w:pPr>
            <w:r>
              <w:rPr>
                <w:b/>
                <w:color w:val="FFFFFF"/>
                <w:sz w:val="16"/>
              </w:rPr>
              <w:t>Hasil</w:t>
            </w:r>
          </w:p>
        </w:tc>
      </w:tr>
      <w:tr w:rsidR="00FA79E3" w14:paraId="310B1518" w14:textId="77777777">
        <w:trPr>
          <w:jc w:val="center"/>
        </w:trPr>
        <w:tc>
          <w:tcPr>
            <w:tcW w:w="2376" w:type="dxa"/>
            <w:shd w:val="clear" w:color="auto" w:fill="FFFFFF"/>
            <w:vAlign w:val="center"/>
          </w:tcPr>
          <w:p w14:paraId="04081702" w14:textId="77777777" w:rsidR="00FA79E3" w:rsidRDefault="005C4B56">
            <w:pPr>
              <w:spacing w:after="0"/>
            </w:pPr>
            <w:r>
              <w:rPr>
                <w:sz w:val="14"/>
              </w:rPr>
              <w:t>Praposting</w:t>
            </w:r>
          </w:p>
        </w:tc>
        <w:tc>
          <w:tcPr>
            <w:tcW w:w="3024" w:type="dxa"/>
            <w:shd w:val="clear" w:color="auto" w:fill="FFFFFF"/>
            <w:vAlign w:val="center"/>
          </w:tcPr>
          <w:p w14:paraId="45676D7C" w14:textId="77777777" w:rsidR="00FA79E3" w:rsidRDefault="005C4B56">
            <w:pPr>
              <w:spacing w:after="0"/>
            </w:pPr>
            <w:r>
              <w:rPr>
                <w:sz w:val="14"/>
              </w:rPr>
              <w:t>Akuntansi</w:t>
            </w:r>
          </w:p>
        </w:tc>
        <w:tc>
          <w:tcPr>
            <w:tcW w:w="7776" w:type="dxa"/>
            <w:shd w:val="clear" w:color="auto" w:fill="FFFFFF"/>
            <w:vAlign w:val="center"/>
          </w:tcPr>
          <w:p w14:paraId="2BE00C02" w14:textId="77777777" w:rsidR="00FA79E3" w:rsidRDefault="005C4B56">
            <w:pPr>
              <w:spacing w:after="0"/>
            </w:pPr>
            <w:r>
              <w:rPr>
                <w:sz w:val="14"/>
              </w:rPr>
              <w:t>mengawasi jumlah draf lintas sumber, status terposting, closing, dan kesiapan kerja akuntansi</w:t>
            </w:r>
          </w:p>
        </w:tc>
        <w:tc>
          <w:tcPr>
            <w:tcW w:w="1440" w:type="dxa"/>
            <w:shd w:val="clear" w:color="auto" w:fill="FFFFFF"/>
            <w:vAlign w:val="center"/>
          </w:tcPr>
          <w:p w14:paraId="4D397A06" w14:textId="77777777" w:rsidR="00FA79E3" w:rsidRDefault="005C4B56">
            <w:pPr>
              <w:spacing w:after="0"/>
            </w:pPr>
            <w:r>
              <w:rPr>
                <w:sz w:val="14"/>
              </w:rPr>
              <w:t>LULUS</w:t>
            </w:r>
          </w:p>
        </w:tc>
      </w:tr>
    </w:tbl>
    <w:p w14:paraId="1134F630" w14:textId="77777777" w:rsidR="00FA79E3" w:rsidRDefault="00FA79E3">
      <w:pPr>
        <w:spacing w:after="0"/>
      </w:pPr>
    </w:p>
    <w:p w14:paraId="37D55951" w14:textId="77777777" w:rsidR="00FA79E3" w:rsidRDefault="005C4B56">
      <w:pPr>
        <w:spacing w:after="60"/>
        <w:jc w:val="center"/>
      </w:pPr>
      <w:r>
        <w:rPr>
          <w:noProof/>
        </w:rPr>
        <w:drawing>
          <wp:inline distT="0" distB="0" distL="0" distR="0" wp14:anchorId="4A93BEAB" wp14:editId="2106758C">
            <wp:extent cx="9464040" cy="51460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raft-jurnal-kantin-volume.png"/>
                    <pic:cNvPicPr/>
                  </pic:nvPicPr>
                  <pic:blipFill>
                    <a:blip r:embed="rId40"/>
                    <a:stretch>
                      <a:fillRect/>
                    </a:stretch>
                  </pic:blipFill>
                  <pic:spPr>
                    <a:xfrm>
                      <a:off x="0" y="0"/>
                      <a:ext cx="9464040" cy="5146072"/>
                    </a:xfrm>
                    <a:prstGeom prst="rect">
                      <a:avLst/>
                    </a:prstGeom>
                  </pic:spPr>
                </pic:pic>
              </a:graphicData>
            </a:graphic>
          </wp:inline>
        </w:drawing>
      </w:r>
    </w:p>
    <w:p w14:paraId="0ED05604" w14:textId="77777777" w:rsidR="00FA79E3" w:rsidRDefault="005C4B56">
      <w:pPr>
        <w:spacing w:after="120"/>
        <w:jc w:val="center"/>
      </w:pPr>
      <w:r>
        <w:rPr>
          <w:i/>
          <w:color w:val="5F6B7A"/>
          <w:sz w:val="16"/>
        </w:rPr>
        <w:t>Screenshot 9: Draft Jurnal sebelum posting — bukti asli 2560×1392.</w:t>
      </w:r>
    </w:p>
    <w:p w14:paraId="698085E8" w14:textId="77777777" w:rsidR="00FA79E3" w:rsidRDefault="005C4B56">
      <w:r>
        <w:br w:type="page"/>
      </w:r>
    </w:p>
    <w:p w14:paraId="029E06CD" w14:textId="77777777" w:rsidR="00FA79E3" w:rsidRDefault="005C4B56">
      <w:pPr>
        <w:pStyle w:val="Heading2"/>
      </w:pPr>
      <w:r>
        <w:t>Draft Jurnal sebelum posting</w:t>
      </w:r>
    </w:p>
    <w:p w14:paraId="0377A112" w14:textId="77777777" w:rsidR="00FA79E3" w:rsidRDefault="005C4B56">
      <w:pPr>
        <w:spacing w:after="40" w:line="240" w:lineRule="auto"/>
      </w:pPr>
      <w:r>
        <w:rPr>
          <w:sz w:val="18"/>
        </w:rPr>
        <w:t>Tangkapan layar 9 mendokumentasikan Draft Jurnal sebelum posting pada tahap Praposting. Tujuan layar ini adalah mengawasi jumlah draf lintas sumber, status terposting, closing, dan kesiapan kerja akuntansi. Aktor utama yang menjalankan pemeriksaan ialah Akuntansi, tetapi hasilnya juga relevan bagi supervisor, Akuntansi, administrator master, dan auditor internal. Gambar diambil langsung dari build Windows varian eBisnis pada Toko Kantin Demo, bukan ilustrasi statis. Jendela telah dimaksimalkan ke area kerja</w:t>
      </w:r>
      <w:r>
        <w:rPr>
          <w:sz w:val="18"/>
        </w:rPr>
        <w:t xml:space="preserve">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1F6AE4AB" w14:textId="77777777" w:rsidR="00FA79E3" w:rsidRDefault="005C4B56">
      <w:pPr>
        <w:spacing w:after="40" w:line="240" w:lineRule="auto"/>
      </w:pPr>
      <w:r>
        <w:rPr>
          <w:sz w:val="18"/>
        </w:rPr>
        <w:t>Bukti yang harus dibaca dari layar ini adalah bahwa ringkasan menampilkan draf dan jurnal terposting; angka dapat ditelusuri ke jenis dokumennya.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w:t>
      </w:r>
      <w:r>
        <w:rPr>
          <w:sz w:val="18"/>
        </w:rPr>
        <w:t>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62D33646" w14:textId="77777777" w:rsidR="00FA79E3" w:rsidRDefault="005C4B56">
      <w:pPr>
        <w:spacing w:after="40" w:line="240" w:lineRule="auto"/>
      </w:pPr>
      <w:r>
        <w:rPr>
          <w:sz w:val="18"/>
        </w:rPr>
        <w:t>Urutan kerja yang direkomendasikan adalah Atur rentang, kemudian Tampilkan, kemudian Pilih kategori, kemudian Buka rincian, kemudian Posting yang siap.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w:t>
      </w:r>
      <w:r>
        <w:rPr>
          <w:sz w:val="18"/>
        </w:rPr>
        <w:t>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5BD5F4EE" w14:textId="77777777" w:rsidR="00FA79E3" w:rsidRDefault="005C4B56">
      <w:pPr>
        <w:spacing w:after="40" w:line="240" w:lineRule="auto"/>
      </w:pPr>
      <w:r>
        <w:rPr>
          <w:sz w:val="18"/>
        </w:rPr>
        <w:t xml:space="preserve">Dampak akuntansi pada layar ini diringkas sebagai berikut: draft belum mengubah laporan; hanya status terposting yang masuk buku besar dan laporan keuangan.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w:t>
      </w:r>
      <w:r>
        <w:rPr>
          <w:sz w:val="18"/>
        </w:rPr>
        <w:t>Piutang Usaha Toko, 151.200 Persediaan Barang Lainnya, 310.600 Utang Usaha Toko, 410.900 Pendapatan Penjualan Toko, dan 510.900 Beban Pokok Penjualan Toko. Kesamaan akun 151.200 antara debit Kulakan dan kredit HPP menjaga mutasi persediaan tidak terpecah.</w:t>
      </w:r>
    </w:p>
    <w:p w14:paraId="3A223A5C"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4E25A47A" w14:textId="77777777" w:rsidR="00FA79E3" w:rsidRDefault="005C4B56">
      <w:pPr>
        <w:spacing w:after="40" w:line="240" w:lineRule="auto"/>
      </w:pPr>
      <w:r>
        <w:rPr>
          <w:sz w:val="18"/>
        </w:rPr>
        <w:t>Diagram setelah penjelasan ini memodelkan use case, flowchart, dan aliran data untuk Draft Jurnal sebelum posting. Entitas yang relevan ialah Dokumen Sumber, Draft Jurnal, Posting History, Transaksi Akuntansi.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w:t>
      </w:r>
      <w:r>
        <w:rPr>
          <w:sz w:val="18"/>
        </w:rPr>
        <w:t>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1523B9FC"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16A2ADF9" w14:textId="77777777" w:rsidR="00FA79E3" w:rsidRDefault="005C4B56">
      <w:pPr>
        <w:spacing w:after="40" w:line="240" w:lineRule="auto"/>
      </w:pPr>
      <w:r>
        <w:rPr>
          <w:sz w:val="18"/>
        </w:rPr>
        <w:t>Hasil aktual untuk Draft Jurnal sebelum posting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w:t>
      </w:r>
      <w:r>
        <w:rPr>
          <w:sz w:val="18"/>
        </w:rPr>
        <w:t>ination dan tangkapan halaman terakhir/terbawah. Dengan prosedur itu, layar ini berfungsi sebagai petunjuk operasional, bukti pengujian, dan titik kontrol audit yang dapat diulang oleh pengguna lain tanpa membutuhkan akses langsung ke basis data.</w:t>
      </w:r>
    </w:p>
    <w:p w14:paraId="79F8F07C" w14:textId="77777777" w:rsidR="00FA79E3" w:rsidRDefault="005C4B56">
      <w:r>
        <w:br w:type="page"/>
      </w:r>
    </w:p>
    <w:p w14:paraId="5E2ECCBE" w14:textId="77777777" w:rsidR="00FA79E3" w:rsidRDefault="005C4B56">
      <w:pPr>
        <w:pStyle w:val="Heading2"/>
      </w:pPr>
      <w:r>
        <w:t>Diagram — Draft Jurnal sebelum posting</w:t>
      </w:r>
    </w:p>
    <w:p w14:paraId="44716D10" w14:textId="77777777" w:rsidR="00FA79E3" w:rsidRDefault="005C4B56">
      <w:pPr>
        <w:spacing w:after="60"/>
        <w:jc w:val="center"/>
      </w:pPr>
      <w:r>
        <w:rPr>
          <w:noProof/>
        </w:rPr>
        <w:drawing>
          <wp:inline distT="0" distB="0" distL="0" distR="0" wp14:anchorId="0FD84405" wp14:editId="76B62438">
            <wp:extent cx="8412480" cy="16824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raft-jurnal-sebelum-posting-use-case.png"/>
                    <pic:cNvPicPr/>
                  </pic:nvPicPr>
                  <pic:blipFill>
                    <a:blip r:embed="rId41"/>
                    <a:stretch>
                      <a:fillRect/>
                    </a:stretch>
                  </pic:blipFill>
                  <pic:spPr>
                    <a:xfrm>
                      <a:off x="0" y="0"/>
                      <a:ext cx="8412480" cy="1682496"/>
                    </a:xfrm>
                    <a:prstGeom prst="rect">
                      <a:avLst/>
                    </a:prstGeom>
                  </pic:spPr>
                </pic:pic>
              </a:graphicData>
            </a:graphic>
          </wp:inline>
        </w:drawing>
      </w:r>
    </w:p>
    <w:p w14:paraId="4E71E90F" w14:textId="77777777" w:rsidR="00FA79E3" w:rsidRDefault="005C4B56">
      <w:pPr>
        <w:spacing w:after="120"/>
        <w:jc w:val="center"/>
      </w:pPr>
      <w:r>
        <w:rPr>
          <w:i/>
          <w:color w:val="5F6B7A"/>
          <w:sz w:val="16"/>
        </w:rPr>
        <w:t>Use case khusus untuk Draft Jurnal sebelum posting.</w:t>
      </w:r>
    </w:p>
    <w:p w14:paraId="0306D406" w14:textId="77777777" w:rsidR="00FA79E3" w:rsidRDefault="005C4B56">
      <w:pPr>
        <w:spacing w:after="60"/>
        <w:jc w:val="center"/>
      </w:pPr>
      <w:r>
        <w:rPr>
          <w:noProof/>
        </w:rPr>
        <w:drawing>
          <wp:inline distT="0" distB="0" distL="0" distR="0" wp14:anchorId="44985F38" wp14:editId="2489D052">
            <wp:extent cx="8412480" cy="168249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raft-jurnal-sebelum-posting-flowchart.png"/>
                    <pic:cNvPicPr/>
                  </pic:nvPicPr>
                  <pic:blipFill>
                    <a:blip r:embed="rId42"/>
                    <a:stretch>
                      <a:fillRect/>
                    </a:stretch>
                  </pic:blipFill>
                  <pic:spPr>
                    <a:xfrm>
                      <a:off x="0" y="0"/>
                      <a:ext cx="8412480" cy="1682496"/>
                    </a:xfrm>
                    <a:prstGeom prst="rect">
                      <a:avLst/>
                    </a:prstGeom>
                  </pic:spPr>
                </pic:pic>
              </a:graphicData>
            </a:graphic>
          </wp:inline>
        </w:drawing>
      </w:r>
    </w:p>
    <w:p w14:paraId="3800890D" w14:textId="77777777" w:rsidR="00FA79E3" w:rsidRDefault="005C4B56">
      <w:pPr>
        <w:spacing w:after="120"/>
        <w:jc w:val="center"/>
      </w:pPr>
      <w:r>
        <w:rPr>
          <w:i/>
          <w:color w:val="5F6B7A"/>
          <w:sz w:val="16"/>
        </w:rPr>
        <w:t>Flowchart khusus untuk Draft Jurnal sebelum posting.</w:t>
      </w:r>
    </w:p>
    <w:p w14:paraId="07968B46" w14:textId="77777777" w:rsidR="00FA79E3" w:rsidRDefault="005C4B56">
      <w:pPr>
        <w:spacing w:after="60"/>
        <w:jc w:val="center"/>
      </w:pPr>
      <w:r>
        <w:rPr>
          <w:noProof/>
        </w:rPr>
        <w:drawing>
          <wp:inline distT="0" distB="0" distL="0" distR="0" wp14:anchorId="56099F9F" wp14:editId="4A3D7BB1">
            <wp:extent cx="8412480" cy="168249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raft-jurnal-sebelum-posting-erd.png"/>
                    <pic:cNvPicPr/>
                  </pic:nvPicPr>
                  <pic:blipFill>
                    <a:blip r:embed="rId43"/>
                    <a:stretch>
                      <a:fillRect/>
                    </a:stretch>
                  </pic:blipFill>
                  <pic:spPr>
                    <a:xfrm>
                      <a:off x="0" y="0"/>
                      <a:ext cx="8412480" cy="1682496"/>
                    </a:xfrm>
                    <a:prstGeom prst="rect">
                      <a:avLst/>
                    </a:prstGeom>
                  </pic:spPr>
                </pic:pic>
              </a:graphicData>
            </a:graphic>
          </wp:inline>
        </w:drawing>
      </w:r>
    </w:p>
    <w:p w14:paraId="3569B4DA" w14:textId="77777777" w:rsidR="00FA79E3" w:rsidRDefault="005C4B56">
      <w:pPr>
        <w:spacing w:after="120"/>
        <w:jc w:val="center"/>
      </w:pPr>
      <w:r>
        <w:rPr>
          <w:i/>
          <w:color w:val="5F6B7A"/>
          <w:sz w:val="16"/>
        </w:rPr>
        <w:t>Aliran data / ERD ringkas khusus untuk Draft Jurnal sebelum posting.</w:t>
      </w:r>
    </w:p>
    <w:p w14:paraId="334BE06B" w14:textId="77777777" w:rsidR="00FA79E3" w:rsidRDefault="005C4B56">
      <w:r>
        <w:br w:type="page"/>
      </w:r>
    </w:p>
    <w:p w14:paraId="00ED3ED1" w14:textId="77777777" w:rsidR="00FA79E3" w:rsidRDefault="005C4B56">
      <w:pPr>
        <w:pStyle w:val="Heading1"/>
      </w:pPr>
      <w:r>
        <w:t>13. Panel sumber akun Posting Penjualan</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6E274694" w14:textId="77777777">
        <w:trPr>
          <w:tblHeader/>
          <w:jc w:val="center"/>
        </w:trPr>
        <w:tc>
          <w:tcPr>
            <w:tcW w:w="2376" w:type="dxa"/>
            <w:shd w:val="clear" w:color="auto" w:fill="14213D"/>
            <w:vAlign w:val="center"/>
          </w:tcPr>
          <w:p w14:paraId="288F9884" w14:textId="77777777" w:rsidR="00FA79E3" w:rsidRDefault="005C4B56">
            <w:pPr>
              <w:spacing w:after="0"/>
            </w:pPr>
            <w:r>
              <w:rPr>
                <w:b/>
                <w:color w:val="FFFFFF"/>
                <w:sz w:val="16"/>
              </w:rPr>
              <w:t>Tahap</w:t>
            </w:r>
          </w:p>
        </w:tc>
        <w:tc>
          <w:tcPr>
            <w:tcW w:w="3024" w:type="dxa"/>
            <w:shd w:val="clear" w:color="auto" w:fill="14213D"/>
            <w:vAlign w:val="center"/>
          </w:tcPr>
          <w:p w14:paraId="27DAC976" w14:textId="77777777" w:rsidR="00FA79E3" w:rsidRDefault="005C4B56">
            <w:pPr>
              <w:spacing w:after="0"/>
            </w:pPr>
            <w:r>
              <w:rPr>
                <w:b/>
                <w:color w:val="FFFFFF"/>
                <w:sz w:val="16"/>
              </w:rPr>
              <w:t>Aktor</w:t>
            </w:r>
          </w:p>
        </w:tc>
        <w:tc>
          <w:tcPr>
            <w:tcW w:w="7776" w:type="dxa"/>
            <w:shd w:val="clear" w:color="auto" w:fill="14213D"/>
            <w:vAlign w:val="center"/>
          </w:tcPr>
          <w:p w14:paraId="0F6F7A1E" w14:textId="77777777" w:rsidR="00FA79E3" w:rsidRDefault="005C4B56">
            <w:pPr>
              <w:spacing w:after="0"/>
            </w:pPr>
            <w:r>
              <w:rPr>
                <w:b/>
                <w:color w:val="FFFFFF"/>
                <w:sz w:val="16"/>
              </w:rPr>
              <w:t>Tujuan</w:t>
            </w:r>
          </w:p>
        </w:tc>
        <w:tc>
          <w:tcPr>
            <w:tcW w:w="1440" w:type="dxa"/>
            <w:shd w:val="clear" w:color="auto" w:fill="14213D"/>
            <w:vAlign w:val="center"/>
          </w:tcPr>
          <w:p w14:paraId="42AC7C3F" w14:textId="77777777" w:rsidR="00FA79E3" w:rsidRDefault="005C4B56">
            <w:pPr>
              <w:spacing w:after="0"/>
            </w:pPr>
            <w:r>
              <w:rPr>
                <w:b/>
                <w:color w:val="FFFFFF"/>
                <w:sz w:val="16"/>
              </w:rPr>
              <w:t>Hasil</w:t>
            </w:r>
          </w:p>
        </w:tc>
      </w:tr>
      <w:tr w:rsidR="00FA79E3" w14:paraId="60C48311" w14:textId="77777777">
        <w:trPr>
          <w:jc w:val="center"/>
        </w:trPr>
        <w:tc>
          <w:tcPr>
            <w:tcW w:w="2376" w:type="dxa"/>
            <w:shd w:val="clear" w:color="auto" w:fill="FFFFFF"/>
            <w:vAlign w:val="center"/>
          </w:tcPr>
          <w:p w14:paraId="73CB7B12" w14:textId="77777777" w:rsidR="00FA79E3" w:rsidRDefault="005C4B56">
            <w:pPr>
              <w:spacing w:after="0"/>
            </w:pPr>
            <w:r>
              <w:rPr>
                <w:sz w:val="14"/>
              </w:rPr>
              <w:t>Pascaposting / Perbaikan Akun</w:t>
            </w:r>
          </w:p>
        </w:tc>
        <w:tc>
          <w:tcPr>
            <w:tcW w:w="3024" w:type="dxa"/>
            <w:shd w:val="clear" w:color="auto" w:fill="FFFFFF"/>
            <w:vAlign w:val="center"/>
          </w:tcPr>
          <w:p w14:paraId="603D638A" w14:textId="77777777" w:rsidR="00FA79E3" w:rsidRDefault="005C4B56">
            <w:pPr>
              <w:spacing w:after="0"/>
            </w:pPr>
            <w:r>
              <w:rPr>
                <w:sz w:val="14"/>
              </w:rPr>
              <w:t>Akuntansi / Administrator Master</w:t>
            </w:r>
          </w:p>
        </w:tc>
        <w:tc>
          <w:tcPr>
            <w:tcW w:w="7776" w:type="dxa"/>
            <w:shd w:val="clear" w:color="auto" w:fill="FFFFFF"/>
            <w:vAlign w:val="center"/>
          </w:tcPr>
          <w:p w14:paraId="2E2084AB" w14:textId="77777777" w:rsidR="00FA79E3" w:rsidRDefault="005C4B56">
            <w:pPr>
              <w:spacing w:after="0"/>
            </w:pPr>
            <w:r>
              <w:rPr>
                <w:sz w:val="14"/>
              </w:rPr>
              <w:t>menjelaskan dari mana akun debit dan kredit berasal serta menyediakan tombol langsung untuk mengubah master sumber</w:t>
            </w:r>
          </w:p>
        </w:tc>
        <w:tc>
          <w:tcPr>
            <w:tcW w:w="1440" w:type="dxa"/>
            <w:shd w:val="clear" w:color="auto" w:fill="FFFFFF"/>
            <w:vAlign w:val="center"/>
          </w:tcPr>
          <w:p w14:paraId="308E5E4D" w14:textId="77777777" w:rsidR="00FA79E3" w:rsidRDefault="005C4B56">
            <w:pPr>
              <w:spacing w:after="0"/>
            </w:pPr>
            <w:r>
              <w:rPr>
                <w:sz w:val="14"/>
              </w:rPr>
              <w:t>LULUS</w:t>
            </w:r>
          </w:p>
        </w:tc>
      </w:tr>
    </w:tbl>
    <w:p w14:paraId="6DE50DDF" w14:textId="77777777" w:rsidR="00FA79E3" w:rsidRDefault="00FA79E3">
      <w:pPr>
        <w:spacing w:after="0"/>
      </w:pPr>
    </w:p>
    <w:p w14:paraId="07521708" w14:textId="77777777" w:rsidR="00FA79E3" w:rsidRDefault="005C4B56">
      <w:pPr>
        <w:spacing w:after="60"/>
        <w:jc w:val="center"/>
      </w:pPr>
      <w:r>
        <w:rPr>
          <w:noProof/>
        </w:rPr>
        <w:drawing>
          <wp:inline distT="0" distB="0" distL="0" distR="0" wp14:anchorId="33BF027A" wp14:editId="41CEDF9B">
            <wp:extent cx="9464040" cy="514607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sting-penjualan-volume.png"/>
                    <pic:cNvPicPr/>
                  </pic:nvPicPr>
                  <pic:blipFill>
                    <a:blip r:embed="rId44"/>
                    <a:stretch>
                      <a:fillRect/>
                    </a:stretch>
                  </pic:blipFill>
                  <pic:spPr>
                    <a:xfrm>
                      <a:off x="0" y="0"/>
                      <a:ext cx="9464040" cy="5146072"/>
                    </a:xfrm>
                    <a:prstGeom prst="rect">
                      <a:avLst/>
                    </a:prstGeom>
                  </pic:spPr>
                </pic:pic>
              </a:graphicData>
            </a:graphic>
          </wp:inline>
        </w:drawing>
      </w:r>
    </w:p>
    <w:p w14:paraId="734A3A7C" w14:textId="77777777" w:rsidR="00FA79E3" w:rsidRDefault="005C4B56">
      <w:pPr>
        <w:spacing w:after="120"/>
        <w:jc w:val="center"/>
      </w:pPr>
      <w:r>
        <w:rPr>
          <w:i/>
          <w:color w:val="5F6B7A"/>
          <w:sz w:val="16"/>
        </w:rPr>
        <w:t>Screenshot 10: Panel sumber akun Posting Penjualan — bukti asli 2560×1392.</w:t>
      </w:r>
    </w:p>
    <w:p w14:paraId="01B2AA2D" w14:textId="77777777" w:rsidR="00FA79E3" w:rsidRDefault="005C4B56">
      <w:r>
        <w:br w:type="page"/>
      </w:r>
    </w:p>
    <w:p w14:paraId="3E372F07" w14:textId="77777777" w:rsidR="00FA79E3" w:rsidRDefault="005C4B56">
      <w:pPr>
        <w:pStyle w:val="Heading2"/>
      </w:pPr>
      <w:r>
        <w:t>Panel sumber akun Posting Penjualan</w:t>
      </w:r>
    </w:p>
    <w:p w14:paraId="6613FF9A" w14:textId="77777777" w:rsidR="00FA79E3" w:rsidRDefault="005C4B56">
      <w:pPr>
        <w:spacing w:after="40" w:line="240" w:lineRule="auto"/>
      </w:pPr>
      <w:r>
        <w:rPr>
          <w:sz w:val="18"/>
        </w:rPr>
        <w:t xml:space="preserve">Tangkapan layar 10 mendokumentasikan Panel sumber akun Posting Penjualan pada tahap Pascaposting / Perbaikan Akun. Tujuan layar ini adalah menjelaskan dari mana akun debit dan kredit berasal serta menyediakan tombol langsung untuk mengubah master sumber. Aktor utama yang menjalankan pemeriksaan ialah Akuntansi / Administrator Master, tetapi hasilnya juga relevan bagi supervisor, Akuntansi, administrator master, dan auditor internal. Gambar diambil langsung dari build Windows varian eBisnis pada Toko Kantin </w:t>
      </w:r>
      <w:r>
        <w:rPr>
          <w:sz w:val="18"/>
        </w:rPr>
        <w:t>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2841A28B" w14:textId="77777777" w:rsidR="00FA79E3" w:rsidRDefault="005C4B56">
      <w:pPr>
        <w:spacing w:after="40" w:line="240" w:lineRule="auto"/>
      </w:pPr>
      <w:r>
        <w:rPr>
          <w:sz w:val="18"/>
        </w:rPr>
        <w:t>Bukti yang harus dibaca dari layar ini adalah bahwa panel menyebut Cara Pembayaran/Toko untuk debit dan Jenis Produk untuk kredit; tombol penyesuaian selalu tersedia.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w:t>
      </w:r>
      <w:r>
        <w:rPr>
          <w:sz w:val="18"/>
        </w:rPr>
        <w:t xml:space="preserve">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905820A" w14:textId="77777777" w:rsidR="00FA79E3" w:rsidRDefault="005C4B56">
      <w:pPr>
        <w:spacing w:after="40" w:line="240" w:lineRule="auto"/>
      </w:pPr>
      <w:r>
        <w:rPr>
          <w:sz w:val="18"/>
        </w:rPr>
        <w:t>Urutan kerja yang direkomendasikan adalah Baca panel sumber, kemudian Klik Sesuaikan Debet, kemudian Ubah master, kemudian Kembali dan muat ulang, kemudian Validasi ulang.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w:t>
      </w:r>
      <w:r>
        <w:rPr>
          <w:sz w:val="18"/>
        </w:rPr>
        <w:t xml:space="preserve">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635AA7C7" w14:textId="77777777" w:rsidR="00FA79E3" w:rsidRDefault="005C4B56">
      <w:pPr>
        <w:spacing w:after="40" w:line="240" w:lineRule="auto"/>
      </w:pPr>
      <w:r>
        <w:rPr>
          <w:sz w:val="18"/>
        </w:rPr>
        <w:t>Dampak akuntansi pada layar ini diringkas sebagai berikut: posting hanya aktif bila akun daun tersedia dan total debit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w:t>
      </w:r>
      <w:r>
        <w:rPr>
          <w:sz w:val="18"/>
        </w:rPr>
        <w:t>, 151.200 Persediaan Barang Lainnya, 310.600 Utang Usaha Toko, 410.900 Pendapatan Penjualan Toko, dan 510.900 Beban Pokok Penjualan Toko. Kesamaan akun 151.200 antara debit Kulakan dan kredit HPP menjaga mutasi persediaan tidak terpecah.</w:t>
      </w:r>
    </w:p>
    <w:p w14:paraId="27E357BC"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57A983FD" w14:textId="77777777" w:rsidR="00FA79E3" w:rsidRDefault="005C4B56">
      <w:pPr>
        <w:spacing w:after="40" w:line="240" w:lineRule="auto"/>
      </w:pPr>
      <w:r>
        <w:rPr>
          <w:sz w:val="18"/>
        </w:rPr>
        <w:t xml:space="preserve">Diagram setelah penjelasan ini memodelkan use case, flowchart, dan aliran data untuk Panel sumber akun Posting Penjualan. Entitas yang relevan ialah Cara Pembayaran, Toko, Jenis Produk, Pratinjau Penjualan.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w:t>
      </w:r>
      <w:r>
        <w:rPr>
          <w:sz w:val="18"/>
        </w:rPr>
        <w:t>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1D395FB2"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3D1900E3" w14:textId="77777777" w:rsidR="00FA79E3" w:rsidRDefault="005C4B56">
      <w:pPr>
        <w:spacing w:after="40" w:line="240" w:lineRule="auto"/>
      </w:pPr>
      <w:r>
        <w:rPr>
          <w:sz w:val="18"/>
        </w:rPr>
        <w:t>Hasil aktual untuk Panel sumber akun Posting Penjualan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w:t>
      </w:r>
      <w:r>
        <w:rPr>
          <w:sz w:val="18"/>
        </w:rPr>
        <w:t>kan pagination dan tangkapan halaman terakhir/terbawah. Dengan prosedur itu, layar ini berfungsi sebagai petunjuk operasional, bukti pengujian, dan titik kontrol audit yang dapat diulang oleh pengguna lain tanpa membutuhkan akses langsung ke basis data.</w:t>
      </w:r>
    </w:p>
    <w:p w14:paraId="0343DA69" w14:textId="77777777" w:rsidR="00FA79E3" w:rsidRDefault="005C4B56">
      <w:r>
        <w:br w:type="page"/>
      </w:r>
    </w:p>
    <w:p w14:paraId="5D1EAEBB" w14:textId="77777777" w:rsidR="00FA79E3" w:rsidRDefault="005C4B56">
      <w:pPr>
        <w:pStyle w:val="Heading2"/>
      </w:pPr>
      <w:r>
        <w:t>Diagram — Panel sumber akun Posting Penjualan</w:t>
      </w:r>
    </w:p>
    <w:p w14:paraId="7D222BCD" w14:textId="77777777" w:rsidR="00FA79E3" w:rsidRDefault="005C4B56">
      <w:pPr>
        <w:spacing w:after="60"/>
        <w:jc w:val="center"/>
      </w:pPr>
      <w:r>
        <w:rPr>
          <w:noProof/>
        </w:rPr>
        <w:drawing>
          <wp:inline distT="0" distB="0" distL="0" distR="0" wp14:anchorId="38651C9E" wp14:editId="1A07B50A">
            <wp:extent cx="8412480" cy="168249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anel-sumber-akun-posting-penjualan-use-case.png"/>
                    <pic:cNvPicPr/>
                  </pic:nvPicPr>
                  <pic:blipFill>
                    <a:blip r:embed="rId45"/>
                    <a:stretch>
                      <a:fillRect/>
                    </a:stretch>
                  </pic:blipFill>
                  <pic:spPr>
                    <a:xfrm>
                      <a:off x="0" y="0"/>
                      <a:ext cx="8412480" cy="1682496"/>
                    </a:xfrm>
                    <a:prstGeom prst="rect">
                      <a:avLst/>
                    </a:prstGeom>
                  </pic:spPr>
                </pic:pic>
              </a:graphicData>
            </a:graphic>
          </wp:inline>
        </w:drawing>
      </w:r>
    </w:p>
    <w:p w14:paraId="22F74F96" w14:textId="77777777" w:rsidR="00FA79E3" w:rsidRDefault="005C4B56">
      <w:pPr>
        <w:spacing w:after="120"/>
        <w:jc w:val="center"/>
      </w:pPr>
      <w:r>
        <w:rPr>
          <w:i/>
          <w:color w:val="5F6B7A"/>
          <w:sz w:val="16"/>
        </w:rPr>
        <w:t>Use case khusus untuk Panel sumber akun Posting Penjualan.</w:t>
      </w:r>
    </w:p>
    <w:p w14:paraId="04B4E791" w14:textId="77777777" w:rsidR="00FA79E3" w:rsidRDefault="005C4B56">
      <w:pPr>
        <w:spacing w:after="60"/>
        <w:jc w:val="center"/>
      </w:pPr>
      <w:r>
        <w:rPr>
          <w:noProof/>
        </w:rPr>
        <w:drawing>
          <wp:inline distT="0" distB="0" distL="0" distR="0" wp14:anchorId="34B8F9BB" wp14:editId="37513E25">
            <wp:extent cx="8412480" cy="168249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anel-sumber-akun-posting-penjualan-flowchart.png"/>
                    <pic:cNvPicPr/>
                  </pic:nvPicPr>
                  <pic:blipFill>
                    <a:blip r:embed="rId46"/>
                    <a:stretch>
                      <a:fillRect/>
                    </a:stretch>
                  </pic:blipFill>
                  <pic:spPr>
                    <a:xfrm>
                      <a:off x="0" y="0"/>
                      <a:ext cx="8412480" cy="1682496"/>
                    </a:xfrm>
                    <a:prstGeom prst="rect">
                      <a:avLst/>
                    </a:prstGeom>
                  </pic:spPr>
                </pic:pic>
              </a:graphicData>
            </a:graphic>
          </wp:inline>
        </w:drawing>
      </w:r>
    </w:p>
    <w:p w14:paraId="2B245063" w14:textId="77777777" w:rsidR="00FA79E3" w:rsidRDefault="005C4B56">
      <w:pPr>
        <w:spacing w:after="120"/>
        <w:jc w:val="center"/>
      </w:pPr>
      <w:r>
        <w:rPr>
          <w:i/>
          <w:color w:val="5F6B7A"/>
          <w:sz w:val="16"/>
        </w:rPr>
        <w:t>Flowchart khusus untuk Panel sumber akun Posting Penjualan.</w:t>
      </w:r>
    </w:p>
    <w:p w14:paraId="2B2CADF9" w14:textId="77777777" w:rsidR="00FA79E3" w:rsidRDefault="005C4B56">
      <w:pPr>
        <w:spacing w:after="60"/>
        <w:jc w:val="center"/>
      </w:pPr>
      <w:r>
        <w:rPr>
          <w:noProof/>
        </w:rPr>
        <w:drawing>
          <wp:inline distT="0" distB="0" distL="0" distR="0" wp14:anchorId="42C9E8A8" wp14:editId="56EF5F5A">
            <wp:extent cx="8412480" cy="168249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anel-sumber-akun-posting-penjualan-erd.png"/>
                    <pic:cNvPicPr/>
                  </pic:nvPicPr>
                  <pic:blipFill>
                    <a:blip r:embed="rId47"/>
                    <a:stretch>
                      <a:fillRect/>
                    </a:stretch>
                  </pic:blipFill>
                  <pic:spPr>
                    <a:xfrm>
                      <a:off x="0" y="0"/>
                      <a:ext cx="8412480" cy="1682496"/>
                    </a:xfrm>
                    <a:prstGeom prst="rect">
                      <a:avLst/>
                    </a:prstGeom>
                  </pic:spPr>
                </pic:pic>
              </a:graphicData>
            </a:graphic>
          </wp:inline>
        </w:drawing>
      </w:r>
    </w:p>
    <w:p w14:paraId="6C1AF249" w14:textId="77777777" w:rsidR="00FA79E3" w:rsidRDefault="005C4B56">
      <w:pPr>
        <w:spacing w:after="120"/>
        <w:jc w:val="center"/>
      </w:pPr>
      <w:r>
        <w:rPr>
          <w:i/>
          <w:color w:val="5F6B7A"/>
          <w:sz w:val="16"/>
        </w:rPr>
        <w:t>Aliran data / ERD ringkas khusus untuk Panel sumber akun Posting Penjualan.</w:t>
      </w:r>
    </w:p>
    <w:p w14:paraId="60CDC9A3" w14:textId="77777777" w:rsidR="00FA79E3" w:rsidRDefault="005C4B56">
      <w:r>
        <w:br w:type="page"/>
      </w:r>
    </w:p>
    <w:p w14:paraId="51BD5A70" w14:textId="77777777" w:rsidR="00FA79E3" w:rsidRDefault="005C4B56">
      <w:pPr>
        <w:pStyle w:val="Heading1"/>
      </w:pPr>
      <w:r>
        <w:t>14. Panel sumber akun Posting HPP</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19ABD401" w14:textId="77777777">
        <w:trPr>
          <w:tblHeader/>
          <w:jc w:val="center"/>
        </w:trPr>
        <w:tc>
          <w:tcPr>
            <w:tcW w:w="2376" w:type="dxa"/>
            <w:shd w:val="clear" w:color="auto" w:fill="14213D"/>
            <w:vAlign w:val="center"/>
          </w:tcPr>
          <w:p w14:paraId="68436DED" w14:textId="77777777" w:rsidR="00FA79E3" w:rsidRDefault="005C4B56">
            <w:pPr>
              <w:spacing w:after="0"/>
            </w:pPr>
            <w:r>
              <w:rPr>
                <w:b/>
                <w:color w:val="FFFFFF"/>
                <w:sz w:val="16"/>
              </w:rPr>
              <w:t>Tahap</w:t>
            </w:r>
          </w:p>
        </w:tc>
        <w:tc>
          <w:tcPr>
            <w:tcW w:w="3024" w:type="dxa"/>
            <w:shd w:val="clear" w:color="auto" w:fill="14213D"/>
            <w:vAlign w:val="center"/>
          </w:tcPr>
          <w:p w14:paraId="7DDD04DF" w14:textId="77777777" w:rsidR="00FA79E3" w:rsidRDefault="005C4B56">
            <w:pPr>
              <w:spacing w:after="0"/>
            </w:pPr>
            <w:r>
              <w:rPr>
                <w:b/>
                <w:color w:val="FFFFFF"/>
                <w:sz w:val="16"/>
              </w:rPr>
              <w:t>Aktor</w:t>
            </w:r>
          </w:p>
        </w:tc>
        <w:tc>
          <w:tcPr>
            <w:tcW w:w="7776" w:type="dxa"/>
            <w:shd w:val="clear" w:color="auto" w:fill="14213D"/>
            <w:vAlign w:val="center"/>
          </w:tcPr>
          <w:p w14:paraId="2310CECF" w14:textId="77777777" w:rsidR="00FA79E3" w:rsidRDefault="005C4B56">
            <w:pPr>
              <w:spacing w:after="0"/>
            </w:pPr>
            <w:r>
              <w:rPr>
                <w:b/>
                <w:color w:val="FFFFFF"/>
                <w:sz w:val="16"/>
              </w:rPr>
              <w:t>Tujuan</w:t>
            </w:r>
          </w:p>
        </w:tc>
        <w:tc>
          <w:tcPr>
            <w:tcW w:w="1440" w:type="dxa"/>
            <w:shd w:val="clear" w:color="auto" w:fill="14213D"/>
            <w:vAlign w:val="center"/>
          </w:tcPr>
          <w:p w14:paraId="56DA8EF9" w14:textId="77777777" w:rsidR="00FA79E3" w:rsidRDefault="005C4B56">
            <w:pPr>
              <w:spacing w:after="0"/>
            </w:pPr>
            <w:r>
              <w:rPr>
                <w:b/>
                <w:color w:val="FFFFFF"/>
                <w:sz w:val="16"/>
              </w:rPr>
              <w:t>Hasil</w:t>
            </w:r>
          </w:p>
        </w:tc>
      </w:tr>
      <w:tr w:rsidR="00FA79E3" w14:paraId="234B87E9" w14:textId="77777777">
        <w:trPr>
          <w:jc w:val="center"/>
        </w:trPr>
        <w:tc>
          <w:tcPr>
            <w:tcW w:w="2376" w:type="dxa"/>
            <w:shd w:val="clear" w:color="auto" w:fill="FFFFFF"/>
            <w:vAlign w:val="center"/>
          </w:tcPr>
          <w:p w14:paraId="6FF0F344" w14:textId="77777777" w:rsidR="00FA79E3" w:rsidRDefault="005C4B56">
            <w:pPr>
              <w:spacing w:after="0"/>
            </w:pPr>
            <w:r>
              <w:rPr>
                <w:sz w:val="14"/>
              </w:rPr>
              <w:t>Pascaposting / Perbaikan Akun</w:t>
            </w:r>
          </w:p>
        </w:tc>
        <w:tc>
          <w:tcPr>
            <w:tcW w:w="3024" w:type="dxa"/>
            <w:shd w:val="clear" w:color="auto" w:fill="FFFFFF"/>
            <w:vAlign w:val="center"/>
          </w:tcPr>
          <w:p w14:paraId="09B16DCB" w14:textId="77777777" w:rsidR="00FA79E3" w:rsidRDefault="005C4B56">
            <w:pPr>
              <w:spacing w:after="0"/>
            </w:pPr>
            <w:r>
              <w:rPr>
                <w:sz w:val="14"/>
              </w:rPr>
              <w:t>Akuntansi / Administrator Master</w:t>
            </w:r>
          </w:p>
        </w:tc>
        <w:tc>
          <w:tcPr>
            <w:tcW w:w="7776" w:type="dxa"/>
            <w:shd w:val="clear" w:color="auto" w:fill="FFFFFF"/>
            <w:vAlign w:val="center"/>
          </w:tcPr>
          <w:p w14:paraId="76CDC269" w14:textId="77777777" w:rsidR="00FA79E3" w:rsidRDefault="005C4B56">
            <w:pPr>
              <w:spacing w:after="0"/>
            </w:pPr>
            <w:r>
              <w:rPr>
                <w:sz w:val="14"/>
              </w:rPr>
              <w:t>menjelaskan hubungan akun HPP pada Jenis Produk dengan akun Persediaan pada Master atau Kelompok Aset</w:t>
            </w:r>
          </w:p>
        </w:tc>
        <w:tc>
          <w:tcPr>
            <w:tcW w:w="1440" w:type="dxa"/>
            <w:shd w:val="clear" w:color="auto" w:fill="FFFFFF"/>
            <w:vAlign w:val="center"/>
          </w:tcPr>
          <w:p w14:paraId="4EA822CA" w14:textId="77777777" w:rsidR="00FA79E3" w:rsidRDefault="005C4B56">
            <w:pPr>
              <w:spacing w:after="0"/>
            </w:pPr>
            <w:r>
              <w:rPr>
                <w:sz w:val="14"/>
              </w:rPr>
              <w:t>LULUS</w:t>
            </w:r>
          </w:p>
        </w:tc>
      </w:tr>
    </w:tbl>
    <w:p w14:paraId="23A9B808" w14:textId="77777777" w:rsidR="00FA79E3" w:rsidRDefault="00FA79E3">
      <w:pPr>
        <w:spacing w:after="0"/>
      </w:pPr>
    </w:p>
    <w:p w14:paraId="4105E233" w14:textId="77777777" w:rsidR="00FA79E3" w:rsidRDefault="005C4B56">
      <w:pPr>
        <w:spacing w:after="60"/>
        <w:jc w:val="center"/>
      </w:pPr>
      <w:r>
        <w:rPr>
          <w:noProof/>
        </w:rPr>
        <w:drawing>
          <wp:inline distT="0" distB="0" distL="0" distR="0" wp14:anchorId="3829F63C" wp14:editId="3CD81CE9">
            <wp:extent cx="9464040" cy="51460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osting-hpp-volume.png"/>
                    <pic:cNvPicPr/>
                  </pic:nvPicPr>
                  <pic:blipFill>
                    <a:blip r:embed="rId48"/>
                    <a:stretch>
                      <a:fillRect/>
                    </a:stretch>
                  </pic:blipFill>
                  <pic:spPr>
                    <a:xfrm>
                      <a:off x="0" y="0"/>
                      <a:ext cx="9464040" cy="5146072"/>
                    </a:xfrm>
                    <a:prstGeom prst="rect">
                      <a:avLst/>
                    </a:prstGeom>
                  </pic:spPr>
                </pic:pic>
              </a:graphicData>
            </a:graphic>
          </wp:inline>
        </w:drawing>
      </w:r>
    </w:p>
    <w:p w14:paraId="19C38975" w14:textId="77777777" w:rsidR="00FA79E3" w:rsidRDefault="005C4B56">
      <w:pPr>
        <w:spacing w:after="120"/>
        <w:jc w:val="center"/>
      </w:pPr>
      <w:r>
        <w:rPr>
          <w:i/>
          <w:color w:val="5F6B7A"/>
          <w:sz w:val="16"/>
        </w:rPr>
        <w:t>Screenshot 11: Panel sumber akun Posting HPP — bukti asli 2560×1392.</w:t>
      </w:r>
    </w:p>
    <w:p w14:paraId="7D7D198D" w14:textId="77777777" w:rsidR="00FA79E3" w:rsidRDefault="005C4B56">
      <w:r>
        <w:br w:type="page"/>
      </w:r>
    </w:p>
    <w:p w14:paraId="434A4470" w14:textId="77777777" w:rsidR="00FA79E3" w:rsidRDefault="005C4B56">
      <w:pPr>
        <w:pStyle w:val="Heading2"/>
      </w:pPr>
      <w:r>
        <w:t>Panel sumber akun Posting HPP</w:t>
      </w:r>
    </w:p>
    <w:p w14:paraId="13304D3D" w14:textId="77777777" w:rsidR="00FA79E3" w:rsidRDefault="005C4B56">
      <w:pPr>
        <w:spacing w:after="40" w:line="240" w:lineRule="auto"/>
      </w:pPr>
      <w:r>
        <w:rPr>
          <w:sz w:val="18"/>
        </w:rPr>
        <w:t>Tangkapan layar 11 mendokumentasikan Panel sumber akun Posting HPP pada tahap Pascaposting / Perbaikan Akun. Tujuan layar ini adalah menjelaskan hubungan akun HPP pada Jenis Produk dengan akun Persediaan pada Master atau Kelompok Aset. Aktor utama yang menjalankan pemeriksaan ialah Akuntansi / Administrator Master, tetapi hasilnya juga relevan bagi supervisor, Akuntansi, administrator master, dan auditor internal. Gambar diambil langsung dari build Windows varian eBisnis pada Toko Kantin Demo, bukan ilustra</w:t>
      </w:r>
      <w:r>
        <w:rPr>
          <w:sz w:val="18"/>
        </w:rPr>
        <w:t>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3F0FDAC0" w14:textId="77777777" w:rsidR="00FA79E3" w:rsidRDefault="005C4B56">
      <w:pPr>
        <w:spacing w:after="40" w:line="240" w:lineRule="auto"/>
      </w:pPr>
      <w:r>
        <w:rPr>
          <w:sz w:val="18"/>
        </w:rPr>
        <w:t>Bukti yang harus dibaca dari layar ini adalah bahwa panel sumber akun tampil dan tombol penyesuaian membuka master terkait lalu memuat ulang pratinjau.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w:t>
      </w:r>
      <w:r>
        <w:rPr>
          <w:sz w:val="18"/>
        </w:rPr>
        <w:t>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5E47DD6D" w14:textId="77777777" w:rsidR="00FA79E3" w:rsidRDefault="005C4B56">
      <w:pPr>
        <w:spacing w:after="40" w:line="240" w:lineRule="auto"/>
      </w:pPr>
      <w:r>
        <w:rPr>
          <w:sz w:val="18"/>
        </w:rPr>
        <w:t>Urutan kerja yang direkomendasikan adalah Baca panel sumber, kemudian Pilih sisi akun, kemudian Perbaiki master, kemudian Muat ulang, kemudian Pastikan D=K.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w:t>
      </w:r>
      <w:r>
        <w:rPr>
          <w:sz w:val="18"/>
        </w:rPr>
        <w:t>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06068B19" w14:textId="77777777" w:rsidR="00FA79E3" w:rsidRDefault="005C4B56">
      <w:pPr>
        <w:spacing w:after="40" w:line="240" w:lineRule="auto"/>
      </w:pPr>
      <w:r>
        <w:rPr>
          <w:sz w:val="18"/>
        </w:rPr>
        <w:t xml:space="preserve">Dampak akuntansi pada layar ini diringkas sebagai berikut: akun 151.200 pada kredit HPP harus sama dengan akun debit Kulakan agar mutasi persediaan menyatu.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w:t>
      </w:r>
      <w:r>
        <w:rPr>
          <w:sz w:val="18"/>
        </w:rPr>
        <w:t>Piutang Usaha Toko, 151.200 Persediaan Barang Lainnya, 310.600 Utang Usaha Toko, 410.900 Pendapatan Penjualan Toko, dan 510.900 Beban Pokok Penjualan Toko. Kesamaan akun 151.200 antara debit Kulakan dan kredit HPP menjaga mutasi persediaan tidak terpecah.</w:t>
      </w:r>
    </w:p>
    <w:p w14:paraId="4412F228"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25E0CB97" w14:textId="77777777" w:rsidR="00FA79E3" w:rsidRDefault="005C4B56">
      <w:pPr>
        <w:spacing w:after="40" w:line="240" w:lineRule="auto"/>
      </w:pPr>
      <w:r>
        <w:rPr>
          <w:sz w:val="18"/>
        </w:rPr>
        <w:t>Diagram setelah penjelasan ini memodelkan use case, flowchart, dan aliran data untuk Panel sumber akun Posting HPP. Entitas yang relevan ialah Jenis Produk, Kelompok Aset, Master Aset, Pratinjau HPP.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w:t>
      </w:r>
      <w:r>
        <w:rPr>
          <w:sz w:val="18"/>
        </w:rPr>
        <w:t>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3BEF1847"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5E832D04" w14:textId="77777777" w:rsidR="00FA79E3" w:rsidRDefault="005C4B56">
      <w:pPr>
        <w:spacing w:after="40" w:line="240" w:lineRule="auto"/>
      </w:pPr>
      <w:r>
        <w:rPr>
          <w:sz w:val="18"/>
        </w:rPr>
        <w:t>Hasil aktual untuk Panel sumber akun Posting HPP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w:t>
      </w:r>
      <w:r>
        <w:rPr>
          <w:sz w:val="18"/>
        </w:rPr>
        <w:t>gination dan tangkapan halaman terakhir/terbawah. Dengan prosedur itu, layar ini berfungsi sebagai petunjuk operasional, bukti pengujian, dan titik kontrol audit yang dapat diulang oleh pengguna lain tanpa membutuhkan akses langsung ke basis data.</w:t>
      </w:r>
    </w:p>
    <w:p w14:paraId="6962C865" w14:textId="77777777" w:rsidR="00FA79E3" w:rsidRDefault="005C4B56">
      <w:r>
        <w:br w:type="page"/>
      </w:r>
    </w:p>
    <w:p w14:paraId="0DAEB1A5" w14:textId="77777777" w:rsidR="00FA79E3" w:rsidRDefault="005C4B56">
      <w:pPr>
        <w:pStyle w:val="Heading2"/>
      </w:pPr>
      <w:r>
        <w:t>Diagram — Panel sumber akun Posting HPP</w:t>
      </w:r>
    </w:p>
    <w:p w14:paraId="01E1D073" w14:textId="77777777" w:rsidR="00FA79E3" w:rsidRDefault="005C4B56">
      <w:pPr>
        <w:spacing w:after="60"/>
        <w:jc w:val="center"/>
      </w:pPr>
      <w:r>
        <w:rPr>
          <w:noProof/>
        </w:rPr>
        <w:drawing>
          <wp:inline distT="0" distB="0" distL="0" distR="0" wp14:anchorId="49D9EA90" wp14:editId="480880EF">
            <wp:extent cx="8412480" cy="168249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anel-sumber-akun-posting-hpp-use-case.png"/>
                    <pic:cNvPicPr/>
                  </pic:nvPicPr>
                  <pic:blipFill>
                    <a:blip r:embed="rId49"/>
                    <a:stretch>
                      <a:fillRect/>
                    </a:stretch>
                  </pic:blipFill>
                  <pic:spPr>
                    <a:xfrm>
                      <a:off x="0" y="0"/>
                      <a:ext cx="8412480" cy="1682496"/>
                    </a:xfrm>
                    <a:prstGeom prst="rect">
                      <a:avLst/>
                    </a:prstGeom>
                  </pic:spPr>
                </pic:pic>
              </a:graphicData>
            </a:graphic>
          </wp:inline>
        </w:drawing>
      </w:r>
    </w:p>
    <w:p w14:paraId="4F068685" w14:textId="77777777" w:rsidR="00FA79E3" w:rsidRDefault="005C4B56">
      <w:pPr>
        <w:spacing w:after="120"/>
        <w:jc w:val="center"/>
      </w:pPr>
      <w:r>
        <w:rPr>
          <w:i/>
          <w:color w:val="5F6B7A"/>
          <w:sz w:val="16"/>
        </w:rPr>
        <w:t>Use case khusus untuk Panel sumber akun Posting HPP.</w:t>
      </w:r>
    </w:p>
    <w:p w14:paraId="486385BE" w14:textId="77777777" w:rsidR="00FA79E3" w:rsidRDefault="005C4B56">
      <w:pPr>
        <w:spacing w:after="60"/>
        <w:jc w:val="center"/>
      </w:pPr>
      <w:r>
        <w:rPr>
          <w:noProof/>
        </w:rPr>
        <w:drawing>
          <wp:inline distT="0" distB="0" distL="0" distR="0" wp14:anchorId="09473CE0" wp14:editId="0CF70E02">
            <wp:extent cx="8412480" cy="168249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anel-sumber-akun-posting-hpp-flowchart.png"/>
                    <pic:cNvPicPr/>
                  </pic:nvPicPr>
                  <pic:blipFill>
                    <a:blip r:embed="rId50"/>
                    <a:stretch>
                      <a:fillRect/>
                    </a:stretch>
                  </pic:blipFill>
                  <pic:spPr>
                    <a:xfrm>
                      <a:off x="0" y="0"/>
                      <a:ext cx="8412480" cy="1682496"/>
                    </a:xfrm>
                    <a:prstGeom prst="rect">
                      <a:avLst/>
                    </a:prstGeom>
                  </pic:spPr>
                </pic:pic>
              </a:graphicData>
            </a:graphic>
          </wp:inline>
        </w:drawing>
      </w:r>
    </w:p>
    <w:p w14:paraId="2D0EAA4F" w14:textId="77777777" w:rsidR="00FA79E3" w:rsidRDefault="005C4B56">
      <w:pPr>
        <w:spacing w:after="120"/>
        <w:jc w:val="center"/>
      </w:pPr>
      <w:r>
        <w:rPr>
          <w:i/>
          <w:color w:val="5F6B7A"/>
          <w:sz w:val="16"/>
        </w:rPr>
        <w:t>Flowchart khusus untuk Panel sumber akun Posting HPP.</w:t>
      </w:r>
    </w:p>
    <w:p w14:paraId="26A85BD6" w14:textId="77777777" w:rsidR="00FA79E3" w:rsidRDefault="005C4B56">
      <w:pPr>
        <w:spacing w:after="60"/>
        <w:jc w:val="center"/>
      </w:pPr>
      <w:r>
        <w:rPr>
          <w:noProof/>
        </w:rPr>
        <w:drawing>
          <wp:inline distT="0" distB="0" distL="0" distR="0" wp14:anchorId="7CE111C7" wp14:editId="61740231">
            <wp:extent cx="8412480" cy="168249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anel-sumber-akun-posting-hpp-erd.png"/>
                    <pic:cNvPicPr/>
                  </pic:nvPicPr>
                  <pic:blipFill>
                    <a:blip r:embed="rId51"/>
                    <a:stretch>
                      <a:fillRect/>
                    </a:stretch>
                  </pic:blipFill>
                  <pic:spPr>
                    <a:xfrm>
                      <a:off x="0" y="0"/>
                      <a:ext cx="8412480" cy="1682496"/>
                    </a:xfrm>
                    <a:prstGeom prst="rect">
                      <a:avLst/>
                    </a:prstGeom>
                  </pic:spPr>
                </pic:pic>
              </a:graphicData>
            </a:graphic>
          </wp:inline>
        </w:drawing>
      </w:r>
    </w:p>
    <w:p w14:paraId="23D7F0FE" w14:textId="77777777" w:rsidR="00FA79E3" w:rsidRDefault="005C4B56">
      <w:pPr>
        <w:spacing w:after="120"/>
        <w:jc w:val="center"/>
      </w:pPr>
      <w:r>
        <w:rPr>
          <w:i/>
          <w:color w:val="5F6B7A"/>
          <w:sz w:val="16"/>
        </w:rPr>
        <w:t>Aliran data / ERD ringkas khusus untuk Panel sumber akun Posting HPP.</w:t>
      </w:r>
    </w:p>
    <w:p w14:paraId="2E45085B" w14:textId="77777777" w:rsidR="00FA79E3" w:rsidRDefault="005C4B56">
      <w:r>
        <w:br w:type="page"/>
      </w:r>
    </w:p>
    <w:p w14:paraId="295E5ADC" w14:textId="77777777" w:rsidR="00FA79E3" w:rsidRDefault="005C4B56">
      <w:pPr>
        <w:pStyle w:val="Heading1"/>
      </w:pPr>
      <w:r>
        <w:t>15. Panel sumber akun Posting Kulakan</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10A54079" w14:textId="77777777">
        <w:trPr>
          <w:tblHeader/>
          <w:jc w:val="center"/>
        </w:trPr>
        <w:tc>
          <w:tcPr>
            <w:tcW w:w="2376" w:type="dxa"/>
            <w:shd w:val="clear" w:color="auto" w:fill="14213D"/>
            <w:vAlign w:val="center"/>
          </w:tcPr>
          <w:p w14:paraId="23D06E8F" w14:textId="77777777" w:rsidR="00FA79E3" w:rsidRDefault="005C4B56">
            <w:pPr>
              <w:spacing w:after="0"/>
            </w:pPr>
            <w:r>
              <w:rPr>
                <w:b/>
                <w:color w:val="FFFFFF"/>
                <w:sz w:val="16"/>
              </w:rPr>
              <w:t>Tahap</w:t>
            </w:r>
          </w:p>
        </w:tc>
        <w:tc>
          <w:tcPr>
            <w:tcW w:w="3024" w:type="dxa"/>
            <w:shd w:val="clear" w:color="auto" w:fill="14213D"/>
            <w:vAlign w:val="center"/>
          </w:tcPr>
          <w:p w14:paraId="0E2E261D" w14:textId="77777777" w:rsidR="00FA79E3" w:rsidRDefault="005C4B56">
            <w:pPr>
              <w:spacing w:after="0"/>
            </w:pPr>
            <w:r>
              <w:rPr>
                <w:b/>
                <w:color w:val="FFFFFF"/>
                <w:sz w:val="16"/>
              </w:rPr>
              <w:t>Aktor</w:t>
            </w:r>
          </w:p>
        </w:tc>
        <w:tc>
          <w:tcPr>
            <w:tcW w:w="7776" w:type="dxa"/>
            <w:shd w:val="clear" w:color="auto" w:fill="14213D"/>
            <w:vAlign w:val="center"/>
          </w:tcPr>
          <w:p w14:paraId="1B78E8ED" w14:textId="77777777" w:rsidR="00FA79E3" w:rsidRDefault="005C4B56">
            <w:pPr>
              <w:spacing w:after="0"/>
            </w:pPr>
            <w:r>
              <w:rPr>
                <w:b/>
                <w:color w:val="FFFFFF"/>
                <w:sz w:val="16"/>
              </w:rPr>
              <w:t>Tujuan</w:t>
            </w:r>
          </w:p>
        </w:tc>
        <w:tc>
          <w:tcPr>
            <w:tcW w:w="1440" w:type="dxa"/>
            <w:shd w:val="clear" w:color="auto" w:fill="14213D"/>
            <w:vAlign w:val="center"/>
          </w:tcPr>
          <w:p w14:paraId="088C7D08" w14:textId="77777777" w:rsidR="00FA79E3" w:rsidRDefault="005C4B56">
            <w:pPr>
              <w:spacing w:after="0"/>
            </w:pPr>
            <w:r>
              <w:rPr>
                <w:b/>
                <w:color w:val="FFFFFF"/>
                <w:sz w:val="16"/>
              </w:rPr>
              <w:t>Hasil</w:t>
            </w:r>
          </w:p>
        </w:tc>
      </w:tr>
      <w:tr w:rsidR="00FA79E3" w14:paraId="3BD0685A" w14:textId="77777777">
        <w:trPr>
          <w:jc w:val="center"/>
        </w:trPr>
        <w:tc>
          <w:tcPr>
            <w:tcW w:w="2376" w:type="dxa"/>
            <w:shd w:val="clear" w:color="auto" w:fill="FFFFFF"/>
            <w:vAlign w:val="center"/>
          </w:tcPr>
          <w:p w14:paraId="2EA72E03" w14:textId="77777777" w:rsidR="00FA79E3" w:rsidRDefault="005C4B56">
            <w:pPr>
              <w:spacing w:after="0"/>
            </w:pPr>
            <w:r>
              <w:rPr>
                <w:sz w:val="14"/>
              </w:rPr>
              <w:t>Pascaposting / Perbaikan Akun</w:t>
            </w:r>
          </w:p>
        </w:tc>
        <w:tc>
          <w:tcPr>
            <w:tcW w:w="3024" w:type="dxa"/>
            <w:shd w:val="clear" w:color="auto" w:fill="FFFFFF"/>
            <w:vAlign w:val="center"/>
          </w:tcPr>
          <w:p w14:paraId="5E9CEA93" w14:textId="77777777" w:rsidR="00FA79E3" w:rsidRDefault="005C4B56">
            <w:pPr>
              <w:spacing w:after="0"/>
            </w:pPr>
            <w:r>
              <w:rPr>
                <w:sz w:val="14"/>
              </w:rPr>
              <w:t>Akuntansi / Administrator Master</w:t>
            </w:r>
          </w:p>
        </w:tc>
        <w:tc>
          <w:tcPr>
            <w:tcW w:w="7776" w:type="dxa"/>
            <w:shd w:val="clear" w:color="auto" w:fill="FFFFFF"/>
            <w:vAlign w:val="center"/>
          </w:tcPr>
          <w:p w14:paraId="44E0002A" w14:textId="77777777" w:rsidR="00FA79E3" w:rsidRDefault="005C4B56">
            <w:pPr>
              <w:spacing w:after="0"/>
            </w:pPr>
            <w:r>
              <w:rPr>
                <w:sz w:val="14"/>
              </w:rPr>
              <w:t>menjelaskan sumber Persediaan pada sisi debit dan sumber Kas/Utang pada sisi kredit untuk faktur pemasok</w:t>
            </w:r>
          </w:p>
        </w:tc>
        <w:tc>
          <w:tcPr>
            <w:tcW w:w="1440" w:type="dxa"/>
            <w:shd w:val="clear" w:color="auto" w:fill="FFFFFF"/>
            <w:vAlign w:val="center"/>
          </w:tcPr>
          <w:p w14:paraId="60732146" w14:textId="77777777" w:rsidR="00FA79E3" w:rsidRDefault="005C4B56">
            <w:pPr>
              <w:spacing w:after="0"/>
            </w:pPr>
            <w:r>
              <w:rPr>
                <w:sz w:val="14"/>
              </w:rPr>
              <w:t>LULUS</w:t>
            </w:r>
          </w:p>
        </w:tc>
      </w:tr>
    </w:tbl>
    <w:p w14:paraId="45400A14" w14:textId="77777777" w:rsidR="00FA79E3" w:rsidRDefault="00FA79E3">
      <w:pPr>
        <w:spacing w:after="0"/>
      </w:pPr>
    </w:p>
    <w:p w14:paraId="44CF82BF" w14:textId="77777777" w:rsidR="00FA79E3" w:rsidRDefault="005C4B56">
      <w:pPr>
        <w:spacing w:after="60"/>
        <w:jc w:val="center"/>
      </w:pPr>
      <w:r>
        <w:rPr>
          <w:noProof/>
        </w:rPr>
        <w:drawing>
          <wp:inline distT="0" distB="0" distL="0" distR="0" wp14:anchorId="3A84F83A" wp14:editId="1A33AE87">
            <wp:extent cx="9464040" cy="514607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sting-kulakan-volume.png"/>
                    <pic:cNvPicPr/>
                  </pic:nvPicPr>
                  <pic:blipFill>
                    <a:blip r:embed="rId52"/>
                    <a:stretch>
                      <a:fillRect/>
                    </a:stretch>
                  </pic:blipFill>
                  <pic:spPr>
                    <a:xfrm>
                      <a:off x="0" y="0"/>
                      <a:ext cx="9464040" cy="5146072"/>
                    </a:xfrm>
                    <a:prstGeom prst="rect">
                      <a:avLst/>
                    </a:prstGeom>
                  </pic:spPr>
                </pic:pic>
              </a:graphicData>
            </a:graphic>
          </wp:inline>
        </w:drawing>
      </w:r>
    </w:p>
    <w:p w14:paraId="67D7BF49" w14:textId="77777777" w:rsidR="00FA79E3" w:rsidRDefault="005C4B56">
      <w:pPr>
        <w:spacing w:after="120"/>
        <w:jc w:val="center"/>
      </w:pPr>
      <w:r>
        <w:rPr>
          <w:i/>
          <w:color w:val="5F6B7A"/>
          <w:sz w:val="16"/>
        </w:rPr>
        <w:t>Screenshot 12: Panel sumber akun Posting Kulakan — bukti asli 2560×1392.</w:t>
      </w:r>
    </w:p>
    <w:p w14:paraId="5AD254EB" w14:textId="77777777" w:rsidR="00FA79E3" w:rsidRDefault="005C4B56">
      <w:r>
        <w:br w:type="page"/>
      </w:r>
    </w:p>
    <w:p w14:paraId="5210AFCF" w14:textId="77777777" w:rsidR="00FA79E3" w:rsidRDefault="005C4B56">
      <w:pPr>
        <w:pStyle w:val="Heading2"/>
      </w:pPr>
      <w:r>
        <w:t>Panel sumber akun Posting Kulakan</w:t>
      </w:r>
    </w:p>
    <w:p w14:paraId="65357C60" w14:textId="77777777" w:rsidR="00FA79E3" w:rsidRDefault="005C4B56">
      <w:pPr>
        <w:spacing w:after="40" w:line="240" w:lineRule="auto"/>
      </w:pPr>
      <w:r>
        <w:rPr>
          <w:sz w:val="18"/>
        </w:rPr>
        <w:t xml:space="preserve">Tangkapan layar 12 mendokumentasikan Panel sumber akun Posting Kulakan pada tahap Pascaposting / Perbaikan Akun. Tujuan layar ini adalah menjelaskan sumber Persediaan pada sisi debit dan sumber Kas/Utang pada sisi kredit untuk faktur pemasok. Aktor utama yang menjalankan pemeriksaan ialah Akuntansi / Administrator Master, tetapi hasilnya juga relevan bagi supervisor, Akuntansi, administrator master, dan auditor internal. Gambar diambil langsung dari build Windows varian eBisnis pada Toko Kantin Demo, bukan </w:t>
      </w:r>
      <w:r>
        <w:rPr>
          <w:sz w:val="18"/>
        </w:rPr>
        <w:t>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4FF16975" w14:textId="77777777" w:rsidR="00FA79E3" w:rsidRDefault="005C4B56">
      <w:pPr>
        <w:spacing w:after="40" w:line="240" w:lineRule="auto"/>
      </w:pPr>
      <w:r>
        <w:rPr>
          <w:sz w:val="18"/>
        </w:rPr>
        <w:t>Bukti yang harus dibaca dari layar ini adalah bahwa panel menjelaskan pembelian tunai dan kredit serta menyediakan tombol langsung ke master sumber.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w:t>
      </w:r>
      <w:r>
        <w:rPr>
          <w:sz w:val="18"/>
        </w:rPr>
        <w:t>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B678DA2" w14:textId="77777777" w:rsidR="00FA79E3" w:rsidRDefault="005C4B56">
      <w:pPr>
        <w:spacing w:after="40" w:line="240" w:lineRule="auto"/>
      </w:pPr>
      <w:r>
        <w:rPr>
          <w:sz w:val="18"/>
        </w:rPr>
        <w:t>Urutan kerja yang direkomendasikan adalah Baca sumber, kemudian Pilih Debet/Kredit, kemudian Ubah master, kemudian Muat ulang otomatis, kemudian Posting bila seimbang.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w:t>
      </w:r>
      <w:r>
        <w:rPr>
          <w:sz w:val="18"/>
        </w:rPr>
        <w:t>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4EB181C7" w14:textId="77777777" w:rsidR="00FA79E3" w:rsidRDefault="005C4B56">
      <w:pPr>
        <w:spacing w:after="40" w:line="240" w:lineRule="auto"/>
      </w:pPr>
      <w:r>
        <w:rPr>
          <w:sz w:val="18"/>
        </w:rPr>
        <w:t>Dampak akuntansi pada layar ini diringkas sebagai berikut: debit mengikuti Master/Kelompok Aset; kredit mengikuti Supplier atau Cara Pembayaran/Toko.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w:t>
      </w:r>
      <w:r>
        <w:rPr>
          <w:sz w:val="18"/>
        </w:rPr>
        <w:t xml:space="preserve"> Usaha Toko, 151.200 Persediaan Barang Lainnya, 310.600 Utang Usaha Toko, 410.900 Pendapatan Penjualan Toko, dan 510.900 Beban Pokok Penjualan Toko. Kesamaan akun 151.200 antara debit Kulakan dan kredit HPP menjaga mutasi persediaan tidak terpecah.</w:t>
      </w:r>
    </w:p>
    <w:p w14:paraId="0ACC87F0"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6387B117" w14:textId="77777777" w:rsidR="00FA79E3" w:rsidRDefault="005C4B56">
      <w:pPr>
        <w:spacing w:after="40" w:line="240" w:lineRule="auto"/>
      </w:pPr>
      <w:r>
        <w:rPr>
          <w:sz w:val="18"/>
        </w:rPr>
        <w:t>Diagram setelah penjelasan ini memodelkan use case, flowchart, dan aliran data untuk Panel sumber akun Posting Kulakan. Entitas yang relevan ialah Master Aset, Kelompok Aset, Penyedia, Cara Pembayaran.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w:t>
      </w:r>
      <w:r>
        <w:rPr>
          <w:sz w:val="18"/>
        </w:rPr>
        <w:t xml:space="preserve">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67A1B451"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418F7605" w14:textId="77777777" w:rsidR="00FA79E3" w:rsidRDefault="005C4B56">
      <w:pPr>
        <w:spacing w:after="40" w:line="240" w:lineRule="auto"/>
      </w:pPr>
      <w:r>
        <w:rPr>
          <w:sz w:val="18"/>
        </w:rPr>
        <w:t>Hasil aktual untuk Panel sumber akun Posting Kulakan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w:t>
      </w:r>
      <w:r>
        <w:rPr>
          <w:sz w:val="18"/>
        </w:rPr>
        <w:t>n pagination dan tangkapan halaman terakhir/terbawah. Dengan prosedur itu, layar ini berfungsi sebagai petunjuk operasional, bukti pengujian, dan titik kontrol audit yang dapat diulang oleh pengguna lain tanpa membutuhkan akses langsung ke basis data.</w:t>
      </w:r>
    </w:p>
    <w:p w14:paraId="37AF7B8D" w14:textId="77777777" w:rsidR="00FA79E3" w:rsidRDefault="005C4B56">
      <w:r>
        <w:br w:type="page"/>
      </w:r>
    </w:p>
    <w:p w14:paraId="6223B2FA" w14:textId="77777777" w:rsidR="00FA79E3" w:rsidRDefault="005C4B56">
      <w:pPr>
        <w:pStyle w:val="Heading2"/>
      </w:pPr>
      <w:r>
        <w:t>Diagram — Panel sumber akun Posting Kulakan</w:t>
      </w:r>
    </w:p>
    <w:p w14:paraId="0E960A19" w14:textId="77777777" w:rsidR="00FA79E3" w:rsidRDefault="005C4B56">
      <w:pPr>
        <w:spacing w:after="60"/>
        <w:jc w:val="center"/>
      </w:pPr>
      <w:r>
        <w:rPr>
          <w:noProof/>
        </w:rPr>
        <w:drawing>
          <wp:inline distT="0" distB="0" distL="0" distR="0" wp14:anchorId="4BBB2245" wp14:editId="651E97DE">
            <wp:extent cx="8412480" cy="168249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anel-sumber-akun-posting-kulakan-use-case.png"/>
                    <pic:cNvPicPr/>
                  </pic:nvPicPr>
                  <pic:blipFill>
                    <a:blip r:embed="rId53"/>
                    <a:stretch>
                      <a:fillRect/>
                    </a:stretch>
                  </pic:blipFill>
                  <pic:spPr>
                    <a:xfrm>
                      <a:off x="0" y="0"/>
                      <a:ext cx="8412480" cy="1682496"/>
                    </a:xfrm>
                    <a:prstGeom prst="rect">
                      <a:avLst/>
                    </a:prstGeom>
                  </pic:spPr>
                </pic:pic>
              </a:graphicData>
            </a:graphic>
          </wp:inline>
        </w:drawing>
      </w:r>
    </w:p>
    <w:p w14:paraId="2D0E1C6D" w14:textId="77777777" w:rsidR="00FA79E3" w:rsidRDefault="005C4B56">
      <w:pPr>
        <w:spacing w:after="120"/>
        <w:jc w:val="center"/>
      </w:pPr>
      <w:r>
        <w:rPr>
          <w:i/>
          <w:color w:val="5F6B7A"/>
          <w:sz w:val="16"/>
        </w:rPr>
        <w:t>Use case khusus untuk Panel sumber akun Posting Kulakan.</w:t>
      </w:r>
    </w:p>
    <w:p w14:paraId="1165560C" w14:textId="77777777" w:rsidR="00FA79E3" w:rsidRDefault="005C4B56">
      <w:pPr>
        <w:spacing w:after="60"/>
        <w:jc w:val="center"/>
      </w:pPr>
      <w:r>
        <w:rPr>
          <w:noProof/>
        </w:rPr>
        <w:drawing>
          <wp:inline distT="0" distB="0" distL="0" distR="0" wp14:anchorId="61B50194" wp14:editId="780A741D">
            <wp:extent cx="8412480" cy="168249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anel-sumber-akun-posting-kulakan-flowchart.png"/>
                    <pic:cNvPicPr/>
                  </pic:nvPicPr>
                  <pic:blipFill>
                    <a:blip r:embed="rId54"/>
                    <a:stretch>
                      <a:fillRect/>
                    </a:stretch>
                  </pic:blipFill>
                  <pic:spPr>
                    <a:xfrm>
                      <a:off x="0" y="0"/>
                      <a:ext cx="8412480" cy="1682496"/>
                    </a:xfrm>
                    <a:prstGeom prst="rect">
                      <a:avLst/>
                    </a:prstGeom>
                  </pic:spPr>
                </pic:pic>
              </a:graphicData>
            </a:graphic>
          </wp:inline>
        </w:drawing>
      </w:r>
    </w:p>
    <w:p w14:paraId="77A2B2AB" w14:textId="77777777" w:rsidR="00FA79E3" w:rsidRDefault="005C4B56">
      <w:pPr>
        <w:spacing w:after="120"/>
        <w:jc w:val="center"/>
      </w:pPr>
      <w:r>
        <w:rPr>
          <w:i/>
          <w:color w:val="5F6B7A"/>
          <w:sz w:val="16"/>
        </w:rPr>
        <w:t>Flowchart khusus untuk Panel sumber akun Posting Kulakan.</w:t>
      </w:r>
    </w:p>
    <w:p w14:paraId="37AD3FAF" w14:textId="77777777" w:rsidR="00FA79E3" w:rsidRDefault="005C4B56">
      <w:pPr>
        <w:spacing w:after="60"/>
        <w:jc w:val="center"/>
      </w:pPr>
      <w:r>
        <w:rPr>
          <w:noProof/>
        </w:rPr>
        <w:drawing>
          <wp:inline distT="0" distB="0" distL="0" distR="0" wp14:anchorId="44156536" wp14:editId="03D89905">
            <wp:extent cx="8412480" cy="168249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anel-sumber-akun-posting-kulakan-erd.png"/>
                    <pic:cNvPicPr/>
                  </pic:nvPicPr>
                  <pic:blipFill>
                    <a:blip r:embed="rId55"/>
                    <a:stretch>
                      <a:fillRect/>
                    </a:stretch>
                  </pic:blipFill>
                  <pic:spPr>
                    <a:xfrm>
                      <a:off x="0" y="0"/>
                      <a:ext cx="8412480" cy="1682496"/>
                    </a:xfrm>
                    <a:prstGeom prst="rect">
                      <a:avLst/>
                    </a:prstGeom>
                  </pic:spPr>
                </pic:pic>
              </a:graphicData>
            </a:graphic>
          </wp:inline>
        </w:drawing>
      </w:r>
    </w:p>
    <w:p w14:paraId="0C70F644" w14:textId="77777777" w:rsidR="00FA79E3" w:rsidRDefault="005C4B56">
      <w:pPr>
        <w:spacing w:after="120"/>
        <w:jc w:val="center"/>
      </w:pPr>
      <w:r>
        <w:rPr>
          <w:i/>
          <w:color w:val="5F6B7A"/>
          <w:sz w:val="16"/>
        </w:rPr>
        <w:t>Aliran data / ERD ringkas khusus untuk Panel sumber akun Posting Kulakan.</w:t>
      </w:r>
    </w:p>
    <w:p w14:paraId="64A45270" w14:textId="77777777" w:rsidR="00FA79E3" w:rsidRDefault="005C4B56">
      <w:r>
        <w:br w:type="page"/>
      </w:r>
    </w:p>
    <w:p w14:paraId="0EFB7453" w14:textId="77777777" w:rsidR="00FA79E3" w:rsidRDefault="005C4B56">
      <w:pPr>
        <w:pStyle w:val="Heading1"/>
      </w:pPr>
      <w:r>
        <w:t>16. Draft Jurnal setelah seluruh posting Kantin</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541FC041" w14:textId="77777777">
        <w:trPr>
          <w:tblHeader/>
          <w:jc w:val="center"/>
        </w:trPr>
        <w:tc>
          <w:tcPr>
            <w:tcW w:w="2376" w:type="dxa"/>
            <w:shd w:val="clear" w:color="auto" w:fill="14213D"/>
            <w:vAlign w:val="center"/>
          </w:tcPr>
          <w:p w14:paraId="5FAA3B43" w14:textId="77777777" w:rsidR="00FA79E3" w:rsidRDefault="005C4B56">
            <w:pPr>
              <w:spacing w:after="0"/>
            </w:pPr>
            <w:r>
              <w:rPr>
                <w:b/>
                <w:color w:val="FFFFFF"/>
                <w:sz w:val="16"/>
              </w:rPr>
              <w:t>Tahap</w:t>
            </w:r>
          </w:p>
        </w:tc>
        <w:tc>
          <w:tcPr>
            <w:tcW w:w="3024" w:type="dxa"/>
            <w:shd w:val="clear" w:color="auto" w:fill="14213D"/>
            <w:vAlign w:val="center"/>
          </w:tcPr>
          <w:p w14:paraId="20B07280" w14:textId="77777777" w:rsidR="00FA79E3" w:rsidRDefault="005C4B56">
            <w:pPr>
              <w:spacing w:after="0"/>
            </w:pPr>
            <w:r>
              <w:rPr>
                <w:b/>
                <w:color w:val="FFFFFF"/>
                <w:sz w:val="16"/>
              </w:rPr>
              <w:t>Aktor</w:t>
            </w:r>
          </w:p>
        </w:tc>
        <w:tc>
          <w:tcPr>
            <w:tcW w:w="7776" w:type="dxa"/>
            <w:shd w:val="clear" w:color="auto" w:fill="14213D"/>
            <w:vAlign w:val="center"/>
          </w:tcPr>
          <w:p w14:paraId="2C256753" w14:textId="77777777" w:rsidR="00FA79E3" w:rsidRDefault="005C4B56">
            <w:pPr>
              <w:spacing w:after="0"/>
            </w:pPr>
            <w:r>
              <w:rPr>
                <w:b/>
                <w:color w:val="FFFFFF"/>
                <w:sz w:val="16"/>
              </w:rPr>
              <w:t>Tujuan</w:t>
            </w:r>
          </w:p>
        </w:tc>
        <w:tc>
          <w:tcPr>
            <w:tcW w:w="1440" w:type="dxa"/>
            <w:shd w:val="clear" w:color="auto" w:fill="14213D"/>
            <w:vAlign w:val="center"/>
          </w:tcPr>
          <w:p w14:paraId="31F9B84A" w14:textId="77777777" w:rsidR="00FA79E3" w:rsidRDefault="005C4B56">
            <w:pPr>
              <w:spacing w:after="0"/>
            </w:pPr>
            <w:r>
              <w:rPr>
                <w:b/>
                <w:color w:val="FFFFFF"/>
                <w:sz w:val="16"/>
              </w:rPr>
              <w:t>Hasil</w:t>
            </w:r>
          </w:p>
        </w:tc>
      </w:tr>
      <w:tr w:rsidR="00FA79E3" w14:paraId="07CB1C00" w14:textId="77777777">
        <w:trPr>
          <w:jc w:val="center"/>
        </w:trPr>
        <w:tc>
          <w:tcPr>
            <w:tcW w:w="2376" w:type="dxa"/>
            <w:shd w:val="clear" w:color="auto" w:fill="FFFFFF"/>
            <w:vAlign w:val="center"/>
          </w:tcPr>
          <w:p w14:paraId="611F617E" w14:textId="77777777" w:rsidR="00FA79E3" w:rsidRDefault="005C4B56">
            <w:pPr>
              <w:spacing w:after="0"/>
            </w:pPr>
            <w:r>
              <w:rPr>
                <w:sz w:val="14"/>
              </w:rPr>
              <w:t>Pascaposting</w:t>
            </w:r>
          </w:p>
        </w:tc>
        <w:tc>
          <w:tcPr>
            <w:tcW w:w="3024" w:type="dxa"/>
            <w:shd w:val="clear" w:color="auto" w:fill="FFFFFF"/>
            <w:vAlign w:val="center"/>
          </w:tcPr>
          <w:p w14:paraId="0BEBFD7C" w14:textId="77777777" w:rsidR="00FA79E3" w:rsidRDefault="005C4B56">
            <w:pPr>
              <w:spacing w:after="0"/>
            </w:pPr>
            <w:r>
              <w:rPr>
                <w:sz w:val="14"/>
              </w:rPr>
              <w:t>Akuntansi</w:t>
            </w:r>
          </w:p>
        </w:tc>
        <w:tc>
          <w:tcPr>
            <w:tcW w:w="7776" w:type="dxa"/>
            <w:shd w:val="clear" w:color="auto" w:fill="FFFFFF"/>
            <w:vAlign w:val="center"/>
          </w:tcPr>
          <w:p w14:paraId="7768484C" w14:textId="77777777" w:rsidR="00FA79E3" w:rsidRDefault="005C4B56">
            <w:pPr>
              <w:spacing w:after="0"/>
            </w:pPr>
            <w:r>
              <w:rPr>
                <w:sz w:val="14"/>
              </w:rPr>
              <w:t>memastikan dokumen Kantin berpindah dari draf ke terposting dan tidak menyisakan antrian yang tidak dijelaskan</w:t>
            </w:r>
          </w:p>
        </w:tc>
        <w:tc>
          <w:tcPr>
            <w:tcW w:w="1440" w:type="dxa"/>
            <w:shd w:val="clear" w:color="auto" w:fill="FFFFFF"/>
            <w:vAlign w:val="center"/>
          </w:tcPr>
          <w:p w14:paraId="76AA8C09" w14:textId="77777777" w:rsidR="00FA79E3" w:rsidRDefault="005C4B56">
            <w:pPr>
              <w:spacing w:after="0"/>
            </w:pPr>
            <w:r>
              <w:rPr>
                <w:sz w:val="14"/>
              </w:rPr>
              <w:t>LULUS</w:t>
            </w:r>
          </w:p>
        </w:tc>
      </w:tr>
    </w:tbl>
    <w:p w14:paraId="15FDE0AD" w14:textId="77777777" w:rsidR="00FA79E3" w:rsidRDefault="00FA79E3">
      <w:pPr>
        <w:spacing w:after="0"/>
      </w:pPr>
    </w:p>
    <w:p w14:paraId="47A11AEC" w14:textId="77777777" w:rsidR="00FA79E3" w:rsidRDefault="005C4B56">
      <w:pPr>
        <w:spacing w:after="60"/>
        <w:jc w:val="center"/>
      </w:pPr>
      <w:r>
        <w:rPr>
          <w:noProof/>
        </w:rPr>
        <w:drawing>
          <wp:inline distT="0" distB="0" distL="0" distR="0" wp14:anchorId="27730479" wp14:editId="027F5D85">
            <wp:extent cx="9464040" cy="514607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raft-jurnal-kantin-volume.png"/>
                    <pic:cNvPicPr/>
                  </pic:nvPicPr>
                  <pic:blipFill>
                    <a:blip r:embed="rId56"/>
                    <a:stretch>
                      <a:fillRect/>
                    </a:stretch>
                  </pic:blipFill>
                  <pic:spPr>
                    <a:xfrm>
                      <a:off x="0" y="0"/>
                      <a:ext cx="9464040" cy="5146072"/>
                    </a:xfrm>
                    <a:prstGeom prst="rect">
                      <a:avLst/>
                    </a:prstGeom>
                  </pic:spPr>
                </pic:pic>
              </a:graphicData>
            </a:graphic>
          </wp:inline>
        </w:drawing>
      </w:r>
    </w:p>
    <w:p w14:paraId="0A92B3EB" w14:textId="77777777" w:rsidR="00FA79E3" w:rsidRDefault="005C4B56">
      <w:pPr>
        <w:spacing w:after="120"/>
        <w:jc w:val="center"/>
      </w:pPr>
      <w:r>
        <w:rPr>
          <w:i/>
          <w:color w:val="5F6B7A"/>
          <w:sz w:val="16"/>
        </w:rPr>
        <w:t>Screenshot 13: Draft Jurnal setelah seluruh posting Kantin — bukti asli 2560×1392.</w:t>
      </w:r>
    </w:p>
    <w:p w14:paraId="390CEC3A" w14:textId="77777777" w:rsidR="00FA79E3" w:rsidRDefault="005C4B56">
      <w:r>
        <w:br w:type="page"/>
      </w:r>
    </w:p>
    <w:p w14:paraId="3FCF4D34" w14:textId="77777777" w:rsidR="00FA79E3" w:rsidRDefault="005C4B56">
      <w:pPr>
        <w:pStyle w:val="Heading2"/>
      </w:pPr>
      <w:r>
        <w:t>Draft Jurnal setelah seluruh posting Kantin</w:t>
      </w:r>
    </w:p>
    <w:p w14:paraId="0ED19F75" w14:textId="77777777" w:rsidR="00FA79E3" w:rsidRDefault="005C4B56">
      <w:pPr>
        <w:spacing w:after="40" w:line="240" w:lineRule="auto"/>
      </w:pPr>
      <w:r>
        <w:rPr>
          <w:sz w:val="18"/>
        </w:rPr>
        <w:t>Tangkapan layar 13 mendokumentasikan Draft Jurnal setelah seluruh posting Kantin pada tahap Pascaposting. Tujuan layar ini adalah memastikan dokumen Kantin berpindah dari draf ke terposting dan tidak menyisakan antrian yang tidak dijelaskan. Aktor utama yang menjalankan pemeriksaan ialah Akuntansi, tetapi hasilnya juga relevan bagi supervisor, Akuntansi, administrator master, dan auditor internal. Gambar diambil langsung dari build Windows varian eBisnis pada Toko Kantin Demo, bukan ilustrasi statis. Jendel</w:t>
      </w:r>
      <w:r>
        <w:rPr>
          <w:sz w:val="18"/>
        </w:rPr>
        <w:t>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1ADEFDA2" w14:textId="77777777" w:rsidR="00FA79E3" w:rsidRDefault="005C4B56">
      <w:pPr>
        <w:spacing w:after="40" w:line="240" w:lineRule="auto"/>
      </w:pPr>
      <w:r>
        <w:rPr>
          <w:sz w:val="18"/>
        </w:rPr>
        <w:t>Bukti yang harus dibaca dari layar ini adalah bahwa Posting Penjualan, HPP, dan Kulakan tidak lagi memiliki dokumen tertunda pada periode UAT.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satuan kerj</w:t>
      </w:r>
      <w:r>
        <w:rPr>
          <w:sz w:val="18"/>
        </w:rPr>
        <w:t>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7B4F72E" w14:textId="77777777" w:rsidR="00FA79E3" w:rsidRDefault="005C4B56">
      <w:pPr>
        <w:spacing w:after="40" w:line="240" w:lineRule="auto"/>
      </w:pPr>
      <w:r>
        <w:rPr>
          <w:sz w:val="18"/>
        </w:rPr>
        <w:t>Urutan kerja yang direkomendasikan adalah Muat ringkasan, kemudian Bandingkan status, kemudian Buka rincian, kemudian Pastikan nol tertahan, kemudian Lanjut laporan.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w:t>
      </w:r>
      <w:r>
        <w:rPr>
          <w:sz w:val="18"/>
        </w:rPr>
        <w:t>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747B9CEA" w14:textId="77777777" w:rsidR="00FA79E3" w:rsidRDefault="005C4B56">
      <w:pPr>
        <w:spacing w:after="40" w:line="240" w:lineRule="auto"/>
      </w:pPr>
      <w:r>
        <w:rPr>
          <w:sz w:val="18"/>
        </w:rPr>
        <w:t>Dampak akuntansi pada layar ini diringkas sebagai berikut: status terposting menjadi sumber tunggal Buku Besar, Neraca Saldo, dan laporan keuangan.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w:t>
      </w:r>
      <w:r>
        <w:rPr>
          <w:sz w:val="18"/>
        </w:rPr>
        <w:t>saha Toko, 151.200 Persediaan Barang Lainnya, 310.600 Utang Usaha Toko, 410.900 Pendapatan Penjualan Toko, dan 510.900 Beban Pokok Penjualan Toko. Kesamaan akun 151.200 antara debit Kulakan dan kredit HPP menjaga mutasi persediaan tidak terpecah.</w:t>
      </w:r>
    </w:p>
    <w:p w14:paraId="453FAAED"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368D31EC" w14:textId="77777777" w:rsidR="00FA79E3" w:rsidRDefault="005C4B56">
      <w:pPr>
        <w:spacing w:after="40" w:line="240" w:lineRule="auto"/>
      </w:pPr>
      <w:r>
        <w:rPr>
          <w:sz w:val="18"/>
        </w:rPr>
        <w:t>Diagram setelah penjelasan ini memodelkan use case, flowchart, dan aliran data untuk Draft Jurnal setelah seluruh posting Kantin. Entitas yang relevan ialah Draft Jurnal, Posting History, Transaksi Akuntansi, Closing.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w:t>
      </w:r>
      <w:r>
        <w:rPr>
          <w:sz w:val="18"/>
        </w:rPr>
        <w:t>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61C0ECD2"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414A1612" w14:textId="77777777" w:rsidR="00FA79E3" w:rsidRDefault="005C4B56">
      <w:pPr>
        <w:spacing w:after="40" w:line="240" w:lineRule="auto"/>
      </w:pPr>
      <w:r>
        <w:rPr>
          <w:sz w:val="18"/>
        </w:rPr>
        <w:t>Hasil aktual untuk Draft Jurnal setelah seluruh posting Kantin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w:t>
      </w:r>
      <w:r>
        <w:rPr>
          <w:sz w:val="18"/>
        </w:rPr>
        <w:t>ng, gunakan pagination dan tangkapan halaman terakhir/terbawah. Dengan prosedur itu, layar ini berfungsi sebagai petunjuk operasional, bukti pengujian, dan titik kontrol audit yang dapat diulang oleh pengguna lain tanpa membutuhkan akses langsung ke basis data.</w:t>
      </w:r>
    </w:p>
    <w:p w14:paraId="523D8BF3" w14:textId="77777777" w:rsidR="00FA79E3" w:rsidRDefault="005C4B56">
      <w:r>
        <w:br w:type="page"/>
      </w:r>
    </w:p>
    <w:p w14:paraId="1E2EDA32" w14:textId="77777777" w:rsidR="00FA79E3" w:rsidRDefault="005C4B56">
      <w:pPr>
        <w:pStyle w:val="Heading2"/>
      </w:pPr>
      <w:r>
        <w:t>Diagram — Draft Jurnal setelah seluruh posting Kantin</w:t>
      </w:r>
    </w:p>
    <w:p w14:paraId="06757FBE" w14:textId="77777777" w:rsidR="00FA79E3" w:rsidRDefault="005C4B56">
      <w:pPr>
        <w:spacing w:after="60"/>
        <w:jc w:val="center"/>
      </w:pPr>
      <w:r>
        <w:rPr>
          <w:noProof/>
        </w:rPr>
        <w:drawing>
          <wp:inline distT="0" distB="0" distL="0" distR="0" wp14:anchorId="6B335656" wp14:editId="2B8402BA">
            <wp:extent cx="8412480" cy="168249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raft-jurnal-setelah-seluruh-posting-kantin-use-case.png"/>
                    <pic:cNvPicPr/>
                  </pic:nvPicPr>
                  <pic:blipFill>
                    <a:blip r:embed="rId57"/>
                    <a:stretch>
                      <a:fillRect/>
                    </a:stretch>
                  </pic:blipFill>
                  <pic:spPr>
                    <a:xfrm>
                      <a:off x="0" y="0"/>
                      <a:ext cx="8412480" cy="1682496"/>
                    </a:xfrm>
                    <a:prstGeom prst="rect">
                      <a:avLst/>
                    </a:prstGeom>
                  </pic:spPr>
                </pic:pic>
              </a:graphicData>
            </a:graphic>
          </wp:inline>
        </w:drawing>
      </w:r>
    </w:p>
    <w:p w14:paraId="64B24BC0" w14:textId="77777777" w:rsidR="00FA79E3" w:rsidRDefault="005C4B56">
      <w:pPr>
        <w:spacing w:after="120"/>
        <w:jc w:val="center"/>
      </w:pPr>
      <w:r>
        <w:rPr>
          <w:i/>
          <w:color w:val="5F6B7A"/>
          <w:sz w:val="16"/>
        </w:rPr>
        <w:t>Use case khusus untuk Draft Jurnal setelah seluruh posting Kantin.</w:t>
      </w:r>
    </w:p>
    <w:p w14:paraId="2710F9A4" w14:textId="77777777" w:rsidR="00FA79E3" w:rsidRDefault="005C4B56">
      <w:pPr>
        <w:spacing w:after="60"/>
        <w:jc w:val="center"/>
      </w:pPr>
      <w:r>
        <w:rPr>
          <w:noProof/>
        </w:rPr>
        <w:drawing>
          <wp:inline distT="0" distB="0" distL="0" distR="0" wp14:anchorId="0269701E" wp14:editId="21FEDA82">
            <wp:extent cx="8412480" cy="168249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raft-jurnal-setelah-seluruh-posting-kantin-flowchart.png"/>
                    <pic:cNvPicPr/>
                  </pic:nvPicPr>
                  <pic:blipFill>
                    <a:blip r:embed="rId58"/>
                    <a:stretch>
                      <a:fillRect/>
                    </a:stretch>
                  </pic:blipFill>
                  <pic:spPr>
                    <a:xfrm>
                      <a:off x="0" y="0"/>
                      <a:ext cx="8412480" cy="1682496"/>
                    </a:xfrm>
                    <a:prstGeom prst="rect">
                      <a:avLst/>
                    </a:prstGeom>
                  </pic:spPr>
                </pic:pic>
              </a:graphicData>
            </a:graphic>
          </wp:inline>
        </w:drawing>
      </w:r>
    </w:p>
    <w:p w14:paraId="5145C9D7" w14:textId="77777777" w:rsidR="00FA79E3" w:rsidRDefault="005C4B56">
      <w:pPr>
        <w:spacing w:after="120"/>
        <w:jc w:val="center"/>
      </w:pPr>
      <w:r>
        <w:rPr>
          <w:i/>
          <w:color w:val="5F6B7A"/>
          <w:sz w:val="16"/>
        </w:rPr>
        <w:t>Flowchart khusus untuk Draft Jurnal setelah seluruh posting Kantin.</w:t>
      </w:r>
    </w:p>
    <w:p w14:paraId="7D5D1EF5" w14:textId="77777777" w:rsidR="00FA79E3" w:rsidRDefault="005C4B56">
      <w:pPr>
        <w:spacing w:after="60"/>
        <w:jc w:val="center"/>
      </w:pPr>
      <w:r>
        <w:rPr>
          <w:noProof/>
        </w:rPr>
        <w:drawing>
          <wp:inline distT="0" distB="0" distL="0" distR="0" wp14:anchorId="49117C21" wp14:editId="3ED3D2BC">
            <wp:extent cx="8412480" cy="168249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draft-jurnal-setelah-seluruh-posting-kantin-erd.png"/>
                    <pic:cNvPicPr/>
                  </pic:nvPicPr>
                  <pic:blipFill>
                    <a:blip r:embed="rId59"/>
                    <a:stretch>
                      <a:fillRect/>
                    </a:stretch>
                  </pic:blipFill>
                  <pic:spPr>
                    <a:xfrm>
                      <a:off x="0" y="0"/>
                      <a:ext cx="8412480" cy="1682496"/>
                    </a:xfrm>
                    <a:prstGeom prst="rect">
                      <a:avLst/>
                    </a:prstGeom>
                  </pic:spPr>
                </pic:pic>
              </a:graphicData>
            </a:graphic>
          </wp:inline>
        </w:drawing>
      </w:r>
    </w:p>
    <w:p w14:paraId="7879A5BF" w14:textId="77777777" w:rsidR="00FA79E3" w:rsidRDefault="005C4B56">
      <w:pPr>
        <w:spacing w:after="120"/>
        <w:jc w:val="center"/>
      </w:pPr>
      <w:r>
        <w:rPr>
          <w:i/>
          <w:color w:val="5F6B7A"/>
          <w:sz w:val="16"/>
        </w:rPr>
        <w:t>Aliran data / ERD ringkas khusus untuk Draft Jurnal setelah seluruh posting Kantin.</w:t>
      </w:r>
    </w:p>
    <w:p w14:paraId="6DD87D41" w14:textId="77777777" w:rsidR="00FA79E3" w:rsidRDefault="005C4B56">
      <w:r>
        <w:br w:type="page"/>
      </w:r>
    </w:p>
    <w:p w14:paraId="254A23F8" w14:textId="77777777" w:rsidR="00FA79E3" w:rsidRDefault="005C4B56">
      <w:pPr>
        <w:pStyle w:val="Heading1"/>
      </w:pPr>
      <w:r>
        <w:t>17. Daftar Jurnal Umum</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1204496C" w14:textId="77777777">
        <w:trPr>
          <w:tblHeader/>
          <w:jc w:val="center"/>
        </w:trPr>
        <w:tc>
          <w:tcPr>
            <w:tcW w:w="2376" w:type="dxa"/>
            <w:shd w:val="clear" w:color="auto" w:fill="14213D"/>
            <w:vAlign w:val="center"/>
          </w:tcPr>
          <w:p w14:paraId="2852B697" w14:textId="77777777" w:rsidR="00FA79E3" w:rsidRDefault="005C4B56">
            <w:pPr>
              <w:spacing w:after="0"/>
            </w:pPr>
            <w:r>
              <w:rPr>
                <w:b/>
                <w:color w:val="FFFFFF"/>
                <w:sz w:val="16"/>
              </w:rPr>
              <w:t>Tahap</w:t>
            </w:r>
          </w:p>
        </w:tc>
        <w:tc>
          <w:tcPr>
            <w:tcW w:w="3024" w:type="dxa"/>
            <w:shd w:val="clear" w:color="auto" w:fill="14213D"/>
            <w:vAlign w:val="center"/>
          </w:tcPr>
          <w:p w14:paraId="08337C00" w14:textId="77777777" w:rsidR="00FA79E3" w:rsidRDefault="005C4B56">
            <w:pPr>
              <w:spacing w:after="0"/>
            </w:pPr>
            <w:r>
              <w:rPr>
                <w:b/>
                <w:color w:val="FFFFFF"/>
                <w:sz w:val="16"/>
              </w:rPr>
              <w:t>Aktor</w:t>
            </w:r>
          </w:p>
        </w:tc>
        <w:tc>
          <w:tcPr>
            <w:tcW w:w="7776" w:type="dxa"/>
            <w:shd w:val="clear" w:color="auto" w:fill="14213D"/>
            <w:vAlign w:val="center"/>
          </w:tcPr>
          <w:p w14:paraId="3A28C7DE" w14:textId="77777777" w:rsidR="00FA79E3" w:rsidRDefault="005C4B56">
            <w:pPr>
              <w:spacing w:after="0"/>
            </w:pPr>
            <w:r>
              <w:rPr>
                <w:b/>
                <w:color w:val="FFFFFF"/>
                <w:sz w:val="16"/>
              </w:rPr>
              <w:t>Tujuan</w:t>
            </w:r>
          </w:p>
        </w:tc>
        <w:tc>
          <w:tcPr>
            <w:tcW w:w="1440" w:type="dxa"/>
            <w:shd w:val="clear" w:color="auto" w:fill="14213D"/>
            <w:vAlign w:val="center"/>
          </w:tcPr>
          <w:p w14:paraId="49886E82" w14:textId="77777777" w:rsidR="00FA79E3" w:rsidRDefault="005C4B56">
            <w:pPr>
              <w:spacing w:after="0"/>
            </w:pPr>
            <w:r>
              <w:rPr>
                <w:b/>
                <w:color w:val="FFFFFF"/>
                <w:sz w:val="16"/>
              </w:rPr>
              <w:t>Hasil</w:t>
            </w:r>
          </w:p>
        </w:tc>
      </w:tr>
      <w:tr w:rsidR="00FA79E3" w14:paraId="503A46CE" w14:textId="77777777">
        <w:trPr>
          <w:jc w:val="center"/>
        </w:trPr>
        <w:tc>
          <w:tcPr>
            <w:tcW w:w="2376" w:type="dxa"/>
            <w:shd w:val="clear" w:color="auto" w:fill="FFFFFF"/>
            <w:vAlign w:val="center"/>
          </w:tcPr>
          <w:p w14:paraId="49815FB1" w14:textId="77777777" w:rsidR="00FA79E3" w:rsidRDefault="005C4B56">
            <w:pPr>
              <w:spacing w:after="0"/>
            </w:pPr>
            <w:r>
              <w:rPr>
                <w:sz w:val="14"/>
              </w:rPr>
              <w:t>Jurnal Manual</w:t>
            </w:r>
          </w:p>
        </w:tc>
        <w:tc>
          <w:tcPr>
            <w:tcW w:w="3024" w:type="dxa"/>
            <w:shd w:val="clear" w:color="auto" w:fill="FFFFFF"/>
            <w:vAlign w:val="center"/>
          </w:tcPr>
          <w:p w14:paraId="0340F0A2" w14:textId="77777777" w:rsidR="00FA79E3" w:rsidRDefault="005C4B56">
            <w:pPr>
              <w:spacing w:after="0"/>
            </w:pPr>
            <w:r>
              <w:rPr>
                <w:sz w:val="14"/>
              </w:rPr>
              <w:t>Akuntansi</w:t>
            </w:r>
          </w:p>
        </w:tc>
        <w:tc>
          <w:tcPr>
            <w:tcW w:w="7776" w:type="dxa"/>
            <w:shd w:val="clear" w:color="auto" w:fill="FFFFFF"/>
            <w:vAlign w:val="center"/>
          </w:tcPr>
          <w:p w14:paraId="6D5C1678" w14:textId="77777777" w:rsidR="00FA79E3" w:rsidRDefault="005C4B56">
            <w:pPr>
              <w:spacing w:after="0"/>
            </w:pPr>
            <w:r>
              <w:rPr>
                <w:sz w:val="14"/>
              </w:rPr>
              <w:t>menelusuri jurnal manual berdasarkan tanggal, kode, keterangan, mata anggaran, debit, kredit, dan status</w:t>
            </w:r>
          </w:p>
        </w:tc>
        <w:tc>
          <w:tcPr>
            <w:tcW w:w="1440" w:type="dxa"/>
            <w:shd w:val="clear" w:color="auto" w:fill="FFFFFF"/>
            <w:vAlign w:val="center"/>
          </w:tcPr>
          <w:p w14:paraId="00D6EC77" w14:textId="77777777" w:rsidR="00FA79E3" w:rsidRDefault="005C4B56">
            <w:pPr>
              <w:spacing w:after="0"/>
            </w:pPr>
            <w:r>
              <w:rPr>
                <w:sz w:val="14"/>
              </w:rPr>
              <w:t>LULUS</w:t>
            </w:r>
          </w:p>
        </w:tc>
      </w:tr>
    </w:tbl>
    <w:p w14:paraId="66BB21CE" w14:textId="77777777" w:rsidR="00FA79E3" w:rsidRDefault="00FA79E3">
      <w:pPr>
        <w:spacing w:after="0"/>
      </w:pPr>
    </w:p>
    <w:p w14:paraId="340CC064" w14:textId="77777777" w:rsidR="00FA79E3" w:rsidRDefault="005C4B56">
      <w:pPr>
        <w:spacing w:after="60"/>
        <w:jc w:val="center"/>
      </w:pPr>
      <w:r>
        <w:rPr>
          <w:noProof/>
        </w:rPr>
        <w:drawing>
          <wp:inline distT="0" distB="0" distL="0" distR="0" wp14:anchorId="5F483A7B" wp14:editId="70F865C2">
            <wp:extent cx="9464040" cy="514607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jurnal-umum-daftar-fullscreen.png"/>
                    <pic:cNvPicPr/>
                  </pic:nvPicPr>
                  <pic:blipFill>
                    <a:blip r:embed="rId60"/>
                    <a:stretch>
                      <a:fillRect/>
                    </a:stretch>
                  </pic:blipFill>
                  <pic:spPr>
                    <a:xfrm>
                      <a:off x="0" y="0"/>
                      <a:ext cx="9464040" cy="5146072"/>
                    </a:xfrm>
                    <a:prstGeom prst="rect">
                      <a:avLst/>
                    </a:prstGeom>
                  </pic:spPr>
                </pic:pic>
              </a:graphicData>
            </a:graphic>
          </wp:inline>
        </w:drawing>
      </w:r>
    </w:p>
    <w:p w14:paraId="683D8D06" w14:textId="77777777" w:rsidR="00FA79E3" w:rsidRDefault="005C4B56">
      <w:pPr>
        <w:spacing w:after="120"/>
        <w:jc w:val="center"/>
      </w:pPr>
      <w:r>
        <w:rPr>
          <w:i/>
          <w:color w:val="5F6B7A"/>
          <w:sz w:val="16"/>
        </w:rPr>
        <w:t>Screenshot 14: Daftar Jurnal Umum — bukti asli 2560×1392.</w:t>
      </w:r>
    </w:p>
    <w:p w14:paraId="1C581113" w14:textId="77777777" w:rsidR="00FA79E3" w:rsidRDefault="005C4B56">
      <w:r>
        <w:br w:type="page"/>
      </w:r>
    </w:p>
    <w:p w14:paraId="7993BCF9" w14:textId="77777777" w:rsidR="00FA79E3" w:rsidRDefault="005C4B56">
      <w:pPr>
        <w:pStyle w:val="Heading2"/>
      </w:pPr>
      <w:r>
        <w:t>Daftar Jurnal Umum</w:t>
      </w:r>
    </w:p>
    <w:p w14:paraId="33C589B4" w14:textId="77777777" w:rsidR="00FA79E3" w:rsidRDefault="005C4B56">
      <w:pPr>
        <w:spacing w:after="40" w:line="240" w:lineRule="auto"/>
      </w:pPr>
      <w:r>
        <w:rPr>
          <w:sz w:val="18"/>
        </w:rPr>
        <w:t xml:space="preserve">Tangkapan layar 14 mendokumentasikan Daftar Jurnal Umum pada tahap Jurnal Manual. Tujuan layar ini adalah menelusuri jurnal manual berdasarkan tanggal, kode, keterangan, mata anggaran, debit, kredit, dan status. Aktor utama yang menjalankan pemeriksaan ialah Akuntansi, tetapi hasilnya juga relevan bagi supervisor, Akuntansi, administrator master, dan auditor internal. Gambar diambil langsung dari build Windows varian eBisnis pada Toko Kantin Demo, bukan ilustrasi statis. Jendela telah dimaksimalkan ke area </w:t>
      </w:r>
      <w:r>
        <w:rPr>
          <w:sz w:val="18"/>
        </w:rPr>
        <w:t>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3C4091F0" w14:textId="77777777" w:rsidR="00FA79E3" w:rsidRDefault="005C4B56">
      <w:pPr>
        <w:spacing w:after="40" w:line="240" w:lineRule="auto"/>
      </w:pPr>
      <w:r>
        <w:rPr>
          <w:sz w:val="18"/>
        </w:rPr>
        <w:t>Bukti yang harus dibaca dari layar ini adalah bahwa 160 jurnal manual terlihat dalam periode; setiap baris menampilkan nilai debit dan kredit yang sama.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dan s</w:t>
      </w:r>
      <w:r>
        <w:rPr>
          <w:sz w:val="18"/>
        </w:rPr>
        <w:t>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142B6BF9" w14:textId="77777777" w:rsidR="00FA79E3" w:rsidRDefault="005C4B56">
      <w:pPr>
        <w:spacing w:after="40" w:line="240" w:lineRule="auto"/>
      </w:pPr>
      <w:r>
        <w:rPr>
          <w:sz w:val="18"/>
        </w:rPr>
        <w:t>Urutan kerja yang direkomendasikan adalah Atur periode, kemudian Pilih status, kemudian Cari kode, kemudian Buka tindakan, kemudian Telusuri jurnal.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gunakan pagin</w:t>
      </w:r>
      <w:r>
        <w:rPr>
          <w:sz w:val="18"/>
        </w:rPr>
        <w:t>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60D9E361" w14:textId="77777777" w:rsidR="00FA79E3" w:rsidRDefault="005C4B56">
      <w:pPr>
        <w:spacing w:after="40" w:line="240" w:lineRule="auto"/>
      </w:pPr>
      <w:r>
        <w:rPr>
          <w:sz w:val="18"/>
        </w:rPr>
        <w:t>Dampak akuntansi pada layar ini diringkas sebagai berikut: Jurnal Umum dipakai hanya untuk kejadian tanpa menu otomatis, penyesuaian, koreksi, atau saldo awal.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w:t>
      </w:r>
      <w:r>
        <w:rPr>
          <w:sz w:val="18"/>
        </w:rPr>
        <w:t>00 Piutang Usaha Toko, 151.200 Persediaan Barang Lainnya, 310.600 Utang Usaha Toko, 410.900 Pendapatan Penjualan Toko, dan 510.900 Beban Pokok Penjualan Toko. Kesamaan akun 151.200 antara debit Kulakan dan kredit HPP menjaga mutasi persediaan tidak terpecah.</w:t>
      </w:r>
    </w:p>
    <w:p w14:paraId="21F4FBB9"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4E69A8DF" w14:textId="77777777" w:rsidR="00FA79E3" w:rsidRDefault="005C4B56">
      <w:pPr>
        <w:spacing w:after="40" w:line="240" w:lineRule="auto"/>
      </w:pPr>
      <w:r>
        <w:rPr>
          <w:sz w:val="18"/>
        </w:rPr>
        <w:t>Diagram setelah penjelasan ini memodelkan use case, flowchart, dan aliran data untuk Daftar Jurnal Umum. Entitas yang relevan ialah Jurnal Umum, Detail Jurnal, Akun, Mata Anggaran.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fisik; ia senga</w:t>
      </w:r>
      <w:r>
        <w:rPr>
          <w:sz w:val="18"/>
        </w:rPr>
        <w:t>ja menampilkan relasi bisnis yang perlu dipahami key user. Keterlacakan dianggap cukup apabila nomor referensi pada transaksi dapat ditemukan pada jurnal, kode akun yang sama dapat ditemukan pada Buku Besar, dan saldo akhirnya dapat dijelaskan pada laporan.</w:t>
      </w:r>
    </w:p>
    <w:p w14:paraId="4680437C"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41A9C908" w14:textId="77777777" w:rsidR="00FA79E3" w:rsidRDefault="005C4B56">
      <w:pPr>
        <w:spacing w:after="40" w:line="240" w:lineRule="auto"/>
      </w:pPr>
      <w:r>
        <w:rPr>
          <w:sz w:val="18"/>
        </w:rPr>
        <w:t>Hasil aktual untuk Daftar Jurnal Umum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pagination da</w:t>
      </w:r>
      <w:r>
        <w:rPr>
          <w:sz w:val="18"/>
        </w:rPr>
        <w:t>n tangkapan halaman terakhir/terbawah. Dengan prosedur itu, layar ini berfungsi sebagai petunjuk operasional, bukti pengujian, dan titik kontrol audit yang dapat diulang oleh pengguna lain tanpa membutuhkan akses langsung ke basis data.</w:t>
      </w:r>
    </w:p>
    <w:p w14:paraId="299221B5" w14:textId="77777777" w:rsidR="00FA79E3" w:rsidRDefault="005C4B56">
      <w:r>
        <w:br w:type="page"/>
      </w:r>
    </w:p>
    <w:p w14:paraId="6623E283" w14:textId="77777777" w:rsidR="00FA79E3" w:rsidRDefault="005C4B56">
      <w:pPr>
        <w:pStyle w:val="Heading2"/>
      </w:pPr>
      <w:r>
        <w:t>Diagram — Daftar Jurnal Umum</w:t>
      </w:r>
    </w:p>
    <w:p w14:paraId="09B5998E" w14:textId="77777777" w:rsidR="00FA79E3" w:rsidRDefault="005C4B56">
      <w:pPr>
        <w:spacing w:after="60"/>
        <w:jc w:val="center"/>
      </w:pPr>
      <w:r>
        <w:rPr>
          <w:noProof/>
        </w:rPr>
        <w:drawing>
          <wp:inline distT="0" distB="0" distL="0" distR="0" wp14:anchorId="0464C4F5" wp14:editId="28E499B0">
            <wp:extent cx="8412480" cy="168249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ftar-jurnal-umum-use-case.png"/>
                    <pic:cNvPicPr/>
                  </pic:nvPicPr>
                  <pic:blipFill>
                    <a:blip r:embed="rId61"/>
                    <a:stretch>
                      <a:fillRect/>
                    </a:stretch>
                  </pic:blipFill>
                  <pic:spPr>
                    <a:xfrm>
                      <a:off x="0" y="0"/>
                      <a:ext cx="8412480" cy="1682496"/>
                    </a:xfrm>
                    <a:prstGeom prst="rect">
                      <a:avLst/>
                    </a:prstGeom>
                  </pic:spPr>
                </pic:pic>
              </a:graphicData>
            </a:graphic>
          </wp:inline>
        </w:drawing>
      </w:r>
    </w:p>
    <w:p w14:paraId="16D08786" w14:textId="77777777" w:rsidR="00FA79E3" w:rsidRDefault="005C4B56">
      <w:pPr>
        <w:spacing w:after="120"/>
        <w:jc w:val="center"/>
      </w:pPr>
      <w:r>
        <w:rPr>
          <w:i/>
          <w:color w:val="5F6B7A"/>
          <w:sz w:val="16"/>
        </w:rPr>
        <w:t>Use case khusus untuk Daftar Jurnal Umum.</w:t>
      </w:r>
    </w:p>
    <w:p w14:paraId="58EBD63A" w14:textId="77777777" w:rsidR="00FA79E3" w:rsidRDefault="005C4B56">
      <w:pPr>
        <w:spacing w:after="60"/>
        <w:jc w:val="center"/>
      </w:pPr>
      <w:r>
        <w:rPr>
          <w:noProof/>
        </w:rPr>
        <w:drawing>
          <wp:inline distT="0" distB="0" distL="0" distR="0" wp14:anchorId="64E8AEA1" wp14:editId="4D805172">
            <wp:extent cx="8412480" cy="168249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ftar-jurnal-umum-flowchart.png"/>
                    <pic:cNvPicPr/>
                  </pic:nvPicPr>
                  <pic:blipFill>
                    <a:blip r:embed="rId62"/>
                    <a:stretch>
                      <a:fillRect/>
                    </a:stretch>
                  </pic:blipFill>
                  <pic:spPr>
                    <a:xfrm>
                      <a:off x="0" y="0"/>
                      <a:ext cx="8412480" cy="1682496"/>
                    </a:xfrm>
                    <a:prstGeom prst="rect">
                      <a:avLst/>
                    </a:prstGeom>
                  </pic:spPr>
                </pic:pic>
              </a:graphicData>
            </a:graphic>
          </wp:inline>
        </w:drawing>
      </w:r>
    </w:p>
    <w:p w14:paraId="6A8651E6" w14:textId="77777777" w:rsidR="00FA79E3" w:rsidRDefault="005C4B56">
      <w:pPr>
        <w:spacing w:after="120"/>
        <w:jc w:val="center"/>
      </w:pPr>
      <w:r>
        <w:rPr>
          <w:i/>
          <w:color w:val="5F6B7A"/>
          <w:sz w:val="16"/>
        </w:rPr>
        <w:t>Flowchart khusus untuk Daftar Jurnal Umum.</w:t>
      </w:r>
    </w:p>
    <w:p w14:paraId="3E00D4CC" w14:textId="77777777" w:rsidR="00FA79E3" w:rsidRDefault="005C4B56">
      <w:pPr>
        <w:spacing w:after="60"/>
        <w:jc w:val="center"/>
      </w:pPr>
      <w:r>
        <w:rPr>
          <w:noProof/>
        </w:rPr>
        <w:drawing>
          <wp:inline distT="0" distB="0" distL="0" distR="0" wp14:anchorId="4EC15F06" wp14:editId="6B67567F">
            <wp:extent cx="8412480" cy="168249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ftar-jurnal-umum-erd.png"/>
                    <pic:cNvPicPr/>
                  </pic:nvPicPr>
                  <pic:blipFill>
                    <a:blip r:embed="rId63"/>
                    <a:stretch>
                      <a:fillRect/>
                    </a:stretch>
                  </pic:blipFill>
                  <pic:spPr>
                    <a:xfrm>
                      <a:off x="0" y="0"/>
                      <a:ext cx="8412480" cy="1682496"/>
                    </a:xfrm>
                    <a:prstGeom prst="rect">
                      <a:avLst/>
                    </a:prstGeom>
                  </pic:spPr>
                </pic:pic>
              </a:graphicData>
            </a:graphic>
          </wp:inline>
        </w:drawing>
      </w:r>
    </w:p>
    <w:p w14:paraId="40F073B2" w14:textId="77777777" w:rsidR="00FA79E3" w:rsidRDefault="005C4B56">
      <w:pPr>
        <w:spacing w:after="120"/>
        <w:jc w:val="center"/>
      </w:pPr>
      <w:r>
        <w:rPr>
          <w:i/>
          <w:color w:val="5F6B7A"/>
          <w:sz w:val="16"/>
        </w:rPr>
        <w:t>Aliran data / ERD ringkas khusus untuk Daftar Jurnal Umum.</w:t>
      </w:r>
    </w:p>
    <w:p w14:paraId="6393487B" w14:textId="77777777" w:rsidR="00FA79E3" w:rsidRDefault="005C4B56">
      <w:r>
        <w:br w:type="page"/>
      </w:r>
    </w:p>
    <w:p w14:paraId="24508834" w14:textId="77777777" w:rsidR="00FA79E3" w:rsidRDefault="005C4B56">
      <w:pPr>
        <w:pStyle w:val="Heading1"/>
      </w:pPr>
      <w:r>
        <w:t>18. Form Jurnal Umum seimbang Rp750.000</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6DC51F91" w14:textId="77777777">
        <w:trPr>
          <w:tblHeader/>
          <w:jc w:val="center"/>
        </w:trPr>
        <w:tc>
          <w:tcPr>
            <w:tcW w:w="2376" w:type="dxa"/>
            <w:shd w:val="clear" w:color="auto" w:fill="14213D"/>
            <w:vAlign w:val="center"/>
          </w:tcPr>
          <w:p w14:paraId="4085ED7C" w14:textId="77777777" w:rsidR="00FA79E3" w:rsidRDefault="005C4B56">
            <w:pPr>
              <w:spacing w:after="0"/>
            </w:pPr>
            <w:r>
              <w:rPr>
                <w:b/>
                <w:color w:val="FFFFFF"/>
                <w:sz w:val="16"/>
              </w:rPr>
              <w:t>Tahap</w:t>
            </w:r>
          </w:p>
        </w:tc>
        <w:tc>
          <w:tcPr>
            <w:tcW w:w="3024" w:type="dxa"/>
            <w:shd w:val="clear" w:color="auto" w:fill="14213D"/>
            <w:vAlign w:val="center"/>
          </w:tcPr>
          <w:p w14:paraId="6CF48988" w14:textId="77777777" w:rsidR="00FA79E3" w:rsidRDefault="005C4B56">
            <w:pPr>
              <w:spacing w:after="0"/>
            </w:pPr>
            <w:r>
              <w:rPr>
                <w:b/>
                <w:color w:val="FFFFFF"/>
                <w:sz w:val="16"/>
              </w:rPr>
              <w:t>Aktor</w:t>
            </w:r>
          </w:p>
        </w:tc>
        <w:tc>
          <w:tcPr>
            <w:tcW w:w="7776" w:type="dxa"/>
            <w:shd w:val="clear" w:color="auto" w:fill="14213D"/>
            <w:vAlign w:val="center"/>
          </w:tcPr>
          <w:p w14:paraId="7C4D1E4A" w14:textId="77777777" w:rsidR="00FA79E3" w:rsidRDefault="005C4B56">
            <w:pPr>
              <w:spacing w:after="0"/>
            </w:pPr>
            <w:r>
              <w:rPr>
                <w:b/>
                <w:color w:val="FFFFFF"/>
                <w:sz w:val="16"/>
              </w:rPr>
              <w:t>Tujuan</w:t>
            </w:r>
          </w:p>
        </w:tc>
        <w:tc>
          <w:tcPr>
            <w:tcW w:w="1440" w:type="dxa"/>
            <w:shd w:val="clear" w:color="auto" w:fill="14213D"/>
            <w:vAlign w:val="center"/>
          </w:tcPr>
          <w:p w14:paraId="358FEEB3" w14:textId="77777777" w:rsidR="00FA79E3" w:rsidRDefault="005C4B56">
            <w:pPr>
              <w:spacing w:after="0"/>
            </w:pPr>
            <w:r>
              <w:rPr>
                <w:b/>
                <w:color w:val="FFFFFF"/>
                <w:sz w:val="16"/>
              </w:rPr>
              <w:t>Hasil</w:t>
            </w:r>
          </w:p>
        </w:tc>
      </w:tr>
      <w:tr w:rsidR="00FA79E3" w14:paraId="686724CA" w14:textId="77777777">
        <w:trPr>
          <w:jc w:val="center"/>
        </w:trPr>
        <w:tc>
          <w:tcPr>
            <w:tcW w:w="2376" w:type="dxa"/>
            <w:shd w:val="clear" w:color="auto" w:fill="FFFFFF"/>
            <w:vAlign w:val="center"/>
          </w:tcPr>
          <w:p w14:paraId="3E58F603" w14:textId="77777777" w:rsidR="00FA79E3" w:rsidRDefault="005C4B56">
            <w:pPr>
              <w:spacing w:after="0"/>
            </w:pPr>
            <w:r>
              <w:rPr>
                <w:sz w:val="14"/>
              </w:rPr>
              <w:t>Jurnal Manual</w:t>
            </w:r>
          </w:p>
        </w:tc>
        <w:tc>
          <w:tcPr>
            <w:tcW w:w="3024" w:type="dxa"/>
            <w:shd w:val="clear" w:color="auto" w:fill="FFFFFF"/>
            <w:vAlign w:val="center"/>
          </w:tcPr>
          <w:p w14:paraId="75E2A023" w14:textId="77777777" w:rsidR="00FA79E3" w:rsidRDefault="005C4B56">
            <w:pPr>
              <w:spacing w:after="0"/>
            </w:pPr>
            <w:r>
              <w:rPr>
                <w:sz w:val="14"/>
              </w:rPr>
              <w:t>Akuntansi</w:t>
            </w:r>
          </w:p>
        </w:tc>
        <w:tc>
          <w:tcPr>
            <w:tcW w:w="7776" w:type="dxa"/>
            <w:shd w:val="clear" w:color="auto" w:fill="FFFFFF"/>
            <w:vAlign w:val="center"/>
          </w:tcPr>
          <w:p w14:paraId="122650C2" w14:textId="77777777" w:rsidR="00FA79E3" w:rsidRDefault="005C4B56">
            <w:pPr>
              <w:spacing w:after="0"/>
            </w:pPr>
            <w:r>
              <w:rPr>
                <w:sz w:val="14"/>
              </w:rPr>
              <w:t>mendemonstrasikan pemilihan akun daun, pengisian debit/kredit, keterangan, dan indikator keseimbangan sebelum draf disimpan</w:t>
            </w:r>
          </w:p>
        </w:tc>
        <w:tc>
          <w:tcPr>
            <w:tcW w:w="1440" w:type="dxa"/>
            <w:shd w:val="clear" w:color="auto" w:fill="FFFFFF"/>
            <w:vAlign w:val="center"/>
          </w:tcPr>
          <w:p w14:paraId="62F4E7A2" w14:textId="77777777" w:rsidR="00FA79E3" w:rsidRDefault="005C4B56">
            <w:pPr>
              <w:spacing w:after="0"/>
            </w:pPr>
            <w:r>
              <w:rPr>
                <w:sz w:val="14"/>
              </w:rPr>
              <w:t>LULUS</w:t>
            </w:r>
          </w:p>
        </w:tc>
      </w:tr>
    </w:tbl>
    <w:p w14:paraId="57FB4BA6" w14:textId="77777777" w:rsidR="00FA79E3" w:rsidRDefault="00FA79E3">
      <w:pPr>
        <w:spacing w:after="0"/>
      </w:pPr>
    </w:p>
    <w:p w14:paraId="5E91F938" w14:textId="77777777" w:rsidR="00FA79E3" w:rsidRDefault="005C4B56">
      <w:pPr>
        <w:spacing w:after="60"/>
        <w:jc w:val="center"/>
      </w:pPr>
      <w:r>
        <w:rPr>
          <w:noProof/>
        </w:rPr>
        <w:drawing>
          <wp:inline distT="0" distB="0" distL="0" distR="0" wp14:anchorId="766E46DC" wp14:editId="7FA16885">
            <wp:extent cx="9464040" cy="514607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jurnal-umum-form-seimbang-fullscreen.png"/>
                    <pic:cNvPicPr/>
                  </pic:nvPicPr>
                  <pic:blipFill>
                    <a:blip r:embed="rId64"/>
                    <a:stretch>
                      <a:fillRect/>
                    </a:stretch>
                  </pic:blipFill>
                  <pic:spPr>
                    <a:xfrm>
                      <a:off x="0" y="0"/>
                      <a:ext cx="9464040" cy="5146072"/>
                    </a:xfrm>
                    <a:prstGeom prst="rect">
                      <a:avLst/>
                    </a:prstGeom>
                  </pic:spPr>
                </pic:pic>
              </a:graphicData>
            </a:graphic>
          </wp:inline>
        </w:drawing>
      </w:r>
    </w:p>
    <w:p w14:paraId="2112B1FC" w14:textId="77777777" w:rsidR="00FA79E3" w:rsidRDefault="005C4B56">
      <w:pPr>
        <w:spacing w:after="120"/>
        <w:jc w:val="center"/>
      </w:pPr>
      <w:r>
        <w:rPr>
          <w:i/>
          <w:color w:val="5F6B7A"/>
          <w:sz w:val="16"/>
        </w:rPr>
        <w:t>Screenshot 15: Form Jurnal Umum seimbang Rp750.000 — bukti asli 2560×1392.</w:t>
      </w:r>
    </w:p>
    <w:p w14:paraId="6542E5D0" w14:textId="77777777" w:rsidR="00FA79E3" w:rsidRDefault="005C4B56">
      <w:r>
        <w:br w:type="page"/>
      </w:r>
    </w:p>
    <w:p w14:paraId="52775186" w14:textId="77777777" w:rsidR="00FA79E3" w:rsidRDefault="005C4B56">
      <w:pPr>
        <w:pStyle w:val="Heading2"/>
      </w:pPr>
      <w:r>
        <w:t>Form Jurnal Umum seimbang Rp750.000</w:t>
      </w:r>
    </w:p>
    <w:p w14:paraId="467F7046" w14:textId="77777777" w:rsidR="00FA79E3" w:rsidRDefault="005C4B56">
      <w:pPr>
        <w:spacing w:after="40" w:line="240" w:lineRule="auto"/>
      </w:pPr>
      <w:r>
        <w:rPr>
          <w:sz w:val="18"/>
        </w:rPr>
        <w:t xml:space="preserve">Tangkapan layar 15 mendokumentasikan Form Jurnal Umum seimbang Rp750.000 pada tahap Jurnal Manual. Tujuan layar ini adalah mendemonstrasikan pemilihan akun daun, pengisian debit/kredit, keterangan, dan indikator keseimbangan sebelum draf disimpan. Aktor utama yang menjalankan pemeriksaan ialah Akuntansi, tetapi hasilnya juga relevan bagi supervisor, Akuntansi, administrator master, dan auditor internal. Gambar diambil langsung dari build Windows varian eBisnis pada Toko Kantin Demo, bukan ilustrasi statis. </w:t>
      </w:r>
      <w:r>
        <w:rPr>
          <w:sz w:val="18"/>
        </w:rPr>
        <w:t>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22030B2B" w14:textId="77777777" w:rsidR="00FA79E3" w:rsidRDefault="005C4B56">
      <w:pPr>
        <w:spacing w:after="40" w:line="240" w:lineRule="auto"/>
      </w:pPr>
      <w:r>
        <w:rPr>
          <w:sz w:val="18"/>
        </w:rPr>
        <w:t>Bukti yang harus dibaca dari layar ini adalah bahwa contoh debit 512.115 Beban Administrasi Umum Lainnya dan kredit 111.101 Kas Yayasan masing-masing Rp750.000 berstatus Siap disimpan.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w:t>
      </w:r>
      <w:r>
        <w:rPr>
          <w:sz w:val="18"/>
        </w:rPr>
        <w:t>ma adalah kesamaan periode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69D02D03" w14:textId="77777777" w:rsidR="00FA79E3" w:rsidRDefault="005C4B56">
      <w:pPr>
        <w:spacing w:after="40" w:line="240" w:lineRule="auto"/>
      </w:pPr>
      <w:r>
        <w:rPr>
          <w:sz w:val="18"/>
        </w:rPr>
        <w:t>Urutan kerja yang direkomendasikan adalah Klik Jurnal Baru, kemudian Isi keterangan, kemudian Pilih akun debit, kemudian Pilih akun kredit, kemudian Periksa Siap disimpan.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w:t>
      </w:r>
      <w:r>
        <w:rPr>
          <w:sz w:val="18"/>
        </w:rPr>
        <w:t xml:space="preserve"> halaman, gunakan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725BB55D" w14:textId="77777777" w:rsidR="00FA79E3" w:rsidRDefault="005C4B56">
      <w:pPr>
        <w:spacing w:after="40" w:line="240" w:lineRule="auto"/>
      </w:pPr>
      <w:r>
        <w:rPr>
          <w:sz w:val="18"/>
        </w:rPr>
        <w:t>Dampak akuntansi pada layar ini diringkas sebagai berikut: contoh mewakili pembelian ATK tunai; formulir tidak disimpan sehingga tidak menduplikasi transaksi UAT.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w:t>
      </w:r>
      <w:r>
        <w:rPr>
          <w:sz w:val="18"/>
        </w:rPr>
        <w:t>1.300 Piutang Usaha Toko, 151.200 Persediaan Barang Lainnya, 310.600 Utang Usaha Toko, 410.900 Pendapatan Penjualan Toko, dan 510.900 Beban Pokok Penjualan Toko. Kesamaan akun 151.200 antara debit Kulakan dan kredit HPP menjaga mutasi persediaan tidak terpecah.</w:t>
      </w:r>
    </w:p>
    <w:p w14:paraId="4349927E"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7885C037" w14:textId="77777777" w:rsidR="00FA79E3" w:rsidRDefault="005C4B56">
      <w:pPr>
        <w:spacing w:after="40" w:line="240" w:lineRule="auto"/>
      </w:pPr>
      <w:r>
        <w:rPr>
          <w:sz w:val="18"/>
        </w:rPr>
        <w:t>Diagram setelah penjelasan ini memodelkan use case, flowchart, dan aliran data untuk Form Jurnal Umum seimbang Rp750.000. Entitas yang relevan ialah Jurnal Umum, Detail Jurnal, Akun Beban, Akun Kas.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w:t>
      </w:r>
      <w:r>
        <w:rPr>
          <w:sz w:val="18"/>
        </w:rPr>
        <w:t>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3E2BF305"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3716D62B" w14:textId="77777777" w:rsidR="00FA79E3" w:rsidRDefault="005C4B56">
      <w:pPr>
        <w:spacing w:after="40" w:line="240" w:lineRule="auto"/>
      </w:pPr>
      <w:r>
        <w:rPr>
          <w:sz w:val="18"/>
        </w:rPr>
        <w:t>Hasil aktual untuk Form Jurnal Umum seimbang Rp750.000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w:t>
      </w:r>
      <w:r>
        <w:rPr>
          <w:sz w:val="18"/>
        </w:rPr>
        <w:t>kan pagination dan tangkapan halaman terakhir/terbawah. Dengan prosedur itu, layar ini berfungsi sebagai petunjuk operasional, bukti pengujian, dan titik kontrol audit yang dapat diulang oleh pengguna lain tanpa membutuhkan akses langsung ke basis data.</w:t>
      </w:r>
    </w:p>
    <w:p w14:paraId="0222F0D0" w14:textId="77777777" w:rsidR="00FA79E3" w:rsidRDefault="005C4B56">
      <w:r>
        <w:br w:type="page"/>
      </w:r>
    </w:p>
    <w:p w14:paraId="117D1017" w14:textId="77777777" w:rsidR="00FA79E3" w:rsidRDefault="005C4B56">
      <w:pPr>
        <w:pStyle w:val="Heading2"/>
      </w:pPr>
      <w:r>
        <w:t>Diagram — Form Jurnal Umum seimbang Rp750.000</w:t>
      </w:r>
    </w:p>
    <w:p w14:paraId="05DF0280" w14:textId="77777777" w:rsidR="00FA79E3" w:rsidRDefault="005C4B56">
      <w:pPr>
        <w:spacing w:after="60"/>
        <w:jc w:val="center"/>
      </w:pPr>
      <w:r>
        <w:rPr>
          <w:noProof/>
        </w:rPr>
        <w:drawing>
          <wp:inline distT="0" distB="0" distL="0" distR="0" wp14:anchorId="6E33A73B" wp14:editId="4EA37872">
            <wp:extent cx="8412480" cy="168249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form-jurnal-umum-seimbang-rp750-000-use-case.png"/>
                    <pic:cNvPicPr/>
                  </pic:nvPicPr>
                  <pic:blipFill>
                    <a:blip r:embed="rId65"/>
                    <a:stretch>
                      <a:fillRect/>
                    </a:stretch>
                  </pic:blipFill>
                  <pic:spPr>
                    <a:xfrm>
                      <a:off x="0" y="0"/>
                      <a:ext cx="8412480" cy="1682496"/>
                    </a:xfrm>
                    <a:prstGeom prst="rect">
                      <a:avLst/>
                    </a:prstGeom>
                  </pic:spPr>
                </pic:pic>
              </a:graphicData>
            </a:graphic>
          </wp:inline>
        </w:drawing>
      </w:r>
    </w:p>
    <w:p w14:paraId="576F9F32" w14:textId="77777777" w:rsidR="00FA79E3" w:rsidRDefault="005C4B56">
      <w:pPr>
        <w:spacing w:after="120"/>
        <w:jc w:val="center"/>
      </w:pPr>
      <w:r>
        <w:rPr>
          <w:i/>
          <w:color w:val="5F6B7A"/>
          <w:sz w:val="16"/>
        </w:rPr>
        <w:t>Use case khusus untuk Form Jurnal Umum seimbang Rp750.000.</w:t>
      </w:r>
    </w:p>
    <w:p w14:paraId="703B31EE" w14:textId="77777777" w:rsidR="00FA79E3" w:rsidRDefault="005C4B56">
      <w:pPr>
        <w:spacing w:after="60"/>
        <w:jc w:val="center"/>
      </w:pPr>
      <w:r>
        <w:rPr>
          <w:noProof/>
        </w:rPr>
        <w:drawing>
          <wp:inline distT="0" distB="0" distL="0" distR="0" wp14:anchorId="70508A8C" wp14:editId="5CE01498">
            <wp:extent cx="8412480" cy="168249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form-jurnal-umum-seimbang-rp750-000-flowchart.png"/>
                    <pic:cNvPicPr/>
                  </pic:nvPicPr>
                  <pic:blipFill>
                    <a:blip r:embed="rId66"/>
                    <a:stretch>
                      <a:fillRect/>
                    </a:stretch>
                  </pic:blipFill>
                  <pic:spPr>
                    <a:xfrm>
                      <a:off x="0" y="0"/>
                      <a:ext cx="8412480" cy="1682496"/>
                    </a:xfrm>
                    <a:prstGeom prst="rect">
                      <a:avLst/>
                    </a:prstGeom>
                  </pic:spPr>
                </pic:pic>
              </a:graphicData>
            </a:graphic>
          </wp:inline>
        </w:drawing>
      </w:r>
    </w:p>
    <w:p w14:paraId="29F75F77" w14:textId="77777777" w:rsidR="00FA79E3" w:rsidRDefault="005C4B56">
      <w:pPr>
        <w:spacing w:after="120"/>
        <w:jc w:val="center"/>
      </w:pPr>
      <w:r>
        <w:rPr>
          <w:i/>
          <w:color w:val="5F6B7A"/>
          <w:sz w:val="16"/>
        </w:rPr>
        <w:t>Flowchart khusus untuk Form Jurnal Umum seimbang Rp750.000.</w:t>
      </w:r>
    </w:p>
    <w:p w14:paraId="12161034" w14:textId="77777777" w:rsidR="00FA79E3" w:rsidRDefault="005C4B56">
      <w:pPr>
        <w:spacing w:after="60"/>
        <w:jc w:val="center"/>
      </w:pPr>
      <w:r>
        <w:rPr>
          <w:noProof/>
        </w:rPr>
        <w:drawing>
          <wp:inline distT="0" distB="0" distL="0" distR="0" wp14:anchorId="1B82EF40" wp14:editId="09213089">
            <wp:extent cx="8412480" cy="168249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form-jurnal-umum-seimbang-rp750-000-erd.png"/>
                    <pic:cNvPicPr/>
                  </pic:nvPicPr>
                  <pic:blipFill>
                    <a:blip r:embed="rId67"/>
                    <a:stretch>
                      <a:fillRect/>
                    </a:stretch>
                  </pic:blipFill>
                  <pic:spPr>
                    <a:xfrm>
                      <a:off x="0" y="0"/>
                      <a:ext cx="8412480" cy="1682496"/>
                    </a:xfrm>
                    <a:prstGeom prst="rect">
                      <a:avLst/>
                    </a:prstGeom>
                  </pic:spPr>
                </pic:pic>
              </a:graphicData>
            </a:graphic>
          </wp:inline>
        </w:drawing>
      </w:r>
    </w:p>
    <w:p w14:paraId="737868AA" w14:textId="77777777" w:rsidR="00FA79E3" w:rsidRDefault="005C4B56">
      <w:pPr>
        <w:spacing w:after="120"/>
        <w:jc w:val="center"/>
      </w:pPr>
      <w:r>
        <w:rPr>
          <w:i/>
          <w:color w:val="5F6B7A"/>
          <w:sz w:val="16"/>
        </w:rPr>
        <w:t>Aliran data / ERD ringkas khusus untuk Form Jurnal Umum seimbang Rp750.000.</w:t>
      </w:r>
    </w:p>
    <w:p w14:paraId="6D54306D" w14:textId="77777777" w:rsidR="00FA79E3" w:rsidRDefault="005C4B56">
      <w:r>
        <w:br w:type="page"/>
      </w:r>
    </w:p>
    <w:p w14:paraId="51D2AA60" w14:textId="77777777" w:rsidR="00FA79E3" w:rsidRDefault="005C4B56">
      <w:pPr>
        <w:pStyle w:val="Heading1"/>
      </w:pPr>
      <w:r>
        <w:t>19. Laporan Laba Rugi — halaman awal</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6982CF8D" w14:textId="77777777">
        <w:trPr>
          <w:tblHeader/>
          <w:jc w:val="center"/>
        </w:trPr>
        <w:tc>
          <w:tcPr>
            <w:tcW w:w="2376" w:type="dxa"/>
            <w:shd w:val="clear" w:color="auto" w:fill="14213D"/>
            <w:vAlign w:val="center"/>
          </w:tcPr>
          <w:p w14:paraId="19DF0A8E" w14:textId="77777777" w:rsidR="00FA79E3" w:rsidRDefault="005C4B56">
            <w:pPr>
              <w:spacing w:after="0"/>
            </w:pPr>
            <w:r>
              <w:rPr>
                <w:b/>
                <w:color w:val="FFFFFF"/>
                <w:sz w:val="16"/>
              </w:rPr>
              <w:t>Tahap</w:t>
            </w:r>
          </w:p>
        </w:tc>
        <w:tc>
          <w:tcPr>
            <w:tcW w:w="3024" w:type="dxa"/>
            <w:shd w:val="clear" w:color="auto" w:fill="14213D"/>
            <w:vAlign w:val="center"/>
          </w:tcPr>
          <w:p w14:paraId="1CA4AFB9" w14:textId="77777777" w:rsidR="00FA79E3" w:rsidRDefault="005C4B56">
            <w:pPr>
              <w:spacing w:after="0"/>
            </w:pPr>
            <w:r>
              <w:rPr>
                <w:b/>
                <w:color w:val="FFFFFF"/>
                <w:sz w:val="16"/>
              </w:rPr>
              <w:t>Aktor</w:t>
            </w:r>
          </w:p>
        </w:tc>
        <w:tc>
          <w:tcPr>
            <w:tcW w:w="7776" w:type="dxa"/>
            <w:shd w:val="clear" w:color="auto" w:fill="14213D"/>
            <w:vAlign w:val="center"/>
          </w:tcPr>
          <w:p w14:paraId="74F60047" w14:textId="77777777" w:rsidR="00FA79E3" w:rsidRDefault="005C4B56">
            <w:pPr>
              <w:spacing w:after="0"/>
            </w:pPr>
            <w:r>
              <w:rPr>
                <w:b/>
                <w:color w:val="FFFFFF"/>
                <w:sz w:val="16"/>
              </w:rPr>
              <w:t>Tujuan</w:t>
            </w:r>
          </w:p>
        </w:tc>
        <w:tc>
          <w:tcPr>
            <w:tcW w:w="1440" w:type="dxa"/>
            <w:shd w:val="clear" w:color="auto" w:fill="14213D"/>
            <w:vAlign w:val="center"/>
          </w:tcPr>
          <w:p w14:paraId="1C75AD37" w14:textId="77777777" w:rsidR="00FA79E3" w:rsidRDefault="005C4B56">
            <w:pPr>
              <w:spacing w:after="0"/>
            </w:pPr>
            <w:r>
              <w:rPr>
                <w:b/>
                <w:color w:val="FFFFFF"/>
                <w:sz w:val="16"/>
              </w:rPr>
              <w:t>Hasil</w:t>
            </w:r>
          </w:p>
        </w:tc>
      </w:tr>
      <w:tr w:rsidR="00FA79E3" w14:paraId="23CF14F6" w14:textId="77777777">
        <w:trPr>
          <w:jc w:val="center"/>
        </w:trPr>
        <w:tc>
          <w:tcPr>
            <w:tcW w:w="2376" w:type="dxa"/>
            <w:shd w:val="clear" w:color="auto" w:fill="FFFFFF"/>
            <w:vAlign w:val="center"/>
          </w:tcPr>
          <w:p w14:paraId="5A613361" w14:textId="77777777" w:rsidR="00FA79E3" w:rsidRDefault="005C4B56">
            <w:pPr>
              <w:spacing w:after="0"/>
            </w:pPr>
            <w:r>
              <w:rPr>
                <w:sz w:val="14"/>
              </w:rPr>
              <w:t>Laporan Keuangan</w:t>
            </w:r>
          </w:p>
        </w:tc>
        <w:tc>
          <w:tcPr>
            <w:tcW w:w="3024" w:type="dxa"/>
            <w:shd w:val="clear" w:color="auto" w:fill="FFFFFF"/>
            <w:vAlign w:val="center"/>
          </w:tcPr>
          <w:p w14:paraId="5DFD044D" w14:textId="77777777" w:rsidR="00FA79E3" w:rsidRDefault="005C4B56">
            <w:pPr>
              <w:spacing w:after="0"/>
            </w:pPr>
            <w:r>
              <w:rPr>
                <w:sz w:val="14"/>
              </w:rPr>
              <w:t>Akuntansi / Manajemen / Auditor</w:t>
            </w:r>
          </w:p>
        </w:tc>
        <w:tc>
          <w:tcPr>
            <w:tcW w:w="7776" w:type="dxa"/>
            <w:shd w:val="clear" w:color="auto" w:fill="FFFFFF"/>
            <w:vAlign w:val="center"/>
          </w:tcPr>
          <w:p w14:paraId="4E9AE5AC" w14:textId="77777777" w:rsidR="00FA79E3" w:rsidRDefault="005C4B56">
            <w:pPr>
              <w:spacing w:after="0"/>
            </w:pPr>
            <w:r>
              <w:rPr>
                <w:sz w:val="14"/>
              </w:rPr>
              <w:t>menampilkan pendapatan, HPP, beban, dan laba bersih pada periode yang sama dengan posting Kantin</w:t>
            </w:r>
          </w:p>
        </w:tc>
        <w:tc>
          <w:tcPr>
            <w:tcW w:w="1440" w:type="dxa"/>
            <w:shd w:val="clear" w:color="auto" w:fill="FFFFFF"/>
            <w:vAlign w:val="center"/>
          </w:tcPr>
          <w:p w14:paraId="2769E050" w14:textId="77777777" w:rsidR="00FA79E3" w:rsidRDefault="005C4B56">
            <w:pPr>
              <w:spacing w:after="0"/>
            </w:pPr>
            <w:r>
              <w:rPr>
                <w:sz w:val="14"/>
              </w:rPr>
              <w:t>LULUS</w:t>
            </w:r>
          </w:p>
        </w:tc>
      </w:tr>
    </w:tbl>
    <w:p w14:paraId="5A63E82C" w14:textId="77777777" w:rsidR="00FA79E3" w:rsidRDefault="00FA79E3">
      <w:pPr>
        <w:spacing w:after="0"/>
      </w:pPr>
    </w:p>
    <w:p w14:paraId="45CED2C6" w14:textId="77777777" w:rsidR="00FA79E3" w:rsidRDefault="005C4B56">
      <w:pPr>
        <w:spacing w:after="60"/>
        <w:jc w:val="center"/>
      </w:pPr>
      <w:r>
        <w:rPr>
          <w:noProof/>
        </w:rPr>
        <w:drawing>
          <wp:inline distT="0" distB="0" distL="0" distR="0" wp14:anchorId="594FB9C8" wp14:editId="62970878">
            <wp:extent cx="9464040" cy="514607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aporan-laba-rugi.png"/>
                    <pic:cNvPicPr/>
                  </pic:nvPicPr>
                  <pic:blipFill>
                    <a:blip r:embed="rId68"/>
                    <a:stretch>
                      <a:fillRect/>
                    </a:stretch>
                  </pic:blipFill>
                  <pic:spPr>
                    <a:xfrm>
                      <a:off x="0" y="0"/>
                      <a:ext cx="9464040" cy="5146072"/>
                    </a:xfrm>
                    <a:prstGeom prst="rect">
                      <a:avLst/>
                    </a:prstGeom>
                  </pic:spPr>
                </pic:pic>
              </a:graphicData>
            </a:graphic>
          </wp:inline>
        </w:drawing>
      </w:r>
    </w:p>
    <w:p w14:paraId="2A78DA43" w14:textId="77777777" w:rsidR="00FA79E3" w:rsidRDefault="005C4B56">
      <w:pPr>
        <w:spacing w:after="120"/>
        <w:jc w:val="center"/>
      </w:pPr>
      <w:r>
        <w:rPr>
          <w:i/>
          <w:color w:val="5F6B7A"/>
          <w:sz w:val="16"/>
        </w:rPr>
        <w:t>Screenshot 16: Laporan Laba Rugi — halaman awal — bukti asli 2560×1392.</w:t>
      </w:r>
    </w:p>
    <w:p w14:paraId="7959F821" w14:textId="77777777" w:rsidR="00FA79E3" w:rsidRDefault="005C4B56">
      <w:r>
        <w:br w:type="page"/>
      </w:r>
    </w:p>
    <w:p w14:paraId="0B91083F" w14:textId="77777777" w:rsidR="00FA79E3" w:rsidRDefault="005C4B56">
      <w:pPr>
        <w:pStyle w:val="Heading2"/>
      </w:pPr>
      <w:r>
        <w:t>Laporan Laba Rugi — halaman awal</w:t>
      </w:r>
    </w:p>
    <w:p w14:paraId="55F60EE9" w14:textId="77777777" w:rsidR="00FA79E3" w:rsidRDefault="005C4B56">
      <w:pPr>
        <w:spacing w:after="40" w:line="240" w:lineRule="auto"/>
      </w:pPr>
      <w:r>
        <w:rPr>
          <w:sz w:val="18"/>
        </w:rPr>
        <w:t>Tangkapan layar 16 mendokumentasikan Laporan Laba Rugi — halaman awal pada tahap Laporan Keuangan. Tujuan layar ini adalah menampilkan pendapatan, HPP, beban, dan laba bersih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w:t>
      </w:r>
      <w:r>
        <w:rPr>
          <w:sz w:val="18"/>
        </w:rPr>
        <w:t>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5BA6D90F" w14:textId="77777777" w:rsidR="00FA79E3" w:rsidRDefault="005C4B56">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w:t>
      </w:r>
      <w:r>
        <w:rPr>
          <w:sz w:val="18"/>
        </w:rPr>
        <w:t>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2AE1FB2D" w14:textId="77777777" w:rsidR="00FA79E3" w:rsidRDefault="005C4B56">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w:t>
      </w:r>
      <w:r>
        <w:rPr>
          <w:sz w:val="18"/>
        </w:rPr>
        <w:t>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A6DC850" w14:textId="77777777" w:rsidR="00FA79E3" w:rsidRDefault="005C4B56">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w:t>
      </w:r>
      <w:r>
        <w:rPr>
          <w:sz w:val="18"/>
        </w:rPr>
        <w:t>1.200 Persediaan Barang Lainnya, 310.600 Utang Usaha Toko, 410.900 Pendapatan Penjualan Toko, dan 510.900 Beban Pokok Penjualan Toko. Kesamaan akun 151.200 antara debit Kulakan dan kredit HPP menjaga mutasi persediaan tidak terpecah.</w:t>
      </w:r>
    </w:p>
    <w:p w14:paraId="20AA6C2C"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450495EC" w14:textId="77777777" w:rsidR="00FA79E3" w:rsidRDefault="005C4B56">
      <w:pPr>
        <w:spacing w:after="40" w:line="240" w:lineRule="auto"/>
      </w:pPr>
      <w:r>
        <w:rPr>
          <w:sz w:val="18"/>
        </w:rPr>
        <w:t>Diagram setelah penjelasan ini memodelkan use case, flowchart, dan aliran data untuk Laporan Laba Rugi — halaman awal. Entitas yang relevan ialah Transaksi Akuntansi, Detail Transaksi, Akun, Laba Rugi.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w:t>
      </w:r>
      <w:r>
        <w:rPr>
          <w:sz w:val="18"/>
        </w:rPr>
        <w:t xml:space="preserve">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5BF85294"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6084DB6B" w14:textId="77777777" w:rsidR="00FA79E3" w:rsidRDefault="005C4B56">
      <w:pPr>
        <w:spacing w:after="40" w:line="240" w:lineRule="auto"/>
      </w:pPr>
      <w:r>
        <w:rPr>
          <w:sz w:val="18"/>
        </w:rPr>
        <w:t>Hasil aktual untuk Laporan Laba Rugi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w:t>
      </w:r>
      <w:r>
        <w:rPr>
          <w:sz w:val="18"/>
        </w:rPr>
        <w:t xml:space="preserve"> pagination dan tangkapan halaman terakhir/terbawah. Dengan prosedur itu, layar ini berfungsi sebagai petunjuk operasional, bukti pengujian, dan titik kontrol audit yang dapat diulang oleh pengguna lain tanpa membutuhkan akses langsung ke basis data.</w:t>
      </w:r>
    </w:p>
    <w:p w14:paraId="63E28809" w14:textId="77777777" w:rsidR="00FA79E3" w:rsidRDefault="005C4B56">
      <w:r>
        <w:br w:type="page"/>
      </w:r>
    </w:p>
    <w:p w14:paraId="0489BE41" w14:textId="77777777" w:rsidR="00FA79E3" w:rsidRDefault="005C4B56">
      <w:pPr>
        <w:pStyle w:val="Heading2"/>
      </w:pPr>
      <w:r>
        <w:t>Diagram — Laporan Laba Rugi — halaman awal</w:t>
      </w:r>
    </w:p>
    <w:p w14:paraId="33547631" w14:textId="77777777" w:rsidR="00FA79E3" w:rsidRDefault="005C4B56">
      <w:pPr>
        <w:spacing w:after="60"/>
        <w:jc w:val="center"/>
      </w:pPr>
      <w:r>
        <w:rPr>
          <w:noProof/>
        </w:rPr>
        <w:drawing>
          <wp:inline distT="0" distB="0" distL="0" distR="0" wp14:anchorId="572CC320" wp14:editId="6B46932A">
            <wp:extent cx="8412480" cy="168249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aporan-laba-rugi-halaman-awal-use-case.png"/>
                    <pic:cNvPicPr/>
                  </pic:nvPicPr>
                  <pic:blipFill>
                    <a:blip r:embed="rId69"/>
                    <a:stretch>
                      <a:fillRect/>
                    </a:stretch>
                  </pic:blipFill>
                  <pic:spPr>
                    <a:xfrm>
                      <a:off x="0" y="0"/>
                      <a:ext cx="8412480" cy="1682496"/>
                    </a:xfrm>
                    <a:prstGeom prst="rect">
                      <a:avLst/>
                    </a:prstGeom>
                  </pic:spPr>
                </pic:pic>
              </a:graphicData>
            </a:graphic>
          </wp:inline>
        </w:drawing>
      </w:r>
    </w:p>
    <w:p w14:paraId="4A470094" w14:textId="77777777" w:rsidR="00FA79E3" w:rsidRDefault="005C4B56">
      <w:pPr>
        <w:spacing w:after="120"/>
        <w:jc w:val="center"/>
      </w:pPr>
      <w:r>
        <w:rPr>
          <w:i/>
          <w:color w:val="5F6B7A"/>
          <w:sz w:val="16"/>
        </w:rPr>
        <w:t>Use case khusus untuk Laporan Laba Rugi — halaman awal.</w:t>
      </w:r>
    </w:p>
    <w:p w14:paraId="20EE123F" w14:textId="77777777" w:rsidR="00FA79E3" w:rsidRDefault="005C4B56">
      <w:pPr>
        <w:spacing w:after="60"/>
        <w:jc w:val="center"/>
      </w:pPr>
      <w:r>
        <w:rPr>
          <w:noProof/>
        </w:rPr>
        <w:drawing>
          <wp:inline distT="0" distB="0" distL="0" distR="0" wp14:anchorId="0D88ABB8" wp14:editId="4F307641">
            <wp:extent cx="8412480" cy="168249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aporan-laba-rugi-halaman-awal-flowchart.png"/>
                    <pic:cNvPicPr/>
                  </pic:nvPicPr>
                  <pic:blipFill>
                    <a:blip r:embed="rId70"/>
                    <a:stretch>
                      <a:fillRect/>
                    </a:stretch>
                  </pic:blipFill>
                  <pic:spPr>
                    <a:xfrm>
                      <a:off x="0" y="0"/>
                      <a:ext cx="8412480" cy="1682496"/>
                    </a:xfrm>
                    <a:prstGeom prst="rect">
                      <a:avLst/>
                    </a:prstGeom>
                  </pic:spPr>
                </pic:pic>
              </a:graphicData>
            </a:graphic>
          </wp:inline>
        </w:drawing>
      </w:r>
    </w:p>
    <w:p w14:paraId="683EC49D" w14:textId="77777777" w:rsidR="00FA79E3" w:rsidRDefault="005C4B56">
      <w:pPr>
        <w:spacing w:after="120"/>
        <w:jc w:val="center"/>
      </w:pPr>
      <w:r>
        <w:rPr>
          <w:i/>
          <w:color w:val="5F6B7A"/>
          <w:sz w:val="16"/>
        </w:rPr>
        <w:t>Flowchart khusus untuk Laporan Laba Rugi — halaman awal.</w:t>
      </w:r>
    </w:p>
    <w:p w14:paraId="4B09B10C" w14:textId="77777777" w:rsidR="00FA79E3" w:rsidRDefault="005C4B56">
      <w:pPr>
        <w:spacing w:after="60"/>
        <w:jc w:val="center"/>
      </w:pPr>
      <w:r>
        <w:rPr>
          <w:noProof/>
        </w:rPr>
        <w:drawing>
          <wp:inline distT="0" distB="0" distL="0" distR="0" wp14:anchorId="11356F3D" wp14:editId="49F91F8C">
            <wp:extent cx="8412480" cy="168249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laporan-laba-rugi-halaman-awal-erd.png"/>
                    <pic:cNvPicPr/>
                  </pic:nvPicPr>
                  <pic:blipFill>
                    <a:blip r:embed="rId71"/>
                    <a:stretch>
                      <a:fillRect/>
                    </a:stretch>
                  </pic:blipFill>
                  <pic:spPr>
                    <a:xfrm>
                      <a:off x="0" y="0"/>
                      <a:ext cx="8412480" cy="1682496"/>
                    </a:xfrm>
                    <a:prstGeom prst="rect">
                      <a:avLst/>
                    </a:prstGeom>
                  </pic:spPr>
                </pic:pic>
              </a:graphicData>
            </a:graphic>
          </wp:inline>
        </w:drawing>
      </w:r>
    </w:p>
    <w:p w14:paraId="4DD9F66B" w14:textId="77777777" w:rsidR="00FA79E3" w:rsidRDefault="005C4B56">
      <w:pPr>
        <w:spacing w:after="120"/>
        <w:jc w:val="center"/>
      </w:pPr>
      <w:r>
        <w:rPr>
          <w:i/>
          <w:color w:val="5F6B7A"/>
          <w:sz w:val="16"/>
        </w:rPr>
        <w:t>Aliran data / ERD ringkas khusus untuk Laporan Laba Rugi — halaman awal.</w:t>
      </w:r>
    </w:p>
    <w:p w14:paraId="3DCF57A3" w14:textId="77777777" w:rsidR="00FA79E3" w:rsidRDefault="005C4B56">
      <w:r>
        <w:br w:type="page"/>
      </w:r>
    </w:p>
    <w:p w14:paraId="5661F037" w14:textId="77777777" w:rsidR="00FA79E3" w:rsidRDefault="005C4B56">
      <w:pPr>
        <w:pStyle w:val="Heading1"/>
      </w:pPr>
      <w:r>
        <w:t>20. Laporan Laba Rugi — halaman terakhir/terbawah</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5EFFE948" w14:textId="77777777">
        <w:trPr>
          <w:tblHeader/>
          <w:jc w:val="center"/>
        </w:trPr>
        <w:tc>
          <w:tcPr>
            <w:tcW w:w="2376" w:type="dxa"/>
            <w:shd w:val="clear" w:color="auto" w:fill="14213D"/>
            <w:vAlign w:val="center"/>
          </w:tcPr>
          <w:p w14:paraId="06494C52" w14:textId="77777777" w:rsidR="00FA79E3" w:rsidRDefault="005C4B56">
            <w:pPr>
              <w:spacing w:after="0"/>
            </w:pPr>
            <w:r>
              <w:rPr>
                <w:b/>
                <w:color w:val="FFFFFF"/>
                <w:sz w:val="16"/>
              </w:rPr>
              <w:t>Tahap</w:t>
            </w:r>
          </w:p>
        </w:tc>
        <w:tc>
          <w:tcPr>
            <w:tcW w:w="3024" w:type="dxa"/>
            <w:shd w:val="clear" w:color="auto" w:fill="14213D"/>
            <w:vAlign w:val="center"/>
          </w:tcPr>
          <w:p w14:paraId="45018D34" w14:textId="77777777" w:rsidR="00FA79E3" w:rsidRDefault="005C4B56">
            <w:pPr>
              <w:spacing w:after="0"/>
            </w:pPr>
            <w:r>
              <w:rPr>
                <w:b/>
                <w:color w:val="FFFFFF"/>
                <w:sz w:val="16"/>
              </w:rPr>
              <w:t>Aktor</w:t>
            </w:r>
          </w:p>
        </w:tc>
        <w:tc>
          <w:tcPr>
            <w:tcW w:w="7776" w:type="dxa"/>
            <w:shd w:val="clear" w:color="auto" w:fill="14213D"/>
            <w:vAlign w:val="center"/>
          </w:tcPr>
          <w:p w14:paraId="6792CC32" w14:textId="77777777" w:rsidR="00FA79E3" w:rsidRDefault="005C4B56">
            <w:pPr>
              <w:spacing w:after="0"/>
            </w:pPr>
            <w:r>
              <w:rPr>
                <w:b/>
                <w:color w:val="FFFFFF"/>
                <w:sz w:val="16"/>
              </w:rPr>
              <w:t>Tujuan</w:t>
            </w:r>
          </w:p>
        </w:tc>
        <w:tc>
          <w:tcPr>
            <w:tcW w:w="1440" w:type="dxa"/>
            <w:shd w:val="clear" w:color="auto" w:fill="14213D"/>
            <w:vAlign w:val="center"/>
          </w:tcPr>
          <w:p w14:paraId="05B07EDF" w14:textId="77777777" w:rsidR="00FA79E3" w:rsidRDefault="005C4B56">
            <w:pPr>
              <w:spacing w:after="0"/>
            </w:pPr>
            <w:r>
              <w:rPr>
                <w:b/>
                <w:color w:val="FFFFFF"/>
                <w:sz w:val="16"/>
              </w:rPr>
              <w:t>Hasil</w:t>
            </w:r>
          </w:p>
        </w:tc>
      </w:tr>
      <w:tr w:rsidR="00FA79E3" w14:paraId="5F9502BD" w14:textId="77777777">
        <w:trPr>
          <w:jc w:val="center"/>
        </w:trPr>
        <w:tc>
          <w:tcPr>
            <w:tcW w:w="2376" w:type="dxa"/>
            <w:shd w:val="clear" w:color="auto" w:fill="FFFFFF"/>
            <w:vAlign w:val="center"/>
          </w:tcPr>
          <w:p w14:paraId="1AA558CF" w14:textId="77777777" w:rsidR="00FA79E3" w:rsidRDefault="005C4B56">
            <w:pPr>
              <w:spacing w:after="0"/>
            </w:pPr>
            <w:r>
              <w:rPr>
                <w:sz w:val="14"/>
              </w:rPr>
              <w:t>Laporan Keuangan</w:t>
            </w:r>
          </w:p>
        </w:tc>
        <w:tc>
          <w:tcPr>
            <w:tcW w:w="3024" w:type="dxa"/>
            <w:shd w:val="clear" w:color="auto" w:fill="FFFFFF"/>
            <w:vAlign w:val="center"/>
          </w:tcPr>
          <w:p w14:paraId="544CB505" w14:textId="77777777" w:rsidR="00FA79E3" w:rsidRDefault="005C4B56">
            <w:pPr>
              <w:spacing w:after="0"/>
            </w:pPr>
            <w:r>
              <w:rPr>
                <w:sz w:val="14"/>
              </w:rPr>
              <w:t>Akuntansi / Manajemen / Auditor</w:t>
            </w:r>
          </w:p>
        </w:tc>
        <w:tc>
          <w:tcPr>
            <w:tcW w:w="7776" w:type="dxa"/>
            <w:shd w:val="clear" w:color="auto" w:fill="FFFFFF"/>
            <w:vAlign w:val="center"/>
          </w:tcPr>
          <w:p w14:paraId="1DC96705" w14:textId="77777777" w:rsidR="00FA79E3" w:rsidRDefault="005C4B56">
            <w:pPr>
              <w:spacing w:after="0"/>
            </w:pPr>
            <w:r>
              <w:rPr>
                <w:sz w:val="14"/>
              </w:rPr>
              <w:t>membuktikan seluruh pendapatan, HPP, beban, dan laba bersih telah ditelusuri sampai halaman terakhir dan bagian terbawah</w:t>
            </w:r>
          </w:p>
        </w:tc>
        <w:tc>
          <w:tcPr>
            <w:tcW w:w="1440" w:type="dxa"/>
            <w:shd w:val="clear" w:color="auto" w:fill="FFFFFF"/>
            <w:vAlign w:val="center"/>
          </w:tcPr>
          <w:p w14:paraId="5281FB5D" w14:textId="77777777" w:rsidR="00FA79E3" w:rsidRDefault="005C4B56">
            <w:pPr>
              <w:spacing w:after="0"/>
            </w:pPr>
            <w:r>
              <w:rPr>
                <w:sz w:val="14"/>
              </w:rPr>
              <w:t>LULUS</w:t>
            </w:r>
          </w:p>
        </w:tc>
      </w:tr>
    </w:tbl>
    <w:p w14:paraId="7296F256" w14:textId="77777777" w:rsidR="00FA79E3" w:rsidRDefault="00FA79E3">
      <w:pPr>
        <w:spacing w:after="0"/>
      </w:pPr>
    </w:p>
    <w:p w14:paraId="23DBB9BE" w14:textId="77777777" w:rsidR="00FA79E3" w:rsidRDefault="005C4B56">
      <w:pPr>
        <w:spacing w:after="60"/>
        <w:jc w:val="center"/>
      </w:pPr>
      <w:r>
        <w:rPr>
          <w:noProof/>
        </w:rPr>
        <w:drawing>
          <wp:inline distT="0" distB="0" distL="0" distR="0" wp14:anchorId="753C1406" wp14:editId="1CD9260A">
            <wp:extent cx="9464040" cy="5146072"/>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aporan-laba-rugi-akhir-bawah.png"/>
                    <pic:cNvPicPr/>
                  </pic:nvPicPr>
                  <pic:blipFill>
                    <a:blip r:embed="rId72"/>
                    <a:stretch>
                      <a:fillRect/>
                    </a:stretch>
                  </pic:blipFill>
                  <pic:spPr>
                    <a:xfrm>
                      <a:off x="0" y="0"/>
                      <a:ext cx="9464040" cy="5146072"/>
                    </a:xfrm>
                    <a:prstGeom prst="rect">
                      <a:avLst/>
                    </a:prstGeom>
                  </pic:spPr>
                </pic:pic>
              </a:graphicData>
            </a:graphic>
          </wp:inline>
        </w:drawing>
      </w:r>
    </w:p>
    <w:p w14:paraId="3F716219" w14:textId="77777777" w:rsidR="00FA79E3" w:rsidRDefault="005C4B56">
      <w:pPr>
        <w:spacing w:after="120"/>
        <w:jc w:val="center"/>
      </w:pPr>
      <w:r>
        <w:rPr>
          <w:i/>
          <w:color w:val="5F6B7A"/>
          <w:sz w:val="16"/>
        </w:rPr>
        <w:t>Screenshot 17: Laporan Laba Rugi — halaman terakhir/terbawah — bukti asli 2560×1392.</w:t>
      </w:r>
    </w:p>
    <w:p w14:paraId="7BCD3C22" w14:textId="77777777" w:rsidR="00FA79E3" w:rsidRDefault="005C4B56">
      <w:r>
        <w:br w:type="page"/>
      </w:r>
    </w:p>
    <w:p w14:paraId="0B88E981" w14:textId="77777777" w:rsidR="00FA79E3" w:rsidRDefault="005C4B56">
      <w:pPr>
        <w:pStyle w:val="Heading2"/>
      </w:pPr>
      <w:r>
        <w:t>Laporan Laba Rugi — halaman terakhir/terbawah</w:t>
      </w:r>
    </w:p>
    <w:p w14:paraId="1E72A4CD" w14:textId="77777777" w:rsidR="00FA79E3" w:rsidRDefault="005C4B56">
      <w:pPr>
        <w:spacing w:after="40" w:line="240" w:lineRule="auto"/>
      </w:pPr>
      <w:r>
        <w:rPr>
          <w:sz w:val="18"/>
        </w:rPr>
        <w:t>Tangkapan layar 17 mendokumentasikan Laporan Laba Rugi — halaman terakhir/terbawah pada tahap Laporan Keuangan. Tujuan layar ini adalah membuktikan seluruh pendapatan, HPP, beban, dan laba bersih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w:t>
      </w:r>
      <w:r>
        <w:rPr>
          <w:sz w:val="18"/>
        </w:rPr>
        <w:t>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2F290306" w14:textId="77777777" w:rsidR="00FA79E3" w:rsidRDefault="005C4B56">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w:t>
      </w:r>
      <w:r>
        <w:rPr>
          <w:sz w:val="18"/>
        </w:rPr>
        <w:t xml:space="preserv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5365B9A5" w14:textId="77777777" w:rsidR="00FA79E3" w:rsidRDefault="005C4B56">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w:t>
      </w:r>
      <w:r>
        <w:rPr>
          <w:sz w:val="18"/>
        </w:rPr>
        <w:t>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008FDF30" w14:textId="77777777" w:rsidR="00FA79E3" w:rsidRDefault="005C4B56">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w:t>
      </w:r>
      <w:r>
        <w:rPr>
          <w:sz w:val="18"/>
        </w:rPr>
        <w:t>n, 131.300 Piutang Usaha Toko, 151.200 Persediaan Barang Lainnya, 310.600 Utang Usaha Toko, 410.900 Pendapatan Penjualan Toko, dan 510.900 Beban Pokok Penjualan Toko. Kesamaan akun 151.200 antara debit Kulakan dan kredit HPP menjaga mutasi persediaan tidak terpecah.</w:t>
      </w:r>
    </w:p>
    <w:p w14:paraId="2A71EBA9"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6F6A8736" w14:textId="77777777" w:rsidR="00FA79E3" w:rsidRDefault="005C4B56">
      <w:pPr>
        <w:spacing w:after="40" w:line="240" w:lineRule="auto"/>
      </w:pPr>
      <w:r>
        <w:rPr>
          <w:sz w:val="18"/>
        </w:rPr>
        <w:t>Diagram setelah penjelasan ini memodelkan use case, flowchart, dan aliran data untuk Laporan Laba Rugi — halaman terakhir/terbawah. Entitas yang relevan ialah Transaksi Akuntansi, Agregasi Akun, Pagination, Laba Rugi.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w:t>
      </w:r>
      <w:r>
        <w:rPr>
          <w:sz w:val="18"/>
        </w:rPr>
        <w:t>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64D21FA2"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6C147991" w14:textId="77777777" w:rsidR="00FA79E3" w:rsidRDefault="005C4B56">
      <w:pPr>
        <w:spacing w:after="40" w:line="240" w:lineRule="auto"/>
      </w:pPr>
      <w:r>
        <w:rPr>
          <w:sz w:val="18"/>
        </w:rPr>
        <w:t>Hasil aktual untuk Laporan Laba Rugi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w:t>
      </w:r>
      <w:r>
        <w:rPr>
          <w:sz w:val="18"/>
        </w:rPr>
        <w:t>tong, gunakan pagination dan tangkapan halaman terakhir/terbawah. Dengan prosedur itu, layar ini berfungsi sebagai petunjuk operasional, bukti pengujian, dan titik kontrol audit yang dapat diulang oleh pengguna lain tanpa membutuhkan akses langsung ke basis data.</w:t>
      </w:r>
    </w:p>
    <w:p w14:paraId="6888A935" w14:textId="77777777" w:rsidR="00FA79E3" w:rsidRDefault="005C4B56">
      <w:r>
        <w:br w:type="page"/>
      </w:r>
    </w:p>
    <w:p w14:paraId="5DD04812" w14:textId="77777777" w:rsidR="00FA79E3" w:rsidRDefault="005C4B56">
      <w:pPr>
        <w:pStyle w:val="Heading2"/>
      </w:pPr>
      <w:r>
        <w:t>Diagram — Laporan Laba Rugi — halaman terakhir/terbawah</w:t>
      </w:r>
    </w:p>
    <w:p w14:paraId="1A69B102" w14:textId="77777777" w:rsidR="00FA79E3" w:rsidRDefault="005C4B56">
      <w:pPr>
        <w:spacing w:after="60"/>
        <w:jc w:val="center"/>
      </w:pPr>
      <w:r>
        <w:rPr>
          <w:noProof/>
        </w:rPr>
        <w:drawing>
          <wp:inline distT="0" distB="0" distL="0" distR="0" wp14:anchorId="51950AD9" wp14:editId="5DCE1008">
            <wp:extent cx="8412480" cy="1682496"/>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aporan-laba-rugi-halaman-terakhir-terbawah-use-case.png"/>
                    <pic:cNvPicPr/>
                  </pic:nvPicPr>
                  <pic:blipFill>
                    <a:blip r:embed="rId73"/>
                    <a:stretch>
                      <a:fillRect/>
                    </a:stretch>
                  </pic:blipFill>
                  <pic:spPr>
                    <a:xfrm>
                      <a:off x="0" y="0"/>
                      <a:ext cx="8412480" cy="1682496"/>
                    </a:xfrm>
                    <a:prstGeom prst="rect">
                      <a:avLst/>
                    </a:prstGeom>
                  </pic:spPr>
                </pic:pic>
              </a:graphicData>
            </a:graphic>
          </wp:inline>
        </w:drawing>
      </w:r>
    </w:p>
    <w:p w14:paraId="63B864BA" w14:textId="77777777" w:rsidR="00FA79E3" w:rsidRDefault="005C4B56">
      <w:pPr>
        <w:spacing w:after="120"/>
        <w:jc w:val="center"/>
      </w:pPr>
      <w:r>
        <w:rPr>
          <w:i/>
          <w:color w:val="5F6B7A"/>
          <w:sz w:val="16"/>
        </w:rPr>
        <w:t>Use case khusus untuk Laporan Laba Rugi — halaman terakhir/terbawah.</w:t>
      </w:r>
    </w:p>
    <w:p w14:paraId="33FD2CF5" w14:textId="77777777" w:rsidR="00FA79E3" w:rsidRDefault="005C4B56">
      <w:pPr>
        <w:spacing w:after="60"/>
        <w:jc w:val="center"/>
      </w:pPr>
      <w:r>
        <w:rPr>
          <w:noProof/>
        </w:rPr>
        <w:drawing>
          <wp:inline distT="0" distB="0" distL="0" distR="0" wp14:anchorId="4549DDA5" wp14:editId="3DC8DB82">
            <wp:extent cx="8412480" cy="168249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aporan-laba-rugi-halaman-terakhir-terbawah-flowchart.png"/>
                    <pic:cNvPicPr/>
                  </pic:nvPicPr>
                  <pic:blipFill>
                    <a:blip r:embed="rId74"/>
                    <a:stretch>
                      <a:fillRect/>
                    </a:stretch>
                  </pic:blipFill>
                  <pic:spPr>
                    <a:xfrm>
                      <a:off x="0" y="0"/>
                      <a:ext cx="8412480" cy="1682496"/>
                    </a:xfrm>
                    <a:prstGeom prst="rect">
                      <a:avLst/>
                    </a:prstGeom>
                  </pic:spPr>
                </pic:pic>
              </a:graphicData>
            </a:graphic>
          </wp:inline>
        </w:drawing>
      </w:r>
    </w:p>
    <w:p w14:paraId="12B27060" w14:textId="77777777" w:rsidR="00FA79E3" w:rsidRDefault="005C4B56">
      <w:pPr>
        <w:spacing w:after="120"/>
        <w:jc w:val="center"/>
      </w:pPr>
      <w:r>
        <w:rPr>
          <w:i/>
          <w:color w:val="5F6B7A"/>
          <w:sz w:val="16"/>
        </w:rPr>
        <w:t>Flowchart khusus untuk Laporan Laba Rugi — halaman terakhir/terbawah.</w:t>
      </w:r>
    </w:p>
    <w:p w14:paraId="628DBD48" w14:textId="77777777" w:rsidR="00FA79E3" w:rsidRDefault="005C4B56">
      <w:pPr>
        <w:spacing w:after="60"/>
        <w:jc w:val="center"/>
      </w:pPr>
      <w:r>
        <w:rPr>
          <w:noProof/>
        </w:rPr>
        <w:drawing>
          <wp:inline distT="0" distB="0" distL="0" distR="0" wp14:anchorId="5D99D886" wp14:editId="721485C3">
            <wp:extent cx="8412480" cy="168249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laporan-laba-rugi-halaman-terakhir-terbawah-erd.png"/>
                    <pic:cNvPicPr/>
                  </pic:nvPicPr>
                  <pic:blipFill>
                    <a:blip r:embed="rId75"/>
                    <a:stretch>
                      <a:fillRect/>
                    </a:stretch>
                  </pic:blipFill>
                  <pic:spPr>
                    <a:xfrm>
                      <a:off x="0" y="0"/>
                      <a:ext cx="8412480" cy="1682496"/>
                    </a:xfrm>
                    <a:prstGeom prst="rect">
                      <a:avLst/>
                    </a:prstGeom>
                  </pic:spPr>
                </pic:pic>
              </a:graphicData>
            </a:graphic>
          </wp:inline>
        </w:drawing>
      </w:r>
    </w:p>
    <w:p w14:paraId="72A36C03" w14:textId="77777777" w:rsidR="00FA79E3" w:rsidRDefault="005C4B56">
      <w:pPr>
        <w:spacing w:after="120"/>
        <w:jc w:val="center"/>
      </w:pPr>
      <w:r>
        <w:rPr>
          <w:i/>
          <w:color w:val="5F6B7A"/>
          <w:sz w:val="16"/>
        </w:rPr>
        <w:t>Aliran data / ERD ringkas khusus untuk Laporan Laba Rugi — halaman terakhir/terbawah.</w:t>
      </w:r>
    </w:p>
    <w:p w14:paraId="0273AEC6" w14:textId="77777777" w:rsidR="00FA79E3" w:rsidRDefault="005C4B56">
      <w:r>
        <w:br w:type="page"/>
      </w:r>
    </w:p>
    <w:p w14:paraId="2B0482D3" w14:textId="77777777" w:rsidR="00FA79E3" w:rsidRDefault="005C4B56">
      <w:pPr>
        <w:pStyle w:val="Heading1"/>
      </w:pPr>
      <w:r>
        <w:t>21. Laporan Neraca — halaman awal</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547603BD" w14:textId="77777777">
        <w:trPr>
          <w:tblHeader/>
          <w:jc w:val="center"/>
        </w:trPr>
        <w:tc>
          <w:tcPr>
            <w:tcW w:w="2376" w:type="dxa"/>
            <w:shd w:val="clear" w:color="auto" w:fill="14213D"/>
            <w:vAlign w:val="center"/>
          </w:tcPr>
          <w:p w14:paraId="671BA887" w14:textId="77777777" w:rsidR="00FA79E3" w:rsidRDefault="005C4B56">
            <w:pPr>
              <w:spacing w:after="0"/>
            </w:pPr>
            <w:r>
              <w:rPr>
                <w:b/>
                <w:color w:val="FFFFFF"/>
                <w:sz w:val="16"/>
              </w:rPr>
              <w:t>Tahap</w:t>
            </w:r>
          </w:p>
        </w:tc>
        <w:tc>
          <w:tcPr>
            <w:tcW w:w="3024" w:type="dxa"/>
            <w:shd w:val="clear" w:color="auto" w:fill="14213D"/>
            <w:vAlign w:val="center"/>
          </w:tcPr>
          <w:p w14:paraId="2B1D25A6" w14:textId="77777777" w:rsidR="00FA79E3" w:rsidRDefault="005C4B56">
            <w:pPr>
              <w:spacing w:after="0"/>
            </w:pPr>
            <w:r>
              <w:rPr>
                <w:b/>
                <w:color w:val="FFFFFF"/>
                <w:sz w:val="16"/>
              </w:rPr>
              <w:t>Aktor</w:t>
            </w:r>
          </w:p>
        </w:tc>
        <w:tc>
          <w:tcPr>
            <w:tcW w:w="7776" w:type="dxa"/>
            <w:shd w:val="clear" w:color="auto" w:fill="14213D"/>
            <w:vAlign w:val="center"/>
          </w:tcPr>
          <w:p w14:paraId="183A2CA5" w14:textId="77777777" w:rsidR="00FA79E3" w:rsidRDefault="005C4B56">
            <w:pPr>
              <w:spacing w:after="0"/>
            </w:pPr>
            <w:r>
              <w:rPr>
                <w:b/>
                <w:color w:val="FFFFFF"/>
                <w:sz w:val="16"/>
              </w:rPr>
              <w:t>Tujuan</w:t>
            </w:r>
          </w:p>
        </w:tc>
        <w:tc>
          <w:tcPr>
            <w:tcW w:w="1440" w:type="dxa"/>
            <w:shd w:val="clear" w:color="auto" w:fill="14213D"/>
            <w:vAlign w:val="center"/>
          </w:tcPr>
          <w:p w14:paraId="0ACF7988" w14:textId="77777777" w:rsidR="00FA79E3" w:rsidRDefault="005C4B56">
            <w:pPr>
              <w:spacing w:after="0"/>
            </w:pPr>
            <w:r>
              <w:rPr>
                <w:b/>
                <w:color w:val="FFFFFF"/>
                <w:sz w:val="16"/>
              </w:rPr>
              <w:t>Hasil</w:t>
            </w:r>
          </w:p>
        </w:tc>
      </w:tr>
      <w:tr w:rsidR="00FA79E3" w14:paraId="26BFA4E8" w14:textId="77777777">
        <w:trPr>
          <w:jc w:val="center"/>
        </w:trPr>
        <w:tc>
          <w:tcPr>
            <w:tcW w:w="2376" w:type="dxa"/>
            <w:shd w:val="clear" w:color="auto" w:fill="FFFFFF"/>
            <w:vAlign w:val="center"/>
          </w:tcPr>
          <w:p w14:paraId="4E7A3F61" w14:textId="77777777" w:rsidR="00FA79E3" w:rsidRDefault="005C4B56">
            <w:pPr>
              <w:spacing w:after="0"/>
            </w:pPr>
            <w:r>
              <w:rPr>
                <w:sz w:val="14"/>
              </w:rPr>
              <w:t>Laporan Keuangan</w:t>
            </w:r>
          </w:p>
        </w:tc>
        <w:tc>
          <w:tcPr>
            <w:tcW w:w="3024" w:type="dxa"/>
            <w:shd w:val="clear" w:color="auto" w:fill="FFFFFF"/>
            <w:vAlign w:val="center"/>
          </w:tcPr>
          <w:p w14:paraId="42DE3E49" w14:textId="77777777" w:rsidR="00FA79E3" w:rsidRDefault="005C4B56">
            <w:pPr>
              <w:spacing w:after="0"/>
            </w:pPr>
            <w:r>
              <w:rPr>
                <w:sz w:val="14"/>
              </w:rPr>
              <w:t>Akuntansi / Manajemen / Auditor</w:t>
            </w:r>
          </w:p>
        </w:tc>
        <w:tc>
          <w:tcPr>
            <w:tcW w:w="7776" w:type="dxa"/>
            <w:shd w:val="clear" w:color="auto" w:fill="FFFFFF"/>
            <w:vAlign w:val="center"/>
          </w:tcPr>
          <w:p w14:paraId="63084C63" w14:textId="77777777" w:rsidR="00FA79E3" w:rsidRDefault="005C4B56">
            <w:pPr>
              <w:spacing w:after="0"/>
            </w:pPr>
            <w:r>
              <w:rPr>
                <w:sz w:val="14"/>
              </w:rPr>
              <w:t>menampilkan aset, kewajiban, dan ekuitas pada periode yang sama dengan posting Kantin</w:t>
            </w:r>
          </w:p>
        </w:tc>
        <w:tc>
          <w:tcPr>
            <w:tcW w:w="1440" w:type="dxa"/>
            <w:shd w:val="clear" w:color="auto" w:fill="FFFFFF"/>
            <w:vAlign w:val="center"/>
          </w:tcPr>
          <w:p w14:paraId="506751F3" w14:textId="77777777" w:rsidR="00FA79E3" w:rsidRDefault="005C4B56">
            <w:pPr>
              <w:spacing w:after="0"/>
            </w:pPr>
            <w:r>
              <w:rPr>
                <w:sz w:val="14"/>
              </w:rPr>
              <w:t>LULUS</w:t>
            </w:r>
          </w:p>
        </w:tc>
      </w:tr>
    </w:tbl>
    <w:p w14:paraId="212612A7" w14:textId="77777777" w:rsidR="00FA79E3" w:rsidRDefault="00FA79E3">
      <w:pPr>
        <w:spacing w:after="0"/>
      </w:pPr>
    </w:p>
    <w:p w14:paraId="4CA65740" w14:textId="77777777" w:rsidR="00FA79E3" w:rsidRDefault="005C4B56">
      <w:pPr>
        <w:spacing w:after="60"/>
        <w:jc w:val="center"/>
      </w:pPr>
      <w:r>
        <w:rPr>
          <w:noProof/>
        </w:rPr>
        <w:drawing>
          <wp:inline distT="0" distB="0" distL="0" distR="0" wp14:anchorId="185C7810" wp14:editId="2E76B8C8">
            <wp:extent cx="9464040" cy="5146072"/>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laporan-neraca.png"/>
                    <pic:cNvPicPr/>
                  </pic:nvPicPr>
                  <pic:blipFill>
                    <a:blip r:embed="rId76"/>
                    <a:stretch>
                      <a:fillRect/>
                    </a:stretch>
                  </pic:blipFill>
                  <pic:spPr>
                    <a:xfrm>
                      <a:off x="0" y="0"/>
                      <a:ext cx="9464040" cy="5146072"/>
                    </a:xfrm>
                    <a:prstGeom prst="rect">
                      <a:avLst/>
                    </a:prstGeom>
                  </pic:spPr>
                </pic:pic>
              </a:graphicData>
            </a:graphic>
          </wp:inline>
        </w:drawing>
      </w:r>
    </w:p>
    <w:p w14:paraId="246E1023" w14:textId="77777777" w:rsidR="00FA79E3" w:rsidRDefault="005C4B56">
      <w:pPr>
        <w:spacing w:after="120"/>
        <w:jc w:val="center"/>
      </w:pPr>
      <w:r>
        <w:rPr>
          <w:i/>
          <w:color w:val="5F6B7A"/>
          <w:sz w:val="16"/>
        </w:rPr>
        <w:t>Screenshot 18: Laporan Neraca — halaman awal — bukti asli 2560×1392.</w:t>
      </w:r>
    </w:p>
    <w:p w14:paraId="2D6DD90C" w14:textId="77777777" w:rsidR="00FA79E3" w:rsidRDefault="005C4B56">
      <w:r>
        <w:br w:type="page"/>
      </w:r>
    </w:p>
    <w:p w14:paraId="6A2C5C07" w14:textId="77777777" w:rsidR="00FA79E3" w:rsidRDefault="005C4B56">
      <w:pPr>
        <w:pStyle w:val="Heading2"/>
      </w:pPr>
      <w:r>
        <w:t>Laporan Neraca — halaman awal</w:t>
      </w:r>
    </w:p>
    <w:p w14:paraId="42D35B00" w14:textId="77777777" w:rsidR="00FA79E3" w:rsidRDefault="005C4B56">
      <w:pPr>
        <w:spacing w:after="40" w:line="240" w:lineRule="auto"/>
      </w:pPr>
      <w:r>
        <w:rPr>
          <w:sz w:val="18"/>
        </w:rPr>
        <w:t>Tangkapan layar 18 mendokumentasikan Laporan Neraca — halaman awal pada tahap Laporan Keuangan. Tujuan layar ini adalah menampilkan aset, kewajiban, dan ekuitas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telah dimak</w:t>
      </w:r>
      <w:r>
        <w:rPr>
          <w:sz w:val="18"/>
        </w:rPr>
        <w:t>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4156DC67" w14:textId="77777777" w:rsidR="00FA79E3" w:rsidRDefault="005C4B56">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w:t>
      </w:r>
      <w:r>
        <w:rPr>
          <w:sz w:val="18"/>
        </w:rPr>
        <w:t>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3C52273F" w14:textId="77777777" w:rsidR="00FA79E3" w:rsidRDefault="005C4B56">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w:t>
      </w:r>
      <w:r>
        <w:rPr>
          <w:sz w:val="18"/>
        </w:rPr>
        <w:t>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6B86ED5" w14:textId="77777777" w:rsidR="00FA79E3" w:rsidRDefault="005C4B56">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w:t>
      </w:r>
      <w:r>
        <w:rPr>
          <w:sz w:val="18"/>
        </w:rPr>
        <w:t>1.200 Persediaan Barang Lainnya, 310.600 Utang Usaha Toko, 410.900 Pendapatan Penjualan Toko, dan 510.900 Beban Pokok Penjualan Toko. Kesamaan akun 151.200 antara debit Kulakan dan kredit HPP menjaga mutasi persediaan tidak terpecah.</w:t>
      </w:r>
    </w:p>
    <w:p w14:paraId="5C80BE24"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520B3FF9" w14:textId="77777777" w:rsidR="00FA79E3" w:rsidRDefault="005C4B56">
      <w:pPr>
        <w:spacing w:after="40" w:line="240" w:lineRule="auto"/>
      </w:pPr>
      <w:r>
        <w:rPr>
          <w:sz w:val="18"/>
        </w:rPr>
        <w:t xml:space="preserve">Diagram setelah penjelasan ini memodelkan use case, flowchart, dan aliran data untuk Laporan Neraca — halaman awal. Entitas yang relevan ialah Transaksi Akuntansi, Detail Transaksi, Akun, Neraca.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data </w:t>
      </w:r>
      <w:r>
        <w:rPr>
          <w:sz w:val="18"/>
        </w:rPr>
        <w:t>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14A20595"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26BCDB9B" w14:textId="77777777" w:rsidR="00FA79E3" w:rsidRDefault="005C4B56">
      <w:pPr>
        <w:spacing w:after="40" w:line="240" w:lineRule="auto"/>
      </w:pPr>
      <w:r>
        <w:rPr>
          <w:sz w:val="18"/>
        </w:rPr>
        <w:t>Hasil aktual untuk Laporan Neraca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pa</w:t>
      </w:r>
      <w:r>
        <w:rPr>
          <w:sz w:val="18"/>
        </w:rPr>
        <w:t>gination dan tangkapan halaman terakhir/terbawah. Dengan prosedur itu, layar ini berfungsi sebagai petunjuk operasional, bukti pengujian, dan titik kontrol audit yang dapat diulang oleh pengguna lain tanpa membutuhkan akses langsung ke basis data.</w:t>
      </w:r>
    </w:p>
    <w:p w14:paraId="36417ECF" w14:textId="77777777" w:rsidR="00FA79E3" w:rsidRDefault="005C4B56">
      <w:r>
        <w:br w:type="page"/>
      </w:r>
    </w:p>
    <w:p w14:paraId="09AA9934" w14:textId="77777777" w:rsidR="00FA79E3" w:rsidRDefault="005C4B56">
      <w:pPr>
        <w:pStyle w:val="Heading2"/>
      </w:pPr>
      <w:r>
        <w:t>Diagram — Laporan Neraca — halaman awal</w:t>
      </w:r>
    </w:p>
    <w:p w14:paraId="70C416BC" w14:textId="77777777" w:rsidR="00FA79E3" w:rsidRDefault="005C4B56">
      <w:pPr>
        <w:spacing w:after="60"/>
        <w:jc w:val="center"/>
      </w:pPr>
      <w:r>
        <w:rPr>
          <w:noProof/>
        </w:rPr>
        <w:drawing>
          <wp:inline distT="0" distB="0" distL="0" distR="0" wp14:anchorId="1B9BA8A0" wp14:editId="3DA0BF0B">
            <wp:extent cx="8412480" cy="168249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aporan-neraca-halaman-awal-use-case.png"/>
                    <pic:cNvPicPr/>
                  </pic:nvPicPr>
                  <pic:blipFill>
                    <a:blip r:embed="rId77"/>
                    <a:stretch>
                      <a:fillRect/>
                    </a:stretch>
                  </pic:blipFill>
                  <pic:spPr>
                    <a:xfrm>
                      <a:off x="0" y="0"/>
                      <a:ext cx="8412480" cy="1682496"/>
                    </a:xfrm>
                    <a:prstGeom prst="rect">
                      <a:avLst/>
                    </a:prstGeom>
                  </pic:spPr>
                </pic:pic>
              </a:graphicData>
            </a:graphic>
          </wp:inline>
        </w:drawing>
      </w:r>
    </w:p>
    <w:p w14:paraId="2DA92901" w14:textId="77777777" w:rsidR="00FA79E3" w:rsidRDefault="005C4B56">
      <w:pPr>
        <w:spacing w:after="120"/>
        <w:jc w:val="center"/>
      </w:pPr>
      <w:r>
        <w:rPr>
          <w:i/>
          <w:color w:val="5F6B7A"/>
          <w:sz w:val="16"/>
        </w:rPr>
        <w:t>Use case khusus untuk Laporan Neraca — halaman awal.</w:t>
      </w:r>
    </w:p>
    <w:p w14:paraId="4D96C4D5" w14:textId="77777777" w:rsidR="00FA79E3" w:rsidRDefault="005C4B56">
      <w:pPr>
        <w:spacing w:after="60"/>
        <w:jc w:val="center"/>
      </w:pPr>
      <w:r>
        <w:rPr>
          <w:noProof/>
        </w:rPr>
        <w:drawing>
          <wp:inline distT="0" distB="0" distL="0" distR="0" wp14:anchorId="5ACDD652" wp14:editId="25A3F303">
            <wp:extent cx="8412480" cy="1682496"/>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aporan-neraca-halaman-awal-flowchart.png"/>
                    <pic:cNvPicPr/>
                  </pic:nvPicPr>
                  <pic:blipFill>
                    <a:blip r:embed="rId78"/>
                    <a:stretch>
                      <a:fillRect/>
                    </a:stretch>
                  </pic:blipFill>
                  <pic:spPr>
                    <a:xfrm>
                      <a:off x="0" y="0"/>
                      <a:ext cx="8412480" cy="1682496"/>
                    </a:xfrm>
                    <a:prstGeom prst="rect">
                      <a:avLst/>
                    </a:prstGeom>
                  </pic:spPr>
                </pic:pic>
              </a:graphicData>
            </a:graphic>
          </wp:inline>
        </w:drawing>
      </w:r>
    </w:p>
    <w:p w14:paraId="2C0A056F" w14:textId="77777777" w:rsidR="00FA79E3" w:rsidRDefault="005C4B56">
      <w:pPr>
        <w:spacing w:after="120"/>
        <w:jc w:val="center"/>
      </w:pPr>
      <w:r>
        <w:rPr>
          <w:i/>
          <w:color w:val="5F6B7A"/>
          <w:sz w:val="16"/>
        </w:rPr>
        <w:t>Flowchart khusus untuk Laporan Neraca — halaman awal.</w:t>
      </w:r>
    </w:p>
    <w:p w14:paraId="177F35F0" w14:textId="77777777" w:rsidR="00FA79E3" w:rsidRDefault="005C4B56">
      <w:pPr>
        <w:spacing w:after="60"/>
        <w:jc w:val="center"/>
      </w:pPr>
      <w:r>
        <w:rPr>
          <w:noProof/>
        </w:rPr>
        <w:drawing>
          <wp:inline distT="0" distB="0" distL="0" distR="0" wp14:anchorId="1DAE9129" wp14:editId="4D0387EB">
            <wp:extent cx="8412480" cy="168249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laporan-neraca-halaman-awal-erd.png"/>
                    <pic:cNvPicPr/>
                  </pic:nvPicPr>
                  <pic:blipFill>
                    <a:blip r:embed="rId79"/>
                    <a:stretch>
                      <a:fillRect/>
                    </a:stretch>
                  </pic:blipFill>
                  <pic:spPr>
                    <a:xfrm>
                      <a:off x="0" y="0"/>
                      <a:ext cx="8412480" cy="1682496"/>
                    </a:xfrm>
                    <a:prstGeom prst="rect">
                      <a:avLst/>
                    </a:prstGeom>
                  </pic:spPr>
                </pic:pic>
              </a:graphicData>
            </a:graphic>
          </wp:inline>
        </w:drawing>
      </w:r>
    </w:p>
    <w:p w14:paraId="0644FE06" w14:textId="77777777" w:rsidR="00FA79E3" w:rsidRDefault="005C4B56">
      <w:pPr>
        <w:spacing w:after="120"/>
        <w:jc w:val="center"/>
      </w:pPr>
      <w:r>
        <w:rPr>
          <w:i/>
          <w:color w:val="5F6B7A"/>
          <w:sz w:val="16"/>
        </w:rPr>
        <w:t>Aliran data / ERD ringkas khusus untuk Laporan Neraca — halaman awal.</w:t>
      </w:r>
    </w:p>
    <w:p w14:paraId="1FD1EABF" w14:textId="77777777" w:rsidR="00FA79E3" w:rsidRDefault="005C4B56">
      <w:r>
        <w:br w:type="page"/>
      </w:r>
    </w:p>
    <w:p w14:paraId="53276E90" w14:textId="77777777" w:rsidR="00FA79E3" w:rsidRDefault="005C4B56">
      <w:pPr>
        <w:pStyle w:val="Heading1"/>
      </w:pPr>
      <w:r>
        <w:t>22. Laporan Neraca — halaman terakhir/terbawah</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07517684" w14:textId="77777777">
        <w:trPr>
          <w:tblHeader/>
          <w:jc w:val="center"/>
        </w:trPr>
        <w:tc>
          <w:tcPr>
            <w:tcW w:w="2376" w:type="dxa"/>
            <w:shd w:val="clear" w:color="auto" w:fill="14213D"/>
            <w:vAlign w:val="center"/>
          </w:tcPr>
          <w:p w14:paraId="2AC9679A" w14:textId="77777777" w:rsidR="00FA79E3" w:rsidRDefault="005C4B56">
            <w:pPr>
              <w:spacing w:after="0"/>
            </w:pPr>
            <w:r>
              <w:rPr>
                <w:b/>
                <w:color w:val="FFFFFF"/>
                <w:sz w:val="16"/>
              </w:rPr>
              <w:t>Tahap</w:t>
            </w:r>
          </w:p>
        </w:tc>
        <w:tc>
          <w:tcPr>
            <w:tcW w:w="3024" w:type="dxa"/>
            <w:shd w:val="clear" w:color="auto" w:fill="14213D"/>
            <w:vAlign w:val="center"/>
          </w:tcPr>
          <w:p w14:paraId="0B9837E5" w14:textId="77777777" w:rsidR="00FA79E3" w:rsidRDefault="005C4B56">
            <w:pPr>
              <w:spacing w:after="0"/>
            </w:pPr>
            <w:r>
              <w:rPr>
                <w:b/>
                <w:color w:val="FFFFFF"/>
                <w:sz w:val="16"/>
              </w:rPr>
              <w:t>Aktor</w:t>
            </w:r>
          </w:p>
        </w:tc>
        <w:tc>
          <w:tcPr>
            <w:tcW w:w="7776" w:type="dxa"/>
            <w:shd w:val="clear" w:color="auto" w:fill="14213D"/>
            <w:vAlign w:val="center"/>
          </w:tcPr>
          <w:p w14:paraId="69A50177" w14:textId="77777777" w:rsidR="00FA79E3" w:rsidRDefault="005C4B56">
            <w:pPr>
              <w:spacing w:after="0"/>
            </w:pPr>
            <w:r>
              <w:rPr>
                <w:b/>
                <w:color w:val="FFFFFF"/>
                <w:sz w:val="16"/>
              </w:rPr>
              <w:t>Tujuan</w:t>
            </w:r>
          </w:p>
        </w:tc>
        <w:tc>
          <w:tcPr>
            <w:tcW w:w="1440" w:type="dxa"/>
            <w:shd w:val="clear" w:color="auto" w:fill="14213D"/>
            <w:vAlign w:val="center"/>
          </w:tcPr>
          <w:p w14:paraId="7A3611B0" w14:textId="77777777" w:rsidR="00FA79E3" w:rsidRDefault="005C4B56">
            <w:pPr>
              <w:spacing w:after="0"/>
            </w:pPr>
            <w:r>
              <w:rPr>
                <w:b/>
                <w:color w:val="FFFFFF"/>
                <w:sz w:val="16"/>
              </w:rPr>
              <w:t>Hasil</w:t>
            </w:r>
          </w:p>
        </w:tc>
      </w:tr>
      <w:tr w:rsidR="00FA79E3" w14:paraId="37F7F8F5" w14:textId="77777777">
        <w:trPr>
          <w:jc w:val="center"/>
        </w:trPr>
        <w:tc>
          <w:tcPr>
            <w:tcW w:w="2376" w:type="dxa"/>
            <w:shd w:val="clear" w:color="auto" w:fill="FFFFFF"/>
            <w:vAlign w:val="center"/>
          </w:tcPr>
          <w:p w14:paraId="5B3C56E1" w14:textId="77777777" w:rsidR="00FA79E3" w:rsidRDefault="005C4B56">
            <w:pPr>
              <w:spacing w:after="0"/>
            </w:pPr>
            <w:r>
              <w:rPr>
                <w:sz w:val="14"/>
              </w:rPr>
              <w:t>Laporan Keuangan</w:t>
            </w:r>
          </w:p>
        </w:tc>
        <w:tc>
          <w:tcPr>
            <w:tcW w:w="3024" w:type="dxa"/>
            <w:shd w:val="clear" w:color="auto" w:fill="FFFFFF"/>
            <w:vAlign w:val="center"/>
          </w:tcPr>
          <w:p w14:paraId="34DDE708" w14:textId="77777777" w:rsidR="00FA79E3" w:rsidRDefault="005C4B56">
            <w:pPr>
              <w:spacing w:after="0"/>
            </w:pPr>
            <w:r>
              <w:rPr>
                <w:sz w:val="14"/>
              </w:rPr>
              <w:t>Akuntansi / Manajemen / Auditor</w:t>
            </w:r>
          </w:p>
        </w:tc>
        <w:tc>
          <w:tcPr>
            <w:tcW w:w="7776" w:type="dxa"/>
            <w:shd w:val="clear" w:color="auto" w:fill="FFFFFF"/>
            <w:vAlign w:val="center"/>
          </w:tcPr>
          <w:p w14:paraId="3FF4E9F5" w14:textId="77777777" w:rsidR="00FA79E3" w:rsidRDefault="005C4B56">
            <w:pPr>
              <w:spacing w:after="0"/>
            </w:pPr>
            <w:r>
              <w:rPr>
                <w:sz w:val="14"/>
              </w:rPr>
              <w:t>membuktikan seluruh aset, kewajiban, dan ekuitas telah ditelusuri sampai halaman terakhir dan bagian terbawah</w:t>
            </w:r>
          </w:p>
        </w:tc>
        <w:tc>
          <w:tcPr>
            <w:tcW w:w="1440" w:type="dxa"/>
            <w:shd w:val="clear" w:color="auto" w:fill="FFFFFF"/>
            <w:vAlign w:val="center"/>
          </w:tcPr>
          <w:p w14:paraId="31C043DB" w14:textId="77777777" w:rsidR="00FA79E3" w:rsidRDefault="005C4B56">
            <w:pPr>
              <w:spacing w:after="0"/>
            </w:pPr>
            <w:r>
              <w:rPr>
                <w:sz w:val="14"/>
              </w:rPr>
              <w:t>LULUS</w:t>
            </w:r>
          </w:p>
        </w:tc>
      </w:tr>
    </w:tbl>
    <w:p w14:paraId="3F16A506" w14:textId="77777777" w:rsidR="00FA79E3" w:rsidRDefault="00FA79E3">
      <w:pPr>
        <w:spacing w:after="0"/>
      </w:pPr>
    </w:p>
    <w:p w14:paraId="62C59EBC" w14:textId="77777777" w:rsidR="00FA79E3" w:rsidRDefault="005C4B56">
      <w:pPr>
        <w:spacing w:after="60"/>
        <w:jc w:val="center"/>
      </w:pPr>
      <w:r>
        <w:rPr>
          <w:noProof/>
        </w:rPr>
        <w:drawing>
          <wp:inline distT="0" distB="0" distL="0" distR="0" wp14:anchorId="1B821ACA" wp14:editId="694A77BE">
            <wp:extent cx="9464040" cy="514607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laporan-neraca-akhir-bawah.png"/>
                    <pic:cNvPicPr/>
                  </pic:nvPicPr>
                  <pic:blipFill>
                    <a:blip r:embed="rId80"/>
                    <a:stretch>
                      <a:fillRect/>
                    </a:stretch>
                  </pic:blipFill>
                  <pic:spPr>
                    <a:xfrm>
                      <a:off x="0" y="0"/>
                      <a:ext cx="9464040" cy="5146072"/>
                    </a:xfrm>
                    <a:prstGeom prst="rect">
                      <a:avLst/>
                    </a:prstGeom>
                  </pic:spPr>
                </pic:pic>
              </a:graphicData>
            </a:graphic>
          </wp:inline>
        </w:drawing>
      </w:r>
    </w:p>
    <w:p w14:paraId="52677E0B" w14:textId="77777777" w:rsidR="00FA79E3" w:rsidRDefault="005C4B56">
      <w:pPr>
        <w:spacing w:after="120"/>
        <w:jc w:val="center"/>
      </w:pPr>
      <w:r>
        <w:rPr>
          <w:i/>
          <w:color w:val="5F6B7A"/>
          <w:sz w:val="16"/>
        </w:rPr>
        <w:t>Screenshot 19: Laporan Neraca — halaman terakhir/terbawah — bukti asli 2560×1392.</w:t>
      </w:r>
    </w:p>
    <w:p w14:paraId="675B4D7A" w14:textId="77777777" w:rsidR="00FA79E3" w:rsidRDefault="005C4B56">
      <w:r>
        <w:br w:type="page"/>
      </w:r>
    </w:p>
    <w:p w14:paraId="34B82739" w14:textId="77777777" w:rsidR="00FA79E3" w:rsidRDefault="005C4B56">
      <w:pPr>
        <w:pStyle w:val="Heading2"/>
      </w:pPr>
      <w:r>
        <w:t>Laporan Neraca — halaman terakhir/terbawah</w:t>
      </w:r>
    </w:p>
    <w:p w14:paraId="17C590BF" w14:textId="77777777" w:rsidR="00FA79E3" w:rsidRDefault="005C4B56">
      <w:pPr>
        <w:spacing w:after="40" w:line="240" w:lineRule="auto"/>
      </w:pPr>
      <w:r>
        <w:rPr>
          <w:sz w:val="18"/>
        </w:rPr>
        <w:t xml:space="preserve">Tangkapan layar 19 mendokumentasikan Laporan Neraca — halaman terakhir/terbawah pada tahap Laporan Keuangan. Tujuan layar ini adalah membuktikan seluruh aset, kewajiban, dan ekuitas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Demo, bukan </w:t>
      </w:r>
      <w:r>
        <w:rPr>
          <w:sz w:val="18"/>
        </w:rPr>
        <w:t>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114EBD77" w14:textId="77777777" w:rsidR="00FA79E3" w:rsidRDefault="005C4B56">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w:t>
      </w:r>
      <w:r>
        <w:rPr>
          <w:sz w:val="18"/>
        </w:rPr>
        <w:t xml:space="preserv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14C73C0D" w14:textId="77777777" w:rsidR="00FA79E3" w:rsidRDefault="005C4B56">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w:t>
      </w:r>
      <w:r>
        <w:rPr>
          <w:sz w:val="18"/>
        </w:rPr>
        <w:t>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A576C94" w14:textId="77777777" w:rsidR="00FA79E3" w:rsidRDefault="005C4B56">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w:t>
      </w:r>
      <w:r>
        <w:rPr>
          <w:sz w:val="18"/>
        </w:rPr>
        <w:t>n, 131.300 Piutang Usaha Toko, 151.200 Persediaan Barang Lainnya, 310.600 Utang Usaha Toko, 410.900 Pendapatan Penjualan Toko, dan 510.900 Beban Pokok Penjualan Toko. Kesamaan akun 151.200 antara debit Kulakan dan kredit HPP menjaga mutasi persediaan tidak terpecah.</w:t>
      </w:r>
    </w:p>
    <w:p w14:paraId="46ED49E6"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1838D81F" w14:textId="77777777" w:rsidR="00FA79E3" w:rsidRDefault="005C4B56">
      <w:pPr>
        <w:spacing w:after="40" w:line="240" w:lineRule="auto"/>
      </w:pPr>
      <w:r>
        <w:rPr>
          <w:sz w:val="18"/>
        </w:rPr>
        <w:t>Diagram setelah penjelasan ini memodelkan use case, flowchart, dan aliran data untuk Laporan Neraca — halaman terakhir/terbawah. Entitas yang relevan ialah Transaksi Akuntansi, Agregasi Akun, Pagination, Neraca.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w:t>
      </w:r>
      <w:r>
        <w:rPr>
          <w:sz w:val="18"/>
        </w:rPr>
        <w:t>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57C7CF63"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276BF6A9" w14:textId="77777777" w:rsidR="00FA79E3" w:rsidRDefault="005C4B56">
      <w:pPr>
        <w:spacing w:after="40" w:line="240" w:lineRule="auto"/>
      </w:pPr>
      <w:r>
        <w:rPr>
          <w:sz w:val="18"/>
        </w:rPr>
        <w:t>Hasil aktual untuk Laporan Neraca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w:t>
      </w:r>
      <w:r>
        <w:rPr>
          <w:sz w:val="18"/>
        </w:rPr>
        <w:t>g, gunakan pagination dan tangkapan halaman terakhir/terbawah. Dengan prosedur itu, layar ini berfungsi sebagai petunjuk operasional, bukti pengujian, dan titik kontrol audit yang dapat diulang oleh pengguna lain tanpa membutuhkan akses langsung ke basis data.</w:t>
      </w:r>
    </w:p>
    <w:p w14:paraId="73E2883C" w14:textId="77777777" w:rsidR="00FA79E3" w:rsidRDefault="005C4B56">
      <w:r>
        <w:br w:type="page"/>
      </w:r>
    </w:p>
    <w:p w14:paraId="549153A4" w14:textId="77777777" w:rsidR="00FA79E3" w:rsidRDefault="005C4B56">
      <w:pPr>
        <w:pStyle w:val="Heading2"/>
      </w:pPr>
      <w:r>
        <w:t>Diagram — Laporan Neraca — halaman terakhir/terbawah</w:t>
      </w:r>
    </w:p>
    <w:p w14:paraId="66429F81" w14:textId="77777777" w:rsidR="00FA79E3" w:rsidRDefault="005C4B56">
      <w:pPr>
        <w:spacing w:after="60"/>
        <w:jc w:val="center"/>
      </w:pPr>
      <w:r>
        <w:rPr>
          <w:noProof/>
        </w:rPr>
        <w:drawing>
          <wp:inline distT="0" distB="0" distL="0" distR="0" wp14:anchorId="68E0B559" wp14:editId="0F9A04CE">
            <wp:extent cx="8412480" cy="168249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laporan-neraca-halaman-terakhir-terbawah-use-case.png"/>
                    <pic:cNvPicPr/>
                  </pic:nvPicPr>
                  <pic:blipFill>
                    <a:blip r:embed="rId81"/>
                    <a:stretch>
                      <a:fillRect/>
                    </a:stretch>
                  </pic:blipFill>
                  <pic:spPr>
                    <a:xfrm>
                      <a:off x="0" y="0"/>
                      <a:ext cx="8412480" cy="1682496"/>
                    </a:xfrm>
                    <a:prstGeom prst="rect">
                      <a:avLst/>
                    </a:prstGeom>
                  </pic:spPr>
                </pic:pic>
              </a:graphicData>
            </a:graphic>
          </wp:inline>
        </w:drawing>
      </w:r>
    </w:p>
    <w:p w14:paraId="24EE0B68" w14:textId="77777777" w:rsidR="00FA79E3" w:rsidRDefault="005C4B56">
      <w:pPr>
        <w:spacing w:after="120"/>
        <w:jc w:val="center"/>
      </w:pPr>
      <w:r>
        <w:rPr>
          <w:i/>
          <w:color w:val="5F6B7A"/>
          <w:sz w:val="16"/>
        </w:rPr>
        <w:t>Use case khusus untuk Laporan Neraca — halaman terakhir/terbawah.</w:t>
      </w:r>
    </w:p>
    <w:p w14:paraId="5B384BB4" w14:textId="77777777" w:rsidR="00FA79E3" w:rsidRDefault="005C4B56">
      <w:pPr>
        <w:spacing w:after="60"/>
        <w:jc w:val="center"/>
      </w:pPr>
      <w:r>
        <w:rPr>
          <w:noProof/>
        </w:rPr>
        <w:drawing>
          <wp:inline distT="0" distB="0" distL="0" distR="0" wp14:anchorId="22B714C6" wp14:editId="64A4C3C6">
            <wp:extent cx="8412480" cy="1682496"/>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laporan-neraca-halaman-terakhir-terbawah-flowchart.png"/>
                    <pic:cNvPicPr/>
                  </pic:nvPicPr>
                  <pic:blipFill>
                    <a:blip r:embed="rId82"/>
                    <a:stretch>
                      <a:fillRect/>
                    </a:stretch>
                  </pic:blipFill>
                  <pic:spPr>
                    <a:xfrm>
                      <a:off x="0" y="0"/>
                      <a:ext cx="8412480" cy="1682496"/>
                    </a:xfrm>
                    <a:prstGeom prst="rect">
                      <a:avLst/>
                    </a:prstGeom>
                  </pic:spPr>
                </pic:pic>
              </a:graphicData>
            </a:graphic>
          </wp:inline>
        </w:drawing>
      </w:r>
    </w:p>
    <w:p w14:paraId="19BD17B4" w14:textId="77777777" w:rsidR="00FA79E3" w:rsidRDefault="005C4B56">
      <w:pPr>
        <w:spacing w:after="120"/>
        <w:jc w:val="center"/>
      </w:pPr>
      <w:r>
        <w:rPr>
          <w:i/>
          <w:color w:val="5F6B7A"/>
          <w:sz w:val="16"/>
        </w:rPr>
        <w:t>Flowchart khusus untuk Laporan Neraca — halaman terakhir/terbawah.</w:t>
      </w:r>
    </w:p>
    <w:p w14:paraId="064309AB" w14:textId="77777777" w:rsidR="00FA79E3" w:rsidRDefault="005C4B56">
      <w:pPr>
        <w:spacing w:after="60"/>
        <w:jc w:val="center"/>
      </w:pPr>
      <w:r>
        <w:rPr>
          <w:noProof/>
        </w:rPr>
        <w:drawing>
          <wp:inline distT="0" distB="0" distL="0" distR="0" wp14:anchorId="1FF76696" wp14:editId="7127524B">
            <wp:extent cx="8412480" cy="168249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laporan-neraca-halaman-terakhir-terbawah-erd.png"/>
                    <pic:cNvPicPr/>
                  </pic:nvPicPr>
                  <pic:blipFill>
                    <a:blip r:embed="rId83"/>
                    <a:stretch>
                      <a:fillRect/>
                    </a:stretch>
                  </pic:blipFill>
                  <pic:spPr>
                    <a:xfrm>
                      <a:off x="0" y="0"/>
                      <a:ext cx="8412480" cy="1682496"/>
                    </a:xfrm>
                    <a:prstGeom prst="rect">
                      <a:avLst/>
                    </a:prstGeom>
                  </pic:spPr>
                </pic:pic>
              </a:graphicData>
            </a:graphic>
          </wp:inline>
        </w:drawing>
      </w:r>
    </w:p>
    <w:p w14:paraId="54D69E37" w14:textId="77777777" w:rsidR="00FA79E3" w:rsidRDefault="005C4B56">
      <w:pPr>
        <w:spacing w:after="120"/>
        <w:jc w:val="center"/>
      </w:pPr>
      <w:r>
        <w:rPr>
          <w:i/>
          <w:color w:val="5F6B7A"/>
          <w:sz w:val="16"/>
        </w:rPr>
        <w:t>Aliran data / ERD ringkas khusus untuk Laporan Neraca — halaman terakhir/terbawah.</w:t>
      </w:r>
    </w:p>
    <w:p w14:paraId="48808D8E" w14:textId="77777777" w:rsidR="00FA79E3" w:rsidRDefault="005C4B56">
      <w:r>
        <w:br w:type="page"/>
      </w:r>
    </w:p>
    <w:p w14:paraId="06C357CE" w14:textId="77777777" w:rsidR="00FA79E3" w:rsidRDefault="005C4B56">
      <w:pPr>
        <w:pStyle w:val="Heading1"/>
      </w:pPr>
      <w:r>
        <w:t>23. Laporan Arus Kas — halaman awal</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53B99230" w14:textId="77777777">
        <w:trPr>
          <w:tblHeader/>
          <w:jc w:val="center"/>
        </w:trPr>
        <w:tc>
          <w:tcPr>
            <w:tcW w:w="2376" w:type="dxa"/>
            <w:shd w:val="clear" w:color="auto" w:fill="14213D"/>
            <w:vAlign w:val="center"/>
          </w:tcPr>
          <w:p w14:paraId="0F0C3DCD" w14:textId="77777777" w:rsidR="00FA79E3" w:rsidRDefault="005C4B56">
            <w:pPr>
              <w:spacing w:after="0"/>
            </w:pPr>
            <w:r>
              <w:rPr>
                <w:b/>
                <w:color w:val="FFFFFF"/>
                <w:sz w:val="16"/>
              </w:rPr>
              <w:t>Tahap</w:t>
            </w:r>
          </w:p>
        </w:tc>
        <w:tc>
          <w:tcPr>
            <w:tcW w:w="3024" w:type="dxa"/>
            <w:shd w:val="clear" w:color="auto" w:fill="14213D"/>
            <w:vAlign w:val="center"/>
          </w:tcPr>
          <w:p w14:paraId="63AB8B48" w14:textId="77777777" w:rsidR="00FA79E3" w:rsidRDefault="005C4B56">
            <w:pPr>
              <w:spacing w:after="0"/>
            </w:pPr>
            <w:r>
              <w:rPr>
                <w:b/>
                <w:color w:val="FFFFFF"/>
                <w:sz w:val="16"/>
              </w:rPr>
              <w:t>Aktor</w:t>
            </w:r>
          </w:p>
        </w:tc>
        <w:tc>
          <w:tcPr>
            <w:tcW w:w="7776" w:type="dxa"/>
            <w:shd w:val="clear" w:color="auto" w:fill="14213D"/>
            <w:vAlign w:val="center"/>
          </w:tcPr>
          <w:p w14:paraId="470B30A2" w14:textId="77777777" w:rsidR="00FA79E3" w:rsidRDefault="005C4B56">
            <w:pPr>
              <w:spacing w:after="0"/>
            </w:pPr>
            <w:r>
              <w:rPr>
                <w:b/>
                <w:color w:val="FFFFFF"/>
                <w:sz w:val="16"/>
              </w:rPr>
              <w:t>Tujuan</w:t>
            </w:r>
          </w:p>
        </w:tc>
        <w:tc>
          <w:tcPr>
            <w:tcW w:w="1440" w:type="dxa"/>
            <w:shd w:val="clear" w:color="auto" w:fill="14213D"/>
            <w:vAlign w:val="center"/>
          </w:tcPr>
          <w:p w14:paraId="13558AC6" w14:textId="77777777" w:rsidR="00FA79E3" w:rsidRDefault="005C4B56">
            <w:pPr>
              <w:spacing w:after="0"/>
            </w:pPr>
            <w:r>
              <w:rPr>
                <w:b/>
                <w:color w:val="FFFFFF"/>
                <w:sz w:val="16"/>
              </w:rPr>
              <w:t>Hasil</w:t>
            </w:r>
          </w:p>
        </w:tc>
      </w:tr>
      <w:tr w:rsidR="00FA79E3" w14:paraId="514BAD54" w14:textId="77777777">
        <w:trPr>
          <w:jc w:val="center"/>
        </w:trPr>
        <w:tc>
          <w:tcPr>
            <w:tcW w:w="2376" w:type="dxa"/>
            <w:shd w:val="clear" w:color="auto" w:fill="FFFFFF"/>
            <w:vAlign w:val="center"/>
          </w:tcPr>
          <w:p w14:paraId="112A277D" w14:textId="77777777" w:rsidR="00FA79E3" w:rsidRDefault="005C4B56">
            <w:pPr>
              <w:spacing w:after="0"/>
            </w:pPr>
            <w:r>
              <w:rPr>
                <w:sz w:val="14"/>
              </w:rPr>
              <w:t>Laporan Keuangan</w:t>
            </w:r>
          </w:p>
        </w:tc>
        <w:tc>
          <w:tcPr>
            <w:tcW w:w="3024" w:type="dxa"/>
            <w:shd w:val="clear" w:color="auto" w:fill="FFFFFF"/>
            <w:vAlign w:val="center"/>
          </w:tcPr>
          <w:p w14:paraId="1939970B" w14:textId="77777777" w:rsidR="00FA79E3" w:rsidRDefault="005C4B56">
            <w:pPr>
              <w:spacing w:after="0"/>
            </w:pPr>
            <w:r>
              <w:rPr>
                <w:sz w:val="14"/>
              </w:rPr>
              <w:t>Akuntansi / Manajemen / Auditor</w:t>
            </w:r>
          </w:p>
        </w:tc>
        <w:tc>
          <w:tcPr>
            <w:tcW w:w="7776" w:type="dxa"/>
            <w:shd w:val="clear" w:color="auto" w:fill="FFFFFF"/>
            <w:vAlign w:val="center"/>
          </w:tcPr>
          <w:p w14:paraId="5164300D" w14:textId="77777777" w:rsidR="00FA79E3" w:rsidRDefault="005C4B56">
            <w:pPr>
              <w:spacing w:after="0"/>
            </w:pPr>
            <w:r>
              <w:rPr>
                <w:sz w:val="14"/>
              </w:rPr>
              <w:t>menampilkan arus operasi serta rekonsiliasi saldo kas pada periode yang sama dengan posting Kantin</w:t>
            </w:r>
          </w:p>
        </w:tc>
        <w:tc>
          <w:tcPr>
            <w:tcW w:w="1440" w:type="dxa"/>
            <w:shd w:val="clear" w:color="auto" w:fill="FFFFFF"/>
            <w:vAlign w:val="center"/>
          </w:tcPr>
          <w:p w14:paraId="0B943F43" w14:textId="77777777" w:rsidR="00FA79E3" w:rsidRDefault="005C4B56">
            <w:pPr>
              <w:spacing w:after="0"/>
            </w:pPr>
            <w:r>
              <w:rPr>
                <w:sz w:val="14"/>
              </w:rPr>
              <w:t>LULUS</w:t>
            </w:r>
          </w:p>
        </w:tc>
      </w:tr>
    </w:tbl>
    <w:p w14:paraId="5F454E00" w14:textId="77777777" w:rsidR="00FA79E3" w:rsidRDefault="00FA79E3">
      <w:pPr>
        <w:spacing w:after="0"/>
      </w:pPr>
    </w:p>
    <w:p w14:paraId="00CE31B7" w14:textId="77777777" w:rsidR="00FA79E3" w:rsidRDefault="005C4B56">
      <w:pPr>
        <w:spacing w:after="60"/>
        <w:jc w:val="center"/>
      </w:pPr>
      <w:r>
        <w:rPr>
          <w:noProof/>
        </w:rPr>
        <w:drawing>
          <wp:inline distT="0" distB="0" distL="0" distR="0" wp14:anchorId="0C8D043B" wp14:editId="18E7FE03">
            <wp:extent cx="9464040" cy="5146072"/>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aporan-arus-kas.png"/>
                    <pic:cNvPicPr/>
                  </pic:nvPicPr>
                  <pic:blipFill>
                    <a:blip r:embed="rId84"/>
                    <a:stretch>
                      <a:fillRect/>
                    </a:stretch>
                  </pic:blipFill>
                  <pic:spPr>
                    <a:xfrm>
                      <a:off x="0" y="0"/>
                      <a:ext cx="9464040" cy="5146072"/>
                    </a:xfrm>
                    <a:prstGeom prst="rect">
                      <a:avLst/>
                    </a:prstGeom>
                  </pic:spPr>
                </pic:pic>
              </a:graphicData>
            </a:graphic>
          </wp:inline>
        </w:drawing>
      </w:r>
    </w:p>
    <w:p w14:paraId="0155F98C" w14:textId="77777777" w:rsidR="00FA79E3" w:rsidRDefault="005C4B56">
      <w:pPr>
        <w:spacing w:after="120"/>
        <w:jc w:val="center"/>
      </w:pPr>
      <w:r>
        <w:rPr>
          <w:i/>
          <w:color w:val="5F6B7A"/>
          <w:sz w:val="16"/>
        </w:rPr>
        <w:t>Screenshot 20: Laporan Arus Kas — halaman awal — bukti asli 2560×1392.</w:t>
      </w:r>
    </w:p>
    <w:p w14:paraId="5A532EF3" w14:textId="77777777" w:rsidR="00FA79E3" w:rsidRDefault="005C4B56">
      <w:r>
        <w:br w:type="page"/>
      </w:r>
    </w:p>
    <w:p w14:paraId="443D035E" w14:textId="77777777" w:rsidR="00FA79E3" w:rsidRDefault="005C4B56">
      <w:pPr>
        <w:pStyle w:val="Heading2"/>
      </w:pPr>
      <w:r>
        <w:t>Laporan Arus Kas — halaman awal</w:t>
      </w:r>
    </w:p>
    <w:p w14:paraId="73B70BA1" w14:textId="77777777" w:rsidR="00FA79E3" w:rsidRDefault="005C4B56">
      <w:pPr>
        <w:spacing w:after="40" w:line="240" w:lineRule="auto"/>
      </w:pPr>
      <w:r>
        <w:rPr>
          <w:sz w:val="18"/>
        </w:rPr>
        <w:t>Tangkapan layar 20 mendokumentasikan Laporan Arus Kas — halaman awal pada tahap Laporan Keuangan. Tujuan layar ini adalah menampilkan arus operasi serta rekonsiliasi saldo kas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w:t>
      </w:r>
      <w:r>
        <w:rPr>
          <w:sz w:val="18"/>
        </w:rPr>
        <w:t>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50462190" w14:textId="77777777" w:rsidR="00FA79E3" w:rsidRDefault="005C4B56">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w:t>
      </w:r>
      <w:r>
        <w:rPr>
          <w:sz w:val="18"/>
        </w:rPr>
        <w:t>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2D8277BE" w14:textId="77777777" w:rsidR="00FA79E3" w:rsidRDefault="005C4B56">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w:t>
      </w:r>
      <w:r>
        <w:rPr>
          <w:sz w:val="18"/>
        </w:rPr>
        <w:t>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0138731E" w14:textId="77777777" w:rsidR="00FA79E3" w:rsidRDefault="005C4B56">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w:t>
      </w:r>
      <w:r>
        <w:rPr>
          <w:sz w:val="18"/>
        </w:rPr>
        <w:t>1.200 Persediaan Barang Lainnya, 310.600 Utang Usaha Toko, 410.900 Pendapatan Penjualan Toko, dan 510.900 Beban Pokok Penjualan Toko. Kesamaan akun 151.200 antara debit Kulakan dan kredit HPP menjaga mutasi persediaan tidak terpecah.</w:t>
      </w:r>
    </w:p>
    <w:p w14:paraId="6DA4F720"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6CA96D6D" w14:textId="77777777" w:rsidR="00FA79E3" w:rsidRDefault="005C4B56">
      <w:pPr>
        <w:spacing w:after="40" w:line="240" w:lineRule="auto"/>
      </w:pPr>
      <w:r>
        <w:rPr>
          <w:sz w:val="18"/>
        </w:rPr>
        <w:t>Diagram setelah penjelasan ini memodelkan use case, flowchart, dan aliran data untuk Laporan Arus Kas — halaman awal. Entitas yang relevan ialah Transaksi Akuntansi, Detail Transaksi, Akun, Arus Kas.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basis d</w:t>
      </w:r>
      <w:r>
        <w:rPr>
          <w:sz w:val="18"/>
        </w:rPr>
        <w:t>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3AD7DC12"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0622608E" w14:textId="77777777" w:rsidR="00FA79E3" w:rsidRDefault="005C4B56">
      <w:pPr>
        <w:spacing w:after="40" w:line="240" w:lineRule="auto"/>
      </w:pPr>
      <w:r>
        <w:rPr>
          <w:sz w:val="18"/>
        </w:rPr>
        <w:t xml:space="preserve">Hasil aktual untuk Laporan Arus Kas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gunakan </w:t>
      </w:r>
      <w:r>
        <w:rPr>
          <w:sz w:val="18"/>
        </w:rPr>
        <w:t>pagination dan tangkapan halaman terakhir/terbawah. Dengan prosedur itu, layar ini berfungsi sebagai petunjuk operasional, bukti pengujian, dan titik kontrol audit yang dapat diulang oleh pengguna lain tanpa membutuhkan akses langsung ke basis data.</w:t>
      </w:r>
    </w:p>
    <w:p w14:paraId="6FDEDC08" w14:textId="77777777" w:rsidR="00FA79E3" w:rsidRDefault="005C4B56">
      <w:r>
        <w:br w:type="page"/>
      </w:r>
    </w:p>
    <w:p w14:paraId="53AC24CD" w14:textId="77777777" w:rsidR="00FA79E3" w:rsidRDefault="005C4B56">
      <w:pPr>
        <w:pStyle w:val="Heading2"/>
      </w:pPr>
      <w:r>
        <w:t>Diagram — Laporan Arus Kas — halaman awal</w:t>
      </w:r>
    </w:p>
    <w:p w14:paraId="0E0CBD18" w14:textId="77777777" w:rsidR="00FA79E3" w:rsidRDefault="005C4B56">
      <w:pPr>
        <w:spacing w:after="60"/>
        <w:jc w:val="center"/>
      </w:pPr>
      <w:r>
        <w:rPr>
          <w:noProof/>
        </w:rPr>
        <w:drawing>
          <wp:inline distT="0" distB="0" distL="0" distR="0" wp14:anchorId="170883DF" wp14:editId="3CB7C021">
            <wp:extent cx="8412480" cy="168249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laporan-arus-kas-halaman-awal-use-case.png"/>
                    <pic:cNvPicPr/>
                  </pic:nvPicPr>
                  <pic:blipFill>
                    <a:blip r:embed="rId85"/>
                    <a:stretch>
                      <a:fillRect/>
                    </a:stretch>
                  </pic:blipFill>
                  <pic:spPr>
                    <a:xfrm>
                      <a:off x="0" y="0"/>
                      <a:ext cx="8412480" cy="1682496"/>
                    </a:xfrm>
                    <a:prstGeom prst="rect">
                      <a:avLst/>
                    </a:prstGeom>
                  </pic:spPr>
                </pic:pic>
              </a:graphicData>
            </a:graphic>
          </wp:inline>
        </w:drawing>
      </w:r>
    </w:p>
    <w:p w14:paraId="19BEF56C" w14:textId="77777777" w:rsidR="00FA79E3" w:rsidRDefault="005C4B56">
      <w:pPr>
        <w:spacing w:after="120"/>
        <w:jc w:val="center"/>
      </w:pPr>
      <w:r>
        <w:rPr>
          <w:i/>
          <w:color w:val="5F6B7A"/>
          <w:sz w:val="16"/>
        </w:rPr>
        <w:t>Use case khusus untuk Laporan Arus Kas — halaman awal.</w:t>
      </w:r>
    </w:p>
    <w:p w14:paraId="4DD9F073" w14:textId="77777777" w:rsidR="00FA79E3" w:rsidRDefault="005C4B56">
      <w:pPr>
        <w:spacing w:after="60"/>
        <w:jc w:val="center"/>
      </w:pPr>
      <w:r>
        <w:rPr>
          <w:noProof/>
        </w:rPr>
        <w:drawing>
          <wp:inline distT="0" distB="0" distL="0" distR="0" wp14:anchorId="70527BB7" wp14:editId="2761117F">
            <wp:extent cx="8412480" cy="168249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laporan-arus-kas-halaman-awal-flowchart.png"/>
                    <pic:cNvPicPr/>
                  </pic:nvPicPr>
                  <pic:blipFill>
                    <a:blip r:embed="rId86"/>
                    <a:stretch>
                      <a:fillRect/>
                    </a:stretch>
                  </pic:blipFill>
                  <pic:spPr>
                    <a:xfrm>
                      <a:off x="0" y="0"/>
                      <a:ext cx="8412480" cy="1682496"/>
                    </a:xfrm>
                    <a:prstGeom prst="rect">
                      <a:avLst/>
                    </a:prstGeom>
                  </pic:spPr>
                </pic:pic>
              </a:graphicData>
            </a:graphic>
          </wp:inline>
        </w:drawing>
      </w:r>
    </w:p>
    <w:p w14:paraId="3CEA38CE" w14:textId="77777777" w:rsidR="00FA79E3" w:rsidRDefault="005C4B56">
      <w:pPr>
        <w:spacing w:after="120"/>
        <w:jc w:val="center"/>
      </w:pPr>
      <w:r>
        <w:rPr>
          <w:i/>
          <w:color w:val="5F6B7A"/>
          <w:sz w:val="16"/>
        </w:rPr>
        <w:t>Flowchart khusus untuk Laporan Arus Kas — halaman awal.</w:t>
      </w:r>
    </w:p>
    <w:p w14:paraId="00920630" w14:textId="77777777" w:rsidR="00FA79E3" w:rsidRDefault="005C4B56">
      <w:pPr>
        <w:spacing w:after="60"/>
        <w:jc w:val="center"/>
      </w:pPr>
      <w:r>
        <w:rPr>
          <w:noProof/>
        </w:rPr>
        <w:drawing>
          <wp:inline distT="0" distB="0" distL="0" distR="0" wp14:anchorId="51E8EBE9" wp14:editId="6FAF1B04">
            <wp:extent cx="8412480" cy="168249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laporan-arus-kas-halaman-awal-erd.png"/>
                    <pic:cNvPicPr/>
                  </pic:nvPicPr>
                  <pic:blipFill>
                    <a:blip r:embed="rId87"/>
                    <a:stretch>
                      <a:fillRect/>
                    </a:stretch>
                  </pic:blipFill>
                  <pic:spPr>
                    <a:xfrm>
                      <a:off x="0" y="0"/>
                      <a:ext cx="8412480" cy="1682496"/>
                    </a:xfrm>
                    <a:prstGeom prst="rect">
                      <a:avLst/>
                    </a:prstGeom>
                  </pic:spPr>
                </pic:pic>
              </a:graphicData>
            </a:graphic>
          </wp:inline>
        </w:drawing>
      </w:r>
    </w:p>
    <w:p w14:paraId="7D04209F" w14:textId="77777777" w:rsidR="00FA79E3" w:rsidRDefault="005C4B56">
      <w:pPr>
        <w:spacing w:after="120"/>
        <w:jc w:val="center"/>
      </w:pPr>
      <w:r>
        <w:rPr>
          <w:i/>
          <w:color w:val="5F6B7A"/>
          <w:sz w:val="16"/>
        </w:rPr>
        <w:t>Aliran data / ERD ringkas khusus untuk Laporan Arus Kas — halaman awal.</w:t>
      </w:r>
    </w:p>
    <w:p w14:paraId="22647504" w14:textId="77777777" w:rsidR="00FA79E3" w:rsidRDefault="005C4B56">
      <w:r>
        <w:br w:type="page"/>
      </w:r>
    </w:p>
    <w:p w14:paraId="02E9E636" w14:textId="77777777" w:rsidR="00FA79E3" w:rsidRDefault="005C4B56">
      <w:pPr>
        <w:pStyle w:val="Heading1"/>
      </w:pPr>
      <w:r>
        <w:t>24. Laporan Arus Kas — halaman terakhir/terbawah</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08AC0C77" w14:textId="77777777">
        <w:trPr>
          <w:tblHeader/>
          <w:jc w:val="center"/>
        </w:trPr>
        <w:tc>
          <w:tcPr>
            <w:tcW w:w="2376" w:type="dxa"/>
            <w:shd w:val="clear" w:color="auto" w:fill="14213D"/>
            <w:vAlign w:val="center"/>
          </w:tcPr>
          <w:p w14:paraId="62314B3B" w14:textId="77777777" w:rsidR="00FA79E3" w:rsidRDefault="005C4B56">
            <w:pPr>
              <w:spacing w:after="0"/>
            </w:pPr>
            <w:r>
              <w:rPr>
                <w:b/>
                <w:color w:val="FFFFFF"/>
                <w:sz w:val="16"/>
              </w:rPr>
              <w:t>Tahap</w:t>
            </w:r>
          </w:p>
        </w:tc>
        <w:tc>
          <w:tcPr>
            <w:tcW w:w="3024" w:type="dxa"/>
            <w:shd w:val="clear" w:color="auto" w:fill="14213D"/>
            <w:vAlign w:val="center"/>
          </w:tcPr>
          <w:p w14:paraId="181FF752" w14:textId="77777777" w:rsidR="00FA79E3" w:rsidRDefault="005C4B56">
            <w:pPr>
              <w:spacing w:after="0"/>
            </w:pPr>
            <w:r>
              <w:rPr>
                <w:b/>
                <w:color w:val="FFFFFF"/>
                <w:sz w:val="16"/>
              </w:rPr>
              <w:t>Aktor</w:t>
            </w:r>
          </w:p>
        </w:tc>
        <w:tc>
          <w:tcPr>
            <w:tcW w:w="7776" w:type="dxa"/>
            <w:shd w:val="clear" w:color="auto" w:fill="14213D"/>
            <w:vAlign w:val="center"/>
          </w:tcPr>
          <w:p w14:paraId="1D5FC9F3" w14:textId="77777777" w:rsidR="00FA79E3" w:rsidRDefault="005C4B56">
            <w:pPr>
              <w:spacing w:after="0"/>
            </w:pPr>
            <w:r>
              <w:rPr>
                <w:b/>
                <w:color w:val="FFFFFF"/>
                <w:sz w:val="16"/>
              </w:rPr>
              <w:t>Tujuan</w:t>
            </w:r>
          </w:p>
        </w:tc>
        <w:tc>
          <w:tcPr>
            <w:tcW w:w="1440" w:type="dxa"/>
            <w:shd w:val="clear" w:color="auto" w:fill="14213D"/>
            <w:vAlign w:val="center"/>
          </w:tcPr>
          <w:p w14:paraId="7ED33BDA" w14:textId="77777777" w:rsidR="00FA79E3" w:rsidRDefault="005C4B56">
            <w:pPr>
              <w:spacing w:after="0"/>
            </w:pPr>
            <w:r>
              <w:rPr>
                <w:b/>
                <w:color w:val="FFFFFF"/>
                <w:sz w:val="16"/>
              </w:rPr>
              <w:t>Hasil</w:t>
            </w:r>
          </w:p>
        </w:tc>
      </w:tr>
      <w:tr w:rsidR="00FA79E3" w14:paraId="0BBB8835" w14:textId="77777777">
        <w:trPr>
          <w:jc w:val="center"/>
        </w:trPr>
        <w:tc>
          <w:tcPr>
            <w:tcW w:w="2376" w:type="dxa"/>
            <w:shd w:val="clear" w:color="auto" w:fill="FFFFFF"/>
            <w:vAlign w:val="center"/>
          </w:tcPr>
          <w:p w14:paraId="4B66E4DB" w14:textId="77777777" w:rsidR="00FA79E3" w:rsidRDefault="005C4B56">
            <w:pPr>
              <w:spacing w:after="0"/>
            </w:pPr>
            <w:r>
              <w:rPr>
                <w:sz w:val="14"/>
              </w:rPr>
              <w:t>Laporan Keuangan</w:t>
            </w:r>
          </w:p>
        </w:tc>
        <w:tc>
          <w:tcPr>
            <w:tcW w:w="3024" w:type="dxa"/>
            <w:shd w:val="clear" w:color="auto" w:fill="FFFFFF"/>
            <w:vAlign w:val="center"/>
          </w:tcPr>
          <w:p w14:paraId="4566852B" w14:textId="77777777" w:rsidR="00FA79E3" w:rsidRDefault="005C4B56">
            <w:pPr>
              <w:spacing w:after="0"/>
            </w:pPr>
            <w:r>
              <w:rPr>
                <w:sz w:val="14"/>
              </w:rPr>
              <w:t>Akuntansi / Manajemen / Auditor</w:t>
            </w:r>
          </w:p>
        </w:tc>
        <w:tc>
          <w:tcPr>
            <w:tcW w:w="7776" w:type="dxa"/>
            <w:shd w:val="clear" w:color="auto" w:fill="FFFFFF"/>
            <w:vAlign w:val="center"/>
          </w:tcPr>
          <w:p w14:paraId="090F93C6" w14:textId="77777777" w:rsidR="00FA79E3" w:rsidRDefault="005C4B56">
            <w:pPr>
              <w:spacing w:after="0"/>
            </w:pPr>
            <w:r>
              <w:rPr>
                <w:sz w:val="14"/>
              </w:rPr>
              <w:t>membuktikan seluruh arus operasi serta rekonsiliasi saldo kas telah ditelusuri sampai halaman terakhir dan bagian terbawah</w:t>
            </w:r>
          </w:p>
        </w:tc>
        <w:tc>
          <w:tcPr>
            <w:tcW w:w="1440" w:type="dxa"/>
            <w:shd w:val="clear" w:color="auto" w:fill="FFFFFF"/>
            <w:vAlign w:val="center"/>
          </w:tcPr>
          <w:p w14:paraId="35A4BB8B" w14:textId="77777777" w:rsidR="00FA79E3" w:rsidRDefault="005C4B56">
            <w:pPr>
              <w:spacing w:after="0"/>
            </w:pPr>
            <w:r>
              <w:rPr>
                <w:sz w:val="14"/>
              </w:rPr>
              <w:t>LULUS</w:t>
            </w:r>
          </w:p>
        </w:tc>
      </w:tr>
    </w:tbl>
    <w:p w14:paraId="34652263" w14:textId="77777777" w:rsidR="00FA79E3" w:rsidRDefault="00FA79E3">
      <w:pPr>
        <w:spacing w:after="0"/>
      </w:pPr>
    </w:p>
    <w:p w14:paraId="26E4EE3B" w14:textId="77777777" w:rsidR="00FA79E3" w:rsidRDefault="005C4B56">
      <w:pPr>
        <w:spacing w:after="60"/>
        <w:jc w:val="center"/>
      </w:pPr>
      <w:r>
        <w:rPr>
          <w:noProof/>
        </w:rPr>
        <w:drawing>
          <wp:inline distT="0" distB="0" distL="0" distR="0" wp14:anchorId="2BAC4C56" wp14:editId="0BF937AB">
            <wp:extent cx="9464040" cy="5146072"/>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aporan-arus-kas-akhir-bawah.png"/>
                    <pic:cNvPicPr/>
                  </pic:nvPicPr>
                  <pic:blipFill>
                    <a:blip r:embed="rId88"/>
                    <a:stretch>
                      <a:fillRect/>
                    </a:stretch>
                  </pic:blipFill>
                  <pic:spPr>
                    <a:xfrm>
                      <a:off x="0" y="0"/>
                      <a:ext cx="9464040" cy="5146072"/>
                    </a:xfrm>
                    <a:prstGeom prst="rect">
                      <a:avLst/>
                    </a:prstGeom>
                  </pic:spPr>
                </pic:pic>
              </a:graphicData>
            </a:graphic>
          </wp:inline>
        </w:drawing>
      </w:r>
    </w:p>
    <w:p w14:paraId="3794251A" w14:textId="77777777" w:rsidR="00FA79E3" w:rsidRDefault="005C4B56">
      <w:pPr>
        <w:spacing w:after="120"/>
        <w:jc w:val="center"/>
      </w:pPr>
      <w:r>
        <w:rPr>
          <w:i/>
          <w:color w:val="5F6B7A"/>
          <w:sz w:val="16"/>
        </w:rPr>
        <w:t>Screenshot 21: Laporan Arus Kas — halaman terakhir/terbawah — bukti asli 2560×1392.</w:t>
      </w:r>
    </w:p>
    <w:p w14:paraId="49601DDA" w14:textId="77777777" w:rsidR="00FA79E3" w:rsidRDefault="005C4B56">
      <w:r>
        <w:br w:type="page"/>
      </w:r>
    </w:p>
    <w:p w14:paraId="07661202" w14:textId="77777777" w:rsidR="00FA79E3" w:rsidRDefault="005C4B56">
      <w:pPr>
        <w:pStyle w:val="Heading2"/>
      </w:pPr>
      <w:r>
        <w:t>Laporan Arus Kas — halaman terakhir/terbawah</w:t>
      </w:r>
    </w:p>
    <w:p w14:paraId="71CD9A16" w14:textId="77777777" w:rsidR="00FA79E3" w:rsidRDefault="005C4B56">
      <w:pPr>
        <w:spacing w:after="40" w:line="240" w:lineRule="auto"/>
      </w:pPr>
      <w:r>
        <w:rPr>
          <w:sz w:val="18"/>
        </w:rPr>
        <w:t>Tangkapan layar 21 mendokumentasikan Laporan Arus Kas — halaman terakhir/terbawah pada tahap Laporan Keuangan. Tujuan layar ini adalah membuktikan seluruh arus operasi serta rekonsiliasi saldo kas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w:t>
      </w:r>
      <w:r>
        <w:rPr>
          <w:sz w:val="18"/>
        </w:rPr>
        <w: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779D2324" w14:textId="77777777" w:rsidR="00FA79E3" w:rsidRDefault="005C4B56">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w:t>
      </w:r>
      <w:r>
        <w:rPr>
          <w:sz w:val="18"/>
        </w:rPr>
        <w:t xml:space="preserv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625A24AC" w14:textId="77777777" w:rsidR="00FA79E3" w:rsidRDefault="005C4B56">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w:t>
      </w:r>
      <w:r>
        <w:rPr>
          <w:sz w:val="18"/>
        </w:rPr>
        <w:t>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73DB96B" w14:textId="77777777" w:rsidR="00FA79E3" w:rsidRDefault="005C4B56">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w:t>
      </w:r>
      <w:r>
        <w:rPr>
          <w:sz w:val="18"/>
        </w:rPr>
        <w:t>n, 131.300 Piutang Usaha Toko, 151.200 Persediaan Barang Lainnya, 310.600 Utang Usaha Toko, 410.900 Pendapatan Penjualan Toko, dan 510.900 Beban Pokok Penjualan Toko. Kesamaan akun 151.200 antara debit Kulakan dan kredit HPP menjaga mutasi persediaan tidak terpecah.</w:t>
      </w:r>
    </w:p>
    <w:p w14:paraId="55FF1D07"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3709899C" w14:textId="77777777" w:rsidR="00FA79E3" w:rsidRDefault="005C4B56">
      <w:pPr>
        <w:spacing w:after="40" w:line="240" w:lineRule="auto"/>
      </w:pPr>
      <w:r>
        <w:rPr>
          <w:sz w:val="18"/>
        </w:rPr>
        <w:t>Diagram setelah penjelasan ini memodelkan use case, flowchart, dan aliran data untuk Laporan Arus Kas — halaman terakhir/terbawah. Entitas yang relevan ialah Transaksi Akuntansi, Agregasi Akun, Pagination, Arus Kas.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w:t>
      </w:r>
      <w:r>
        <w:rPr>
          <w:sz w:val="18"/>
        </w:rPr>
        <w:t>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03F0E703"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4BDB208D" w14:textId="77777777" w:rsidR="00FA79E3" w:rsidRDefault="005C4B56">
      <w:pPr>
        <w:spacing w:after="40" w:line="240" w:lineRule="auto"/>
      </w:pPr>
      <w:r>
        <w:rPr>
          <w:sz w:val="18"/>
        </w:rPr>
        <w:t>Hasil aktual untuk Laporan Arus Kas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w:t>
      </w:r>
      <w:r>
        <w:rPr>
          <w:sz w:val="18"/>
        </w:rPr>
        <w:t>ong, gunakan pagination dan tangkapan halaman terakhir/terbawah. Dengan prosedur itu, layar ini berfungsi sebagai petunjuk operasional, bukti pengujian, dan titik kontrol audit yang dapat diulang oleh pengguna lain tanpa membutuhkan akses langsung ke basis data.</w:t>
      </w:r>
    </w:p>
    <w:p w14:paraId="307C9F7C" w14:textId="77777777" w:rsidR="00FA79E3" w:rsidRDefault="005C4B56">
      <w:r>
        <w:br w:type="page"/>
      </w:r>
    </w:p>
    <w:p w14:paraId="37FF1EDB" w14:textId="77777777" w:rsidR="00FA79E3" w:rsidRDefault="005C4B56">
      <w:pPr>
        <w:pStyle w:val="Heading2"/>
      </w:pPr>
      <w:r>
        <w:t>Diagram — Laporan Arus Kas — halaman terakhir/terbawah</w:t>
      </w:r>
    </w:p>
    <w:p w14:paraId="514F83FC" w14:textId="77777777" w:rsidR="00FA79E3" w:rsidRDefault="005C4B56">
      <w:pPr>
        <w:spacing w:after="60"/>
        <w:jc w:val="center"/>
      </w:pPr>
      <w:r>
        <w:rPr>
          <w:noProof/>
        </w:rPr>
        <w:drawing>
          <wp:inline distT="0" distB="0" distL="0" distR="0" wp14:anchorId="72D945FA" wp14:editId="145E8421">
            <wp:extent cx="8412480" cy="168249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laporan-arus-kas-halaman-terakhir-terbawah-use-case.png"/>
                    <pic:cNvPicPr/>
                  </pic:nvPicPr>
                  <pic:blipFill>
                    <a:blip r:embed="rId89"/>
                    <a:stretch>
                      <a:fillRect/>
                    </a:stretch>
                  </pic:blipFill>
                  <pic:spPr>
                    <a:xfrm>
                      <a:off x="0" y="0"/>
                      <a:ext cx="8412480" cy="1682496"/>
                    </a:xfrm>
                    <a:prstGeom prst="rect">
                      <a:avLst/>
                    </a:prstGeom>
                  </pic:spPr>
                </pic:pic>
              </a:graphicData>
            </a:graphic>
          </wp:inline>
        </w:drawing>
      </w:r>
    </w:p>
    <w:p w14:paraId="72873EE0" w14:textId="77777777" w:rsidR="00FA79E3" w:rsidRDefault="005C4B56">
      <w:pPr>
        <w:spacing w:after="120"/>
        <w:jc w:val="center"/>
      </w:pPr>
      <w:r>
        <w:rPr>
          <w:i/>
          <w:color w:val="5F6B7A"/>
          <w:sz w:val="16"/>
        </w:rPr>
        <w:t>Use case khusus untuk Laporan Arus Kas — halaman terakhir/terbawah.</w:t>
      </w:r>
    </w:p>
    <w:p w14:paraId="4983F988" w14:textId="77777777" w:rsidR="00FA79E3" w:rsidRDefault="005C4B56">
      <w:pPr>
        <w:spacing w:after="60"/>
        <w:jc w:val="center"/>
      </w:pPr>
      <w:r>
        <w:rPr>
          <w:noProof/>
        </w:rPr>
        <w:drawing>
          <wp:inline distT="0" distB="0" distL="0" distR="0" wp14:anchorId="08FFA6A8" wp14:editId="52A92524">
            <wp:extent cx="8412480" cy="168249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laporan-arus-kas-halaman-terakhir-terbawah-flowchart.png"/>
                    <pic:cNvPicPr/>
                  </pic:nvPicPr>
                  <pic:blipFill>
                    <a:blip r:embed="rId90"/>
                    <a:stretch>
                      <a:fillRect/>
                    </a:stretch>
                  </pic:blipFill>
                  <pic:spPr>
                    <a:xfrm>
                      <a:off x="0" y="0"/>
                      <a:ext cx="8412480" cy="1682496"/>
                    </a:xfrm>
                    <a:prstGeom prst="rect">
                      <a:avLst/>
                    </a:prstGeom>
                  </pic:spPr>
                </pic:pic>
              </a:graphicData>
            </a:graphic>
          </wp:inline>
        </w:drawing>
      </w:r>
    </w:p>
    <w:p w14:paraId="6708AE72" w14:textId="77777777" w:rsidR="00FA79E3" w:rsidRDefault="005C4B56">
      <w:pPr>
        <w:spacing w:after="120"/>
        <w:jc w:val="center"/>
      </w:pPr>
      <w:r>
        <w:rPr>
          <w:i/>
          <w:color w:val="5F6B7A"/>
          <w:sz w:val="16"/>
        </w:rPr>
        <w:t>Flowchart khusus untuk Laporan Arus Kas — halaman terakhir/terbawah.</w:t>
      </w:r>
    </w:p>
    <w:p w14:paraId="531935A9" w14:textId="77777777" w:rsidR="00FA79E3" w:rsidRDefault="005C4B56">
      <w:pPr>
        <w:spacing w:after="60"/>
        <w:jc w:val="center"/>
      </w:pPr>
      <w:r>
        <w:rPr>
          <w:noProof/>
        </w:rPr>
        <w:drawing>
          <wp:inline distT="0" distB="0" distL="0" distR="0" wp14:anchorId="3E02B311" wp14:editId="089C569D">
            <wp:extent cx="8412480" cy="168249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laporan-arus-kas-halaman-terakhir-terbawah-erd.png"/>
                    <pic:cNvPicPr/>
                  </pic:nvPicPr>
                  <pic:blipFill>
                    <a:blip r:embed="rId91"/>
                    <a:stretch>
                      <a:fillRect/>
                    </a:stretch>
                  </pic:blipFill>
                  <pic:spPr>
                    <a:xfrm>
                      <a:off x="0" y="0"/>
                      <a:ext cx="8412480" cy="1682496"/>
                    </a:xfrm>
                    <a:prstGeom prst="rect">
                      <a:avLst/>
                    </a:prstGeom>
                  </pic:spPr>
                </pic:pic>
              </a:graphicData>
            </a:graphic>
          </wp:inline>
        </w:drawing>
      </w:r>
    </w:p>
    <w:p w14:paraId="092C83F7" w14:textId="77777777" w:rsidR="00FA79E3" w:rsidRDefault="005C4B56">
      <w:pPr>
        <w:spacing w:after="120"/>
        <w:jc w:val="center"/>
      </w:pPr>
      <w:r>
        <w:rPr>
          <w:i/>
          <w:color w:val="5F6B7A"/>
          <w:sz w:val="16"/>
        </w:rPr>
        <w:t>Aliran data / ERD ringkas khusus untuk Laporan Arus Kas — halaman terakhir/terbawah.</w:t>
      </w:r>
    </w:p>
    <w:p w14:paraId="0BCF5FF8" w14:textId="77777777" w:rsidR="00FA79E3" w:rsidRDefault="005C4B56">
      <w:r>
        <w:br w:type="page"/>
      </w:r>
    </w:p>
    <w:p w14:paraId="2DA15A47" w14:textId="77777777" w:rsidR="00FA79E3" w:rsidRDefault="005C4B56">
      <w:pPr>
        <w:pStyle w:val="Heading1"/>
      </w:pPr>
      <w:r>
        <w:t>25. Laporan Keseluruhan Jurnal — halaman awal</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125BA008" w14:textId="77777777">
        <w:trPr>
          <w:tblHeader/>
          <w:jc w:val="center"/>
        </w:trPr>
        <w:tc>
          <w:tcPr>
            <w:tcW w:w="2376" w:type="dxa"/>
            <w:shd w:val="clear" w:color="auto" w:fill="14213D"/>
            <w:vAlign w:val="center"/>
          </w:tcPr>
          <w:p w14:paraId="22111D94" w14:textId="77777777" w:rsidR="00FA79E3" w:rsidRDefault="005C4B56">
            <w:pPr>
              <w:spacing w:after="0"/>
            </w:pPr>
            <w:r>
              <w:rPr>
                <w:b/>
                <w:color w:val="FFFFFF"/>
                <w:sz w:val="16"/>
              </w:rPr>
              <w:t>Tahap</w:t>
            </w:r>
          </w:p>
        </w:tc>
        <w:tc>
          <w:tcPr>
            <w:tcW w:w="3024" w:type="dxa"/>
            <w:shd w:val="clear" w:color="auto" w:fill="14213D"/>
            <w:vAlign w:val="center"/>
          </w:tcPr>
          <w:p w14:paraId="05A86AB2" w14:textId="77777777" w:rsidR="00FA79E3" w:rsidRDefault="005C4B56">
            <w:pPr>
              <w:spacing w:after="0"/>
            </w:pPr>
            <w:r>
              <w:rPr>
                <w:b/>
                <w:color w:val="FFFFFF"/>
                <w:sz w:val="16"/>
              </w:rPr>
              <w:t>Aktor</w:t>
            </w:r>
          </w:p>
        </w:tc>
        <w:tc>
          <w:tcPr>
            <w:tcW w:w="7776" w:type="dxa"/>
            <w:shd w:val="clear" w:color="auto" w:fill="14213D"/>
            <w:vAlign w:val="center"/>
          </w:tcPr>
          <w:p w14:paraId="2911DD6C" w14:textId="77777777" w:rsidR="00FA79E3" w:rsidRDefault="005C4B56">
            <w:pPr>
              <w:spacing w:after="0"/>
            </w:pPr>
            <w:r>
              <w:rPr>
                <w:b/>
                <w:color w:val="FFFFFF"/>
                <w:sz w:val="16"/>
              </w:rPr>
              <w:t>Tujuan</w:t>
            </w:r>
          </w:p>
        </w:tc>
        <w:tc>
          <w:tcPr>
            <w:tcW w:w="1440" w:type="dxa"/>
            <w:shd w:val="clear" w:color="auto" w:fill="14213D"/>
            <w:vAlign w:val="center"/>
          </w:tcPr>
          <w:p w14:paraId="2D6838E6" w14:textId="77777777" w:rsidR="00FA79E3" w:rsidRDefault="005C4B56">
            <w:pPr>
              <w:spacing w:after="0"/>
            </w:pPr>
            <w:r>
              <w:rPr>
                <w:b/>
                <w:color w:val="FFFFFF"/>
                <w:sz w:val="16"/>
              </w:rPr>
              <w:t>Hasil</w:t>
            </w:r>
          </w:p>
        </w:tc>
      </w:tr>
      <w:tr w:rsidR="00FA79E3" w14:paraId="1A582814" w14:textId="77777777">
        <w:trPr>
          <w:jc w:val="center"/>
        </w:trPr>
        <w:tc>
          <w:tcPr>
            <w:tcW w:w="2376" w:type="dxa"/>
            <w:shd w:val="clear" w:color="auto" w:fill="FFFFFF"/>
            <w:vAlign w:val="center"/>
          </w:tcPr>
          <w:p w14:paraId="60170987" w14:textId="77777777" w:rsidR="00FA79E3" w:rsidRDefault="005C4B56">
            <w:pPr>
              <w:spacing w:after="0"/>
            </w:pPr>
            <w:r>
              <w:rPr>
                <w:sz w:val="14"/>
              </w:rPr>
              <w:t>Laporan Keuangan</w:t>
            </w:r>
          </w:p>
        </w:tc>
        <w:tc>
          <w:tcPr>
            <w:tcW w:w="3024" w:type="dxa"/>
            <w:shd w:val="clear" w:color="auto" w:fill="FFFFFF"/>
            <w:vAlign w:val="center"/>
          </w:tcPr>
          <w:p w14:paraId="6ED569D7" w14:textId="77777777" w:rsidR="00FA79E3" w:rsidRDefault="005C4B56">
            <w:pPr>
              <w:spacing w:after="0"/>
            </w:pPr>
            <w:r>
              <w:rPr>
                <w:sz w:val="14"/>
              </w:rPr>
              <w:t>Akuntansi / Manajemen / Auditor</w:t>
            </w:r>
          </w:p>
        </w:tc>
        <w:tc>
          <w:tcPr>
            <w:tcW w:w="7776" w:type="dxa"/>
            <w:shd w:val="clear" w:color="auto" w:fill="FFFFFF"/>
            <w:vAlign w:val="center"/>
          </w:tcPr>
          <w:p w14:paraId="0C4A493B" w14:textId="77777777" w:rsidR="00FA79E3" w:rsidRDefault="005C4B56">
            <w:pPr>
              <w:spacing w:after="0"/>
            </w:pPr>
            <w:r>
              <w:rPr>
                <w:sz w:val="14"/>
              </w:rPr>
              <w:t>menampilkan 2.901 baris jurnal terposting dan grand total pada periode yang sama dengan posting Kantin</w:t>
            </w:r>
          </w:p>
        </w:tc>
        <w:tc>
          <w:tcPr>
            <w:tcW w:w="1440" w:type="dxa"/>
            <w:shd w:val="clear" w:color="auto" w:fill="FFFFFF"/>
            <w:vAlign w:val="center"/>
          </w:tcPr>
          <w:p w14:paraId="18E8141C" w14:textId="77777777" w:rsidR="00FA79E3" w:rsidRDefault="005C4B56">
            <w:pPr>
              <w:spacing w:after="0"/>
            </w:pPr>
            <w:r>
              <w:rPr>
                <w:sz w:val="14"/>
              </w:rPr>
              <w:t>LULUS</w:t>
            </w:r>
          </w:p>
        </w:tc>
      </w:tr>
    </w:tbl>
    <w:p w14:paraId="430639B1" w14:textId="77777777" w:rsidR="00FA79E3" w:rsidRDefault="00FA79E3">
      <w:pPr>
        <w:spacing w:after="0"/>
      </w:pPr>
    </w:p>
    <w:p w14:paraId="60E01E81" w14:textId="77777777" w:rsidR="00FA79E3" w:rsidRDefault="005C4B56">
      <w:pPr>
        <w:spacing w:after="60"/>
        <w:jc w:val="center"/>
      </w:pPr>
      <w:r>
        <w:rPr>
          <w:noProof/>
        </w:rPr>
        <w:drawing>
          <wp:inline distT="0" distB="0" distL="0" distR="0" wp14:anchorId="70B38ACA" wp14:editId="32E06BB5">
            <wp:extent cx="9464040" cy="5146072"/>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laporan-jurnal-umum.png"/>
                    <pic:cNvPicPr/>
                  </pic:nvPicPr>
                  <pic:blipFill>
                    <a:blip r:embed="rId92"/>
                    <a:stretch>
                      <a:fillRect/>
                    </a:stretch>
                  </pic:blipFill>
                  <pic:spPr>
                    <a:xfrm>
                      <a:off x="0" y="0"/>
                      <a:ext cx="9464040" cy="5146072"/>
                    </a:xfrm>
                    <a:prstGeom prst="rect">
                      <a:avLst/>
                    </a:prstGeom>
                  </pic:spPr>
                </pic:pic>
              </a:graphicData>
            </a:graphic>
          </wp:inline>
        </w:drawing>
      </w:r>
    </w:p>
    <w:p w14:paraId="10FF2796" w14:textId="77777777" w:rsidR="00FA79E3" w:rsidRDefault="005C4B56">
      <w:pPr>
        <w:spacing w:after="120"/>
        <w:jc w:val="center"/>
      </w:pPr>
      <w:r>
        <w:rPr>
          <w:i/>
          <w:color w:val="5F6B7A"/>
          <w:sz w:val="16"/>
        </w:rPr>
        <w:t>Screenshot 22: Laporan Keseluruhan Jurnal — halaman awal — bukti asli 2560×1392.</w:t>
      </w:r>
    </w:p>
    <w:p w14:paraId="279E6E79" w14:textId="77777777" w:rsidR="00FA79E3" w:rsidRDefault="005C4B56">
      <w:r>
        <w:br w:type="page"/>
      </w:r>
    </w:p>
    <w:p w14:paraId="0400EEA7" w14:textId="77777777" w:rsidR="00FA79E3" w:rsidRDefault="005C4B56">
      <w:pPr>
        <w:pStyle w:val="Heading2"/>
      </w:pPr>
      <w:r>
        <w:t>Laporan Keseluruhan Jurnal — halaman awal</w:t>
      </w:r>
    </w:p>
    <w:p w14:paraId="32D03637" w14:textId="77777777" w:rsidR="00FA79E3" w:rsidRDefault="005C4B56">
      <w:pPr>
        <w:spacing w:after="40" w:line="240" w:lineRule="auto"/>
      </w:pPr>
      <w:r>
        <w:rPr>
          <w:sz w:val="18"/>
        </w:rPr>
        <w:t>Tangkapan layar 22 mendokumentasikan Laporan Keseluruhan Jurnal — halaman awal pada tahap Laporan Keuangan. Tujuan layar ini adalah menampilkan 2.901 baris jurnal terposting dan grand total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w:t>
      </w:r>
      <w:r>
        <w:rPr>
          <w:sz w:val="18"/>
        </w:rPr>
        <w:t>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78BCA2A2" w14:textId="77777777" w:rsidR="00FA79E3" w:rsidRDefault="005C4B56">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w:t>
      </w:r>
      <w:r>
        <w:rPr>
          <w:sz w:val="18"/>
        </w:rPr>
        <w:t>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7B82C11" w14:textId="77777777" w:rsidR="00FA79E3" w:rsidRDefault="005C4B56">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w:t>
      </w:r>
      <w:r>
        <w:rPr>
          <w:sz w:val="18"/>
        </w:rPr>
        <w:t>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6F7F74E5" w14:textId="77777777" w:rsidR="00FA79E3" w:rsidRDefault="005C4B56">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w:t>
      </w:r>
      <w:r>
        <w:rPr>
          <w:sz w:val="18"/>
        </w:rPr>
        <w:t>1.200 Persediaan Barang Lainnya, 310.600 Utang Usaha Toko, 410.900 Pendapatan Penjualan Toko, dan 510.900 Beban Pokok Penjualan Toko. Kesamaan akun 151.200 antara debit Kulakan dan kredit HPP menjaga mutasi persediaan tidak terpecah.</w:t>
      </w:r>
    </w:p>
    <w:p w14:paraId="07B4649D"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2E849269" w14:textId="77777777" w:rsidR="00FA79E3" w:rsidRDefault="005C4B56">
      <w:pPr>
        <w:spacing w:after="40" w:line="240" w:lineRule="auto"/>
      </w:pPr>
      <w:r>
        <w:rPr>
          <w:sz w:val="18"/>
        </w:rPr>
        <w:t>Diagram setelah penjelasan ini memodelkan use case, flowchart, dan aliran data untuk Laporan Keseluruhan Jurnal — halaman awal. Entitas yang relevan ialah Transaksi Akuntansi, Detail Transaksi, Akun, Keseluruhan Jurnal.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w:t>
      </w:r>
      <w:r>
        <w:rPr>
          <w:sz w:val="18"/>
        </w:rPr>
        <w:t>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2EF1828A"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0229AB0C" w14:textId="77777777" w:rsidR="00FA79E3" w:rsidRDefault="005C4B56">
      <w:pPr>
        <w:spacing w:after="40" w:line="240" w:lineRule="auto"/>
      </w:pPr>
      <w:r>
        <w:rPr>
          <w:sz w:val="18"/>
        </w:rPr>
        <w:t>Hasil aktual untuk Laporan Keseluruhan Jurnal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w:t>
      </w:r>
      <w:r>
        <w:rPr>
          <w:sz w:val="18"/>
        </w:rPr>
        <w:t>, gunakan pagination dan tangkapan halaman terakhir/terbawah. Dengan prosedur itu, layar ini berfungsi sebagai petunjuk operasional, bukti pengujian, dan titik kontrol audit yang dapat diulang oleh pengguna lain tanpa membutuhkan akses langsung ke basis data.</w:t>
      </w:r>
    </w:p>
    <w:p w14:paraId="1393A6B5" w14:textId="77777777" w:rsidR="00FA79E3" w:rsidRDefault="005C4B56">
      <w:r>
        <w:br w:type="page"/>
      </w:r>
    </w:p>
    <w:p w14:paraId="226F1BD7" w14:textId="77777777" w:rsidR="00FA79E3" w:rsidRDefault="005C4B56">
      <w:pPr>
        <w:pStyle w:val="Heading2"/>
      </w:pPr>
      <w:r>
        <w:t>Diagram — Laporan Keseluruhan Jurnal — halaman awal</w:t>
      </w:r>
    </w:p>
    <w:p w14:paraId="1B8BC66C" w14:textId="77777777" w:rsidR="00FA79E3" w:rsidRDefault="005C4B56">
      <w:pPr>
        <w:spacing w:after="60"/>
        <w:jc w:val="center"/>
      </w:pPr>
      <w:r>
        <w:rPr>
          <w:noProof/>
        </w:rPr>
        <w:drawing>
          <wp:inline distT="0" distB="0" distL="0" distR="0" wp14:anchorId="6690D033" wp14:editId="5C901F60">
            <wp:extent cx="8412480" cy="168249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laporan-keseluruhan-jurnal-halaman-awal-use-case.png"/>
                    <pic:cNvPicPr/>
                  </pic:nvPicPr>
                  <pic:blipFill>
                    <a:blip r:embed="rId93"/>
                    <a:stretch>
                      <a:fillRect/>
                    </a:stretch>
                  </pic:blipFill>
                  <pic:spPr>
                    <a:xfrm>
                      <a:off x="0" y="0"/>
                      <a:ext cx="8412480" cy="1682496"/>
                    </a:xfrm>
                    <a:prstGeom prst="rect">
                      <a:avLst/>
                    </a:prstGeom>
                  </pic:spPr>
                </pic:pic>
              </a:graphicData>
            </a:graphic>
          </wp:inline>
        </w:drawing>
      </w:r>
    </w:p>
    <w:p w14:paraId="5C47E35E" w14:textId="77777777" w:rsidR="00FA79E3" w:rsidRDefault="005C4B56">
      <w:pPr>
        <w:spacing w:after="120"/>
        <w:jc w:val="center"/>
      </w:pPr>
      <w:r>
        <w:rPr>
          <w:i/>
          <w:color w:val="5F6B7A"/>
          <w:sz w:val="16"/>
        </w:rPr>
        <w:t>Use case khusus untuk Laporan Keseluruhan Jurnal — halaman awal.</w:t>
      </w:r>
    </w:p>
    <w:p w14:paraId="4CEA6796" w14:textId="77777777" w:rsidR="00FA79E3" w:rsidRDefault="005C4B56">
      <w:pPr>
        <w:spacing w:after="60"/>
        <w:jc w:val="center"/>
      </w:pPr>
      <w:r>
        <w:rPr>
          <w:noProof/>
        </w:rPr>
        <w:drawing>
          <wp:inline distT="0" distB="0" distL="0" distR="0" wp14:anchorId="20108077" wp14:editId="341D1FDC">
            <wp:extent cx="8412480" cy="168249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laporan-keseluruhan-jurnal-halaman-awal-flowchart.png"/>
                    <pic:cNvPicPr/>
                  </pic:nvPicPr>
                  <pic:blipFill>
                    <a:blip r:embed="rId94"/>
                    <a:stretch>
                      <a:fillRect/>
                    </a:stretch>
                  </pic:blipFill>
                  <pic:spPr>
                    <a:xfrm>
                      <a:off x="0" y="0"/>
                      <a:ext cx="8412480" cy="1682496"/>
                    </a:xfrm>
                    <a:prstGeom prst="rect">
                      <a:avLst/>
                    </a:prstGeom>
                  </pic:spPr>
                </pic:pic>
              </a:graphicData>
            </a:graphic>
          </wp:inline>
        </w:drawing>
      </w:r>
    </w:p>
    <w:p w14:paraId="5794C88C" w14:textId="77777777" w:rsidR="00FA79E3" w:rsidRDefault="005C4B56">
      <w:pPr>
        <w:spacing w:after="120"/>
        <w:jc w:val="center"/>
      </w:pPr>
      <w:r>
        <w:rPr>
          <w:i/>
          <w:color w:val="5F6B7A"/>
          <w:sz w:val="16"/>
        </w:rPr>
        <w:t>Flowchart khusus untuk Laporan Keseluruhan Jurnal — halaman awal.</w:t>
      </w:r>
    </w:p>
    <w:p w14:paraId="01DE81A6" w14:textId="77777777" w:rsidR="00FA79E3" w:rsidRDefault="005C4B56">
      <w:pPr>
        <w:spacing w:after="60"/>
        <w:jc w:val="center"/>
      </w:pPr>
      <w:r>
        <w:rPr>
          <w:noProof/>
        </w:rPr>
        <w:drawing>
          <wp:inline distT="0" distB="0" distL="0" distR="0" wp14:anchorId="5C5C1176" wp14:editId="5316D434">
            <wp:extent cx="8412480" cy="1682496"/>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laporan-keseluruhan-jurnal-halaman-awal-erd.png"/>
                    <pic:cNvPicPr/>
                  </pic:nvPicPr>
                  <pic:blipFill>
                    <a:blip r:embed="rId95"/>
                    <a:stretch>
                      <a:fillRect/>
                    </a:stretch>
                  </pic:blipFill>
                  <pic:spPr>
                    <a:xfrm>
                      <a:off x="0" y="0"/>
                      <a:ext cx="8412480" cy="1682496"/>
                    </a:xfrm>
                    <a:prstGeom prst="rect">
                      <a:avLst/>
                    </a:prstGeom>
                  </pic:spPr>
                </pic:pic>
              </a:graphicData>
            </a:graphic>
          </wp:inline>
        </w:drawing>
      </w:r>
    </w:p>
    <w:p w14:paraId="5020682A" w14:textId="77777777" w:rsidR="00FA79E3" w:rsidRDefault="005C4B56">
      <w:pPr>
        <w:spacing w:after="120"/>
        <w:jc w:val="center"/>
      </w:pPr>
      <w:r>
        <w:rPr>
          <w:i/>
          <w:color w:val="5F6B7A"/>
          <w:sz w:val="16"/>
        </w:rPr>
        <w:t>Aliran data / ERD ringkas khusus untuk Laporan Keseluruhan Jurnal — halaman awal.</w:t>
      </w:r>
    </w:p>
    <w:p w14:paraId="0648E935" w14:textId="77777777" w:rsidR="00FA79E3" w:rsidRDefault="005C4B56">
      <w:r>
        <w:br w:type="page"/>
      </w:r>
    </w:p>
    <w:p w14:paraId="3627477C" w14:textId="77777777" w:rsidR="00FA79E3" w:rsidRDefault="005C4B56">
      <w:pPr>
        <w:pStyle w:val="Heading1"/>
      </w:pPr>
      <w:r>
        <w:t>26. Laporan Keseluruhan Jurnal — halaman terakhir/terbawah</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75FEB3EE" w14:textId="77777777">
        <w:trPr>
          <w:tblHeader/>
          <w:jc w:val="center"/>
        </w:trPr>
        <w:tc>
          <w:tcPr>
            <w:tcW w:w="2376" w:type="dxa"/>
            <w:shd w:val="clear" w:color="auto" w:fill="14213D"/>
            <w:vAlign w:val="center"/>
          </w:tcPr>
          <w:p w14:paraId="1BEE207D" w14:textId="77777777" w:rsidR="00FA79E3" w:rsidRDefault="005C4B56">
            <w:pPr>
              <w:spacing w:after="0"/>
            </w:pPr>
            <w:r>
              <w:rPr>
                <w:b/>
                <w:color w:val="FFFFFF"/>
                <w:sz w:val="16"/>
              </w:rPr>
              <w:t>Tahap</w:t>
            </w:r>
          </w:p>
        </w:tc>
        <w:tc>
          <w:tcPr>
            <w:tcW w:w="3024" w:type="dxa"/>
            <w:shd w:val="clear" w:color="auto" w:fill="14213D"/>
            <w:vAlign w:val="center"/>
          </w:tcPr>
          <w:p w14:paraId="196116FB" w14:textId="77777777" w:rsidR="00FA79E3" w:rsidRDefault="005C4B56">
            <w:pPr>
              <w:spacing w:after="0"/>
            </w:pPr>
            <w:r>
              <w:rPr>
                <w:b/>
                <w:color w:val="FFFFFF"/>
                <w:sz w:val="16"/>
              </w:rPr>
              <w:t>Aktor</w:t>
            </w:r>
          </w:p>
        </w:tc>
        <w:tc>
          <w:tcPr>
            <w:tcW w:w="7776" w:type="dxa"/>
            <w:shd w:val="clear" w:color="auto" w:fill="14213D"/>
            <w:vAlign w:val="center"/>
          </w:tcPr>
          <w:p w14:paraId="3CBB5E2C" w14:textId="77777777" w:rsidR="00FA79E3" w:rsidRDefault="005C4B56">
            <w:pPr>
              <w:spacing w:after="0"/>
            </w:pPr>
            <w:r>
              <w:rPr>
                <w:b/>
                <w:color w:val="FFFFFF"/>
                <w:sz w:val="16"/>
              </w:rPr>
              <w:t>Tujuan</w:t>
            </w:r>
          </w:p>
        </w:tc>
        <w:tc>
          <w:tcPr>
            <w:tcW w:w="1440" w:type="dxa"/>
            <w:shd w:val="clear" w:color="auto" w:fill="14213D"/>
            <w:vAlign w:val="center"/>
          </w:tcPr>
          <w:p w14:paraId="7B18804B" w14:textId="77777777" w:rsidR="00FA79E3" w:rsidRDefault="005C4B56">
            <w:pPr>
              <w:spacing w:after="0"/>
            </w:pPr>
            <w:r>
              <w:rPr>
                <w:b/>
                <w:color w:val="FFFFFF"/>
                <w:sz w:val="16"/>
              </w:rPr>
              <w:t>Hasil</w:t>
            </w:r>
          </w:p>
        </w:tc>
      </w:tr>
      <w:tr w:rsidR="00FA79E3" w14:paraId="3D12AB4C" w14:textId="77777777">
        <w:trPr>
          <w:jc w:val="center"/>
        </w:trPr>
        <w:tc>
          <w:tcPr>
            <w:tcW w:w="2376" w:type="dxa"/>
            <w:shd w:val="clear" w:color="auto" w:fill="FFFFFF"/>
            <w:vAlign w:val="center"/>
          </w:tcPr>
          <w:p w14:paraId="4749A6E0" w14:textId="77777777" w:rsidR="00FA79E3" w:rsidRDefault="005C4B56">
            <w:pPr>
              <w:spacing w:after="0"/>
            </w:pPr>
            <w:r>
              <w:rPr>
                <w:sz w:val="14"/>
              </w:rPr>
              <w:t>Laporan Keuangan</w:t>
            </w:r>
          </w:p>
        </w:tc>
        <w:tc>
          <w:tcPr>
            <w:tcW w:w="3024" w:type="dxa"/>
            <w:shd w:val="clear" w:color="auto" w:fill="FFFFFF"/>
            <w:vAlign w:val="center"/>
          </w:tcPr>
          <w:p w14:paraId="6F93AB20" w14:textId="77777777" w:rsidR="00FA79E3" w:rsidRDefault="005C4B56">
            <w:pPr>
              <w:spacing w:after="0"/>
            </w:pPr>
            <w:r>
              <w:rPr>
                <w:sz w:val="14"/>
              </w:rPr>
              <w:t>Akuntansi / Manajemen / Auditor</w:t>
            </w:r>
          </w:p>
        </w:tc>
        <w:tc>
          <w:tcPr>
            <w:tcW w:w="7776" w:type="dxa"/>
            <w:shd w:val="clear" w:color="auto" w:fill="FFFFFF"/>
            <w:vAlign w:val="center"/>
          </w:tcPr>
          <w:p w14:paraId="0F18DCF8" w14:textId="77777777" w:rsidR="00FA79E3" w:rsidRDefault="005C4B56">
            <w:pPr>
              <w:spacing w:after="0"/>
            </w:pPr>
            <w:r>
              <w:rPr>
                <w:sz w:val="14"/>
              </w:rPr>
              <w:t>membuktikan seluruh 2.901 baris jurnal terposting dan grand total telah ditelusuri sampai halaman terakhir dan bagian terbawah</w:t>
            </w:r>
          </w:p>
        </w:tc>
        <w:tc>
          <w:tcPr>
            <w:tcW w:w="1440" w:type="dxa"/>
            <w:shd w:val="clear" w:color="auto" w:fill="FFFFFF"/>
            <w:vAlign w:val="center"/>
          </w:tcPr>
          <w:p w14:paraId="47E1D0C3" w14:textId="77777777" w:rsidR="00FA79E3" w:rsidRDefault="005C4B56">
            <w:pPr>
              <w:spacing w:after="0"/>
            </w:pPr>
            <w:r>
              <w:rPr>
                <w:sz w:val="14"/>
              </w:rPr>
              <w:t>LULUS</w:t>
            </w:r>
          </w:p>
        </w:tc>
      </w:tr>
    </w:tbl>
    <w:p w14:paraId="10425003" w14:textId="77777777" w:rsidR="00FA79E3" w:rsidRDefault="00FA79E3">
      <w:pPr>
        <w:spacing w:after="0"/>
      </w:pPr>
    </w:p>
    <w:p w14:paraId="5B044EEA" w14:textId="77777777" w:rsidR="00FA79E3" w:rsidRDefault="005C4B56">
      <w:pPr>
        <w:spacing w:after="60"/>
        <w:jc w:val="center"/>
      </w:pPr>
      <w:r>
        <w:rPr>
          <w:noProof/>
        </w:rPr>
        <w:drawing>
          <wp:inline distT="0" distB="0" distL="0" distR="0" wp14:anchorId="2DD79DCB" wp14:editId="43CD327D">
            <wp:extent cx="9464040" cy="514607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laporan-jurnal-umum-akhir-bawah.png"/>
                    <pic:cNvPicPr/>
                  </pic:nvPicPr>
                  <pic:blipFill>
                    <a:blip r:embed="rId96"/>
                    <a:stretch>
                      <a:fillRect/>
                    </a:stretch>
                  </pic:blipFill>
                  <pic:spPr>
                    <a:xfrm>
                      <a:off x="0" y="0"/>
                      <a:ext cx="9464040" cy="5146072"/>
                    </a:xfrm>
                    <a:prstGeom prst="rect">
                      <a:avLst/>
                    </a:prstGeom>
                  </pic:spPr>
                </pic:pic>
              </a:graphicData>
            </a:graphic>
          </wp:inline>
        </w:drawing>
      </w:r>
    </w:p>
    <w:p w14:paraId="4F546051" w14:textId="77777777" w:rsidR="00FA79E3" w:rsidRDefault="005C4B56">
      <w:pPr>
        <w:spacing w:after="120"/>
        <w:jc w:val="center"/>
      </w:pPr>
      <w:r>
        <w:rPr>
          <w:i/>
          <w:color w:val="5F6B7A"/>
          <w:sz w:val="16"/>
        </w:rPr>
        <w:t>Screenshot 23: Laporan Keseluruhan Jurnal — halaman terakhir/terbawah — bukti asli 2560×1392.</w:t>
      </w:r>
    </w:p>
    <w:p w14:paraId="72FFE02F" w14:textId="77777777" w:rsidR="00FA79E3" w:rsidRDefault="005C4B56">
      <w:r>
        <w:br w:type="page"/>
      </w:r>
    </w:p>
    <w:p w14:paraId="5D486654" w14:textId="77777777" w:rsidR="00FA79E3" w:rsidRDefault="005C4B56">
      <w:pPr>
        <w:pStyle w:val="Heading2"/>
      </w:pPr>
      <w:r>
        <w:t>Laporan Keseluruhan Jurnal — halaman terakhir/terbawah</w:t>
      </w:r>
    </w:p>
    <w:p w14:paraId="3D8A9D13" w14:textId="77777777" w:rsidR="00FA79E3" w:rsidRDefault="005C4B56">
      <w:pPr>
        <w:spacing w:after="40" w:line="240" w:lineRule="auto"/>
      </w:pPr>
      <w:r>
        <w:rPr>
          <w:sz w:val="18"/>
        </w:rPr>
        <w:t xml:space="preserve">Tangkapan layar 23 mendokumentasikan Laporan Keseluruhan Jurnal — halaman terakhir/terbawah pada tahap Laporan Keuangan. Tujuan layar ini adalah membuktikan seluruh 2.901 baris jurnal terposting dan grand total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w:t>
      </w:r>
      <w:r>
        <w:rPr>
          <w:sz w:val="18"/>
        </w:rPr>
        <w:t>pada Toko Kantin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09B8C5B6" w14:textId="77777777" w:rsidR="00FA79E3" w:rsidRDefault="005C4B56">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w:t>
      </w:r>
      <w:r>
        <w:rPr>
          <w:sz w:val="18"/>
        </w:rPr>
        <w:t xml:space="preserv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10858880" w14:textId="77777777" w:rsidR="00FA79E3" w:rsidRDefault="005C4B56">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w:t>
      </w:r>
      <w:r>
        <w:rPr>
          <w:sz w:val="18"/>
        </w:rPr>
        <w:t>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6DD23E82" w14:textId="77777777" w:rsidR="00FA79E3" w:rsidRDefault="005C4B56">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w:t>
      </w:r>
      <w:r>
        <w:rPr>
          <w:sz w:val="18"/>
        </w:rPr>
        <w:t>n, 131.300 Piutang Usaha Toko, 151.200 Persediaan Barang Lainnya, 310.600 Utang Usaha Toko, 410.900 Pendapatan Penjualan Toko, dan 510.900 Beban Pokok Penjualan Toko. Kesamaan akun 151.200 antara debit Kulakan dan kredit HPP menjaga mutasi persediaan tidak terpecah.</w:t>
      </w:r>
    </w:p>
    <w:p w14:paraId="35B50148"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7BFEEAF7" w14:textId="77777777" w:rsidR="00FA79E3" w:rsidRDefault="005C4B56">
      <w:pPr>
        <w:spacing w:after="40" w:line="240" w:lineRule="auto"/>
      </w:pPr>
      <w:r>
        <w:rPr>
          <w:sz w:val="18"/>
        </w:rPr>
        <w:t>Diagram setelah penjelasan ini memodelkan use case, flowchart, dan aliran data untuk Laporan Keseluruhan Jurnal — halaman terakhir/terbawah. Entitas yang relevan ialah Transaksi Akuntansi, Agregasi Akun, Pagination, Keseluruhan Jurnal. Use case menjelaskan siapa memicu tindakan dan siapa meninjau hasil. Flowchart menjelaskan urutan serta gerbang validasi sebelum status berubah. Diagram aliran data/ERD ringkas menunjukkan kunci hubungan antara dokumen sumber, detail, akun, transaksi akuntansi, dan laporan. D</w:t>
      </w:r>
      <w:r>
        <w:rPr>
          <w:sz w:val="18"/>
        </w:rPr>
        <w:t>iagram bukan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7D88EE54"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092BFC3D" w14:textId="77777777" w:rsidR="00FA79E3" w:rsidRDefault="005C4B56">
      <w:pPr>
        <w:spacing w:after="40" w:line="240" w:lineRule="auto"/>
      </w:pPr>
      <w:r>
        <w:rPr>
          <w:sz w:val="18"/>
        </w:rPr>
        <w:t>Hasil aktual untuk Laporan Keseluruhan Jurnal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w:t>
      </w:r>
      <w:r>
        <w:rPr>
          <w:sz w:val="18"/>
        </w:rPr>
        <w:t>pak terpotong, gunakan pagination dan tangkapan halaman terakhir/terbawah. Dengan prosedur itu, layar ini berfungsi sebagai petunjuk operasional, bukti pengujian, dan titik kontrol audit yang dapat diulang oleh pengguna lain tanpa membutuhkan akses langsung ke basis data.</w:t>
      </w:r>
    </w:p>
    <w:p w14:paraId="77785D0A" w14:textId="77777777" w:rsidR="00FA79E3" w:rsidRDefault="005C4B56">
      <w:r>
        <w:br w:type="page"/>
      </w:r>
    </w:p>
    <w:p w14:paraId="5F964144" w14:textId="77777777" w:rsidR="00FA79E3" w:rsidRDefault="005C4B56">
      <w:pPr>
        <w:pStyle w:val="Heading2"/>
      </w:pPr>
      <w:r>
        <w:t>Diagram — Laporan Keseluruhan Jurnal — halaman terakhir/terbawah</w:t>
      </w:r>
    </w:p>
    <w:p w14:paraId="2252B8A1" w14:textId="77777777" w:rsidR="00FA79E3" w:rsidRDefault="005C4B56">
      <w:pPr>
        <w:spacing w:after="60"/>
        <w:jc w:val="center"/>
      </w:pPr>
      <w:r>
        <w:rPr>
          <w:noProof/>
        </w:rPr>
        <w:drawing>
          <wp:inline distT="0" distB="0" distL="0" distR="0" wp14:anchorId="3216B2AA" wp14:editId="2BD0E1A6">
            <wp:extent cx="8412480" cy="168249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laporan-keseluruhan-jurnal-halaman-terakhir-terbawah-use-case.png"/>
                    <pic:cNvPicPr/>
                  </pic:nvPicPr>
                  <pic:blipFill>
                    <a:blip r:embed="rId97"/>
                    <a:stretch>
                      <a:fillRect/>
                    </a:stretch>
                  </pic:blipFill>
                  <pic:spPr>
                    <a:xfrm>
                      <a:off x="0" y="0"/>
                      <a:ext cx="8412480" cy="1682496"/>
                    </a:xfrm>
                    <a:prstGeom prst="rect">
                      <a:avLst/>
                    </a:prstGeom>
                  </pic:spPr>
                </pic:pic>
              </a:graphicData>
            </a:graphic>
          </wp:inline>
        </w:drawing>
      </w:r>
    </w:p>
    <w:p w14:paraId="5A81B3AE" w14:textId="77777777" w:rsidR="00FA79E3" w:rsidRDefault="005C4B56">
      <w:pPr>
        <w:spacing w:after="120"/>
        <w:jc w:val="center"/>
      </w:pPr>
      <w:r>
        <w:rPr>
          <w:i/>
          <w:color w:val="5F6B7A"/>
          <w:sz w:val="16"/>
        </w:rPr>
        <w:t>Use case khusus untuk Laporan Keseluruhan Jurnal — halaman terakhir/terbawah.</w:t>
      </w:r>
    </w:p>
    <w:p w14:paraId="3CD70715" w14:textId="77777777" w:rsidR="00FA79E3" w:rsidRDefault="005C4B56">
      <w:pPr>
        <w:spacing w:after="60"/>
        <w:jc w:val="center"/>
      </w:pPr>
      <w:r>
        <w:rPr>
          <w:noProof/>
        </w:rPr>
        <w:drawing>
          <wp:inline distT="0" distB="0" distL="0" distR="0" wp14:anchorId="076D787F" wp14:editId="0DB455CA">
            <wp:extent cx="8412480" cy="168249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laporan-keseluruhan-jurnal-halaman-terakhir-terbawah-flowchart.png"/>
                    <pic:cNvPicPr/>
                  </pic:nvPicPr>
                  <pic:blipFill>
                    <a:blip r:embed="rId98"/>
                    <a:stretch>
                      <a:fillRect/>
                    </a:stretch>
                  </pic:blipFill>
                  <pic:spPr>
                    <a:xfrm>
                      <a:off x="0" y="0"/>
                      <a:ext cx="8412480" cy="1682496"/>
                    </a:xfrm>
                    <a:prstGeom prst="rect">
                      <a:avLst/>
                    </a:prstGeom>
                  </pic:spPr>
                </pic:pic>
              </a:graphicData>
            </a:graphic>
          </wp:inline>
        </w:drawing>
      </w:r>
    </w:p>
    <w:p w14:paraId="2037878C" w14:textId="77777777" w:rsidR="00FA79E3" w:rsidRDefault="005C4B56">
      <w:pPr>
        <w:spacing w:after="120"/>
        <w:jc w:val="center"/>
      </w:pPr>
      <w:r>
        <w:rPr>
          <w:i/>
          <w:color w:val="5F6B7A"/>
          <w:sz w:val="16"/>
        </w:rPr>
        <w:t>Flowchart khusus untuk Laporan Keseluruhan Jurnal — halaman terakhir/terbawah.</w:t>
      </w:r>
    </w:p>
    <w:p w14:paraId="0D57D450" w14:textId="77777777" w:rsidR="00FA79E3" w:rsidRDefault="005C4B56">
      <w:pPr>
        <w:spacing w:after="60"/>
        <w:jc w:val="center"/>
      </w:pPr>
      <w:r>
        <w:rPr>
          <w:noProof/>
        </w:rPr>
        <w:drawing>
          <wp:inline distT="0" distB="0" distL="0" distR="0" wp14:anchorId="5A4BDBF5" wp14:editId="2B421AF9">
            <wp:extent cx="8412480" cy="168249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laporan-keseluruhan-jurnal-halaman-terakhir-terbawah-erd.png"/>
                    <pic:cNvPicPr/>
                  </pic:nvPicPr>
                  <pic:blipFill>
                    <a:blip r:embed="rId99"/>
                    <a:stretch>
                      <a:fillRect/>
                    </a:stretch>
                  </pic:blipFill>
                  <pic:spPr>
                    <a:xfrm>
                      <a:off x="0" y="0"/>
                      <a:ext cx="8412480" cy="1682496"/>
                    </a:xfrm>
                    <a:prstGeom prst="rect">
                      <a:avLst/>
                    </a:prstGeom>
                  </pic:spPr>
                </pic:pic>
              </a:graphicData>
            </a:graphic>
          </wp:inline>
        </w:drawing>
      </w:r>
    </w:p>
    <w:p w14:paraId="7D78BB5A" w14:textId="77777777" w:rsidR="00FA79E3" w:rsidRDefault="005C4B56">
      <w:pPr>
        <w:spacing w:after="120"/>
        <w:jc w:val="center"/>
      </w:pPr>
      <w:r>
        <w:rPr>
          <w:i/>
          <w:color w:val="5F6B7A"/>
          <w:sz w:val="16"/>
        </w:rPr>
        <w:t>Aliran data / ERD ringkas khusus untuk Laporan Keseluruhan Jurnal — halaman terakhir/terbawah.</w:t>
      </w:r>
    </w:p>
    <w:p w14:paraId="1BB8780A" w14:textId="77777777" w:rsidR="00FA79E3" w:rsidRDefault="005C4B56">
      <w:r>
        <w:br w:type="page"/>
      </w:r>
    </w:p>
    <w:p w14:paraId="0EE1D35B" w14:textId="77777777" w:rsidR="00FA79E3" w:rsidRDefault="005C4B56">
      <w:pPr>
        <w:pStyle w:val="Heading1"/>
      </w:pPr>
      <w:r>
        <w:t>27. Laporan Buku Besar — halaman awal</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3A864DA3" w14:textId="77777777">
        <w:trPr>
          <w:tblHeader/>
          <w:jc w:val="center"/>
        </w:trPr>
        <w:tc>
          <w:tcPr>
            <w:tcW w:w="2376" w:type="dxa"/>
            <w:shd w:val="clear" w:color="auto" w:fill="14213D"/>
            <w:vAlign w:val="center"/>
          </w:tcPr>
          <w:p w14:paraId="0875F49F" w14:textId="77777777" w:rsidR="00FA79E3" w:rsidRDefault="005C4B56">
            <w:pPr>
              <w:spacing w:after="0"/>
            </w:pPr>
            <w:r>
              <w:rPr>
                <w:b/>
                <w:color w:val="FFFFFF"/>
                <w:sz w:val="16"/>
              </w:rPr>
              <w:t>Tahap</w:t>
            </w:r>
          </w:p>
        </w:tc>
        <w:tc>
          <w:tcPr>
            <w:tcW w:w="3024" w:type="dxa"/>
            <w:shd w:val="clear" w:color="auto" w:fill="14213D"/>
            <w:vAlign w:val="center"/>
          </w:tcPr>
          <w:p w14:paraId="303631D5" w14:textId="77777777" w:rsidR="00FA79E3" w:rsidRDefault="005C4B56">
            <w:pPr>
              <w:spacing w:after="0"/>
            </w:pPr>
            <w:r>
              <w:rPr>
                <w:b/>
                <w:color w:val="FFFFFF"/>
                <w:sz w:val="16"/>
              </w:rPr>
              <w:t>Aktor</w:t>
            </w:r>
          </w:p>
        </w:tc>
        <w:tc>
          <w:tcPr>
            <w:tcW w:w="7776" w:type="dxa"/>
            <w:shd w:val="clear" w:color="auto" w:fill="14213D"/>
            <w:vAlign w:val="center"/>
          </w:tcPr>
          <w:p w14:paraId="2A228974" w14:textId="77777777" w:rsidR="00FA79E3" w:rsidRDefault="005C4B56">
            <w:pPr>
              <w:spacing w:after="0"/>
            </w:pPr>
            <w:r>
              <w:rPr>
                <w:b/>
                <w:color w:val="FFFFFF"/>
                <w:sz w:val="16"/>
              </w:rPr>
              <w:t>Tujuan</w:t>
            </w:r>
          </w:p>
        </w:tc>
        <w:tc>
          <w:tcPr>
            <w:tcW w:w="1440" w:type="dxa"/>
            <w:shd w:val="clear" w:color="auto" w:fill="14213D"/>
            <w:vAlign w:val="center"/>
          </w:tcPr>
          <w:p w14:paraId="09FFEF26" w14:textId="77777777" w:rsidR="00FA79E3" w:rsidRDefault="005C4B56">
            <w:pPr>
              <w:spacing w:after="0"/>
            </w:pPr>
            <w:r>
              <w:rPr>
                <w:b/>
                <w:color w:val="FFFFFF"/>
                <w:sz w:val="16"/>
              </w:rPr>
              <w:t>Hasil</w:t>
            </w:r>
          </w:p>
        </w:tc>
      </w:tr>
      <w:tr w:rsidR="00FA79E3" w14:paraId="3FBB6BFF" w14:textId="77777777">
        <w:trPr>
          <w:jc w:val="center"/>
        </w:trPr>
        <w:tc>
          <w:tcPr>
            <w:tcW w:w="2376" w:type="dxa"/>
            <w:shd w:val="clear" w:color="auto" w:fill="FFFFFF"/>
            <w:vAlign w:val="center"/>
          </w:tcPr>
          <w:p w14:paraId="4D5D2EF8" w14:textId="77777777" w:rsidR="00FA79E3" w:rsidRDefault="005C4B56">
            <w:pPr>
              <w:spacing w:after="0"/>
            </w:pPr>
            <w:r>
              <w:rPr>
                <w:sz w:val="14"/>
              </w:rPr>
              <w:t>Laporan Keuangan</w:t>
            </w:r>
          </w:p>
        </w:tc>
        <w:tc>
          <w:tcPr>
            <w:tcW w:w="3024" w:type="dxa"/>
            <w:shd w:val="clear" w:color="auto" w:fill="FFFFFF"/>
            <w:vAlign w:val="center"/>
          </w:tcPr>
          <w:p w14:paraId="0ADFC83F" w14:textId="77777777" w:rsidR="00FA79E3" w:rsidRDefault="005C4B56">
            <w:pPr>
              <w:spacing w:after="0"/>
            </w:pPr>
            <w:r>
              <w:rPr>
                <w:sz w:val="14"/>
              </w:rPr>
              <w:t>Akuntansi / Manajemen / Auditor</w:t>
            </w:r>
          </w:p>
        </w:tc>
        <w:tc>
          <w:tcPr>
            <w:tcW w:w="7776" w:type="dxa"/>
            <w:shd w:val="clear" w:color="auto" w:fill="FFFFFF"/>
            <w:vAlign w:val="center"/>
          </w:tcPr>
          <w:p w14:paraId="4611DECB" w14:textId="77777777" w:rsidR="00FA79E3" w:rsidRDefault="005C4B56">
            <w:pPr>
              <w:spacing w:after="0"/>
            </w:pPr>
            <w:r>
              <w:rPr>
                <w:sz w:val="14"/>
              </w:rPr>
              <w:t>menampilkan mutasi per akun dan saldo berjalan pada periode yang sama dengan posting Kantin</w:t>
            </w:r>
          </w:p>
        </w:tc>
        <w:tc>
          <w:tcPr>
            <w:tcW w:w="1440" w:type="dxa"/>
            <w:shd w:val="clear" w:color="auto" w:fill="FFFFFF"/>
            <w:vAlign w:val="center"/>
          </w:tcPr>
          <w:p w14:paraId="369CFDA5" w14:textId="77777777" w:rsidR="00FA79E3" w:rsidRDefault="005C4B56">
            <w:pPr>
              <w:spacing w:after="0"/>
            </w:pPr>
            <w:r>
              <w:rPr>
                <w:sz w:val="14"/>
              </w:rPr>
              <w:t>LULUS</w:t>
            </w:r>
          </w:p>
        </w:tc>
      </w:tr>
    </w:tbl>
    <w:p w14:paraId="142AF34D" w14:textId="77777777" w:rsidR="00FA79E3" w:rsidRDefault="00FA79E3">
      <w:pPr>
        <w:spacing w:after="0"/>
      </w:pPr>
    </w:p>
    <w:p w14:paraId="4EC48665" w14:textId="77777777" w:rsidR="00FA79E3" w:rsidRDefault="005C4B56">
      <w:pPr>
        <w:spacing w:after="60"/>
        <w:jc w:val="center"/>
      </w:pPr>
      <w:r>
        <w:rPr>
          <w:noProof/>
        </w:rPr>
        <w:drawing>
          <wp:inline distT="0" distB="0" distL="0" distR="0" wp14:anchorId="22119B8D" wp14:editId="18892294">
            <wp:extent cx="9464040" cy="514607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laporan-buku-besar.png"/>
                    <pic:cNvPicPr/>
                  </pic:nvPicPr>
                  <pic:blipFill>
                    <a:blip r:embed="rId100"/>
                    <a:stretch>
                      <a:fillRect/>
                    </a:stretch>
                  </pic:blipFill>
                  <pic:spPr>
                    <a:xfrm>
                      <a:off x="0" y="0"/>
                      <a:ext cx="9464040" cy="5146072"/>
                    </a:xfrm>
                    <a:prstGeom prst="rect">
                      <a:avLst/>
                    </a:prstGeom>
                  </pic:spPr>
                </pic:pic>
              </a:graphicData>
            </a:graphic>
          </wp:inline>
        </w:drawing>
      </w:r>
    </w:p>
    <w:p w14:paraId="6464BE16" w14:textId="77777777" w:rsidR="00FA79E3" w:rsidRDefault="005C4B56">
      <w:pPr>
        <w:spacing w:after="120"/>
        <w:jc w:val="center"/>
      </w:pPr>
      <w:r>
        <w:rPr>
          <w:i/>
          <w:color w:val="5F6B7A"/>
          <w:sz w:val="16"/>
        </w:rPr>
        <w:t>Screenshot 24: Laporan Buku Besar — halaman awal — bukti asli 2560×1392.</w:t>
      </w:r>
    </w:p>
    <w:p w14:paraId="07DD3354" w14:textId="77777777" w:rsidR="00FA79E3" w:rsidRDefault="005C4B56">
      <w:r>
        <w:br w:type="page"/>
      </w:r>
    </w:p>
    <w:p w14:paraId="4C06CF1E" w14:textId="77777777" w:rsidR="00FA79E3" w:rsidRDefault="005C4B56">
      <w:pPr>
        <w:pStyle w:val="Heading2"/>
      </w:pPr>
      <w:r>
        <w:t>Laporan Buku Besar — halaman awal</w:t>
      </w:r>
    </w:p>
    <w:p w14:paraId="3C44952E" w14:textId="77777777" w:rsidR="00FA79E3" w:rsidRDefault="005C4B56">
      <w:pPr>
        <w:spacing w:after="40" w:line="240" w:lineRule="auto"/>
      </w:pPr>
      <w:r>
        <w:rPr>
          <w:sz w:val="18"/>
        </w:rPr>
        <w:t>Tangkapan layar 24 mendokumentasikan Laporan Buku Besar — halaman awal pada tahap Laporan Keuangan. Tujuan layar ini adalah menampilkan mutasi per akun dan saldo berjalan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Jendela t</w:t>
      </w:r>
      <w:r>
        <w:rPr>
          <w:sz w:val="18"/>
        </w:rPr>
        <w: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2E1BD30A" w14:textId="77777777" w:rsidR="00FA79E3" w:rsidRDefault="005C4B56">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w:t>
      </w:r>
      <w:r>
        <w:rPr>
          <w:sz w:val="18"/>
        </w:rPr>
        <w:t>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C7BEB7D" w14:textId="77777777" w:rsidR="00FA79E3" w:rsidRDefault="005C4B56">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w:t>
      </w:r>
      <w:r>
        <w:rPr>
          <w:sz w:val="18"/>
        </w:rPr>
        <w:t>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90617D7" w14:textId="77777777" w:rsidR="00FA79E3" w:rsidRDefault="005C4B56">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w:t>
      </w:r>
      <w:r>
        <w:rPr>
          <w:sz w:val="18"/>
        </w:rPr>
        <w:t>1.200 Persediaan Barang Lainnya, 310.600 Utang Usaha Toko, 410.900 Pendapatan Penjualan Toko, dan 510.900 Beban Pokok Penjualan Toko. Kesamaan akun 151.200 antara debit Kulakan dan kredit HPP menjaga mutasi persediaan tidak terpecah.</w:t>
      </w:r>
    </w:p>
    <w:p w14:paraId="39CD6FA5"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1940CCEF" w14:textId="77777777" w:rsidR="00FA79E3" w:rsidRDefault="005C4B56">
      <w:pPr>
        <w:spacing w:after="40" w:line="240" w:lineRule="auto"/>
      </w:pPr>
      <w:r>
        <w:rPr>
          <w:sz w:val="18"/>
        </w:rPr>
        <w:t>Diagram setelah penjelasan ini memodelkan use case, flowchart, dan aliran data untuk Laporan Buku Besar — halaman awal. Entitas yang relevan ialah Transaksi Akuntansi, Detail Transaksi, Akun, Buku Besar.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 bas</w:t>
      </w:r>
      <w:r>
        <w:rPr>
          <w:sz w:val="18"/>
        </w:rPr>
        <w:t>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6602A4F2"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0E7EB3A1" w14:textId="77777777" w:rsidR="00FA79E3" w:rsidRDefault="005C4B56">
      <w:pPr>
        <w:spacing w:after="40" w:line="240" w:lineRule="auto"/>
      </w:pPr>
      <w:r>
        <w:rPr>
          <w:sz w:val="18"/>
        </w:rPr>
        <w:t>Hasil aktual untuk Laporan Buku Besar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gunaka</w:t>
      </w:r>
      <w:r>
        <w:rPr>
          <w:sz w:val="18"/>
        </w:rPr>
        <w:t>n pagination dan tangkapan halaman terakhir/terbawah. Dengan prosedur itu, layar ini berfungsi sebagai petunjuk operasional, bukti pengujian, dan titik kontrol audit yang dapat diulang oleh pengguna lain tanpa membutuhkan akses langsung ke basis data.</w:t>
      </w:r>
    </w:p>
    <w:p w14:paraId="2DBDE78E" w14:textId="77777777" w:rsidR="00FA79E3" w:rsidRDefault="005C4B56">
      <w:r>
        <w:br w:type="page"/>
      </w:r>
    </w:p>
    <w:p w14:paraId="6968F1AC" w14:textId="77777777" w:rsidR="00FA79E3" w:rsidRDefault="005C4B56">
      <w:pPr>
        <w:pStyle w:val="Heading2"/>
      </w:pPr>
      <w:r>
        <w:t>Diagram — Laporan Buku Besar — halaman awal</w:t>
      </w:r>
    </w:p>
    <w:p w14:paraId="7A0C5170" w14:textId="77777777" w:rsidR="00FA79E3" w:rsidRDefault="005C4B56">
      <w:pPr>
        <w:spacing w:after="60"/>
        <w:jc w:val="center"/>
      </w:pPr>
      <w:r>
        <w:rPr>
          <w:noProof/>
        </w:rPr>
        <w:drawing>
          <wp:inline distT="0" distB="0" distL="0" distR="0" wp14:anchorId="60003DA3" wp14:editId="04498710">
            <wp:extent cx="8412480" cy="1682496"/>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aporan-buku-besar-halaman-awal-use-case.png"/>
                    <pic:cNvPicPr/>
                  </pic:nvPicPr>
                  <pic:blipFill>
                    <a:blip r:embed="rId101"/>
                    <a:stretch>
                      <a:fillRect/>
                    </a:stretch>
                  </pic:blipFill>
                  <pic:spPr>
                    <a:xfrm>
                      <a:off x="0" y="0"/>
                      <a:ext cx="8412480" cy="1682496"/>
                    </a:xfrm>
                    <a:prstGeom prst="rect">
                      <a:avLst/>
                    </a:prstGeom>
                  </pic:spPr>
                </pic:pic>
              </a:graphicData>
            </a:graphic>
          </wp:inline>
        </w:drawing>
      </w:r>
    </w:p>
    <w:p w14:paraId="459D1C7D" w14:textId="77777777" w:rsidR="00FA79E3" w:rsidRDefault="005C4B56">
      <w:pPr>
        <w:spacing w:after="120"/>
        <w:jc w:val="center"/>
      </w:pPr>
      <w:r>
        <w:rPr>
          <w:i/>
          <w:color w:val="5F6B7A"/>
          <w:sz w:val="16"/>
        </w:rPr>
        <w:t>Use case khusus untuk Laporan Buku Besar — halaman awal.</w:t>
      </w:r>
    </w:p>
    <w:p w14:paraId="375AC958" w14:textId="77777777" w:rsidR="00FA79E3" w:rsidRDefault="005C4B56">
      <w:pPr>
        <w:spacing w:after="60"/>
        <w:jc w:val="center"/>
      </w:pPr>
      <w:r>
        <w:rPr>
          <w:noProof/>
        </w:rPr>
        <w:drawing>
          <wp:inline distT="0" distB="0" distL="0" distR="0" wp14:anchorId="13CF130F" wp14:editId="0A1ADA4E">
            <wp:extent cx="8412480" cy="168249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aporan-buku-besar-halaman-awal-flowchart.png"/>
                    <pic:cNvPicPr/>
                  </pic:nvPicPr>
                  <pic:blipFill>
                    <a:blip r:embed="rId102"/>
                    <a:stretch>
                      <a:fillRect/>
                    </a:stretch>
                  </pic:blipFill>
                  <pic:spPr>
                    <a:xfrm>
                      <a:off x="0" y="0"/>
                      <a:ext cx="8412480" cy="1682496"/>
                    </a:xfrm>
                    <a:prstGeom prst="rect">
                      <a:avLst/>
                    </a:prstGeom>
                  </pic:spPr>
                </pic:pic>
              </a:graphicData>
            </a:graphic>
          </wp:inline>
        </w:drawing>
      </w:r>
    </w:p>
    <w:p w14:paraId="30EAF7F5" w14:textId="77777777" w:rsidR="00FA79E3" w:rsidRDefault="005C4B56">
      <w:pPr>
        <w:spacing w:after="120"/>
        <w:jc w:val="center"/>
      </w:pPr>
      <w:r>
        <w:rPr>
          <w:i/>
          <w:color w:val="5F6B7A"/>
          <w:sz w:val="16"/>
        </w:rPr>
        <w:t>Flowchart khusus untuk Laporan Buku Besar — halaman awal.</w:t>
      </w:r>
    </w:p>
    <w:p w14:paraId="41373451" w14:textId="77777777" w:rsidR="00FA79E3" w:rsidRDefault="005C4B56">
      <w:pPr>
        <w:spacing w:after="60"/>
        <w:jc w:val="center"/>
      </w:pPr>
      <w:r>
        <w:rPr>
          <w:noProof/>
        </w:rPr>
        <w:drawing>
          <wp:inline distT="0" distB="0" distL="0" distR="0" wp14:anchorId="43358A1F" wp14:editId="7800B268">
            <wp:extent cx="8412480" cy="1682496"/>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laporan-buku-besar-halaman-awal-erd.png"/>
                    <pic:cNvPicPr/>
                  </pic:nvPicPr>
                  <pic:blipFill>
                    <a:blip r:embed="rId103"/>
                    <a:stretch>
                      <a:fillRect/>
                    </a:stretch>
                  </pic:blipFill>
                  <pic:spPr>
                    <a:xfrm>
                      <a:off x="0" y="0"/>
                      <a:ext cx="8412480" cy="1682496"/>
                    </a:xfrm>
                    <a:prstGeom prst="rect">
                      <a:avLst/>
                    </a:prstGeom>
                  </pic:spPr>
                </pic:pic>
              </a:graphicData>
            </a:graphic>
          </wp:inline>
        </w:drawing>
      </w:r>
    </w:p>
    <w:p w14:paraId="7DDED7BF" w14:textId="77777777" w:rsidR="00FA79E3" w:rsidRDefault="005C4B56">
      <w:pPr>
        <w:spacing w:after="120"/>
        <w:jc w:val="center"/>
      </w:pPr>
      <w:r>
        <w:rPr>
          <w:i/>
          <w:color w:val="5F6B7A"/>
          <w:sz w:val="16"/>
        </w:rPr>
        <w:t>Aliran data / ERD ringkas khusus untuk Laporan Buku Besar — halaman awal.</w:t>
      </w:r>
    </w:p>
    <w:p w14:paraId="6907AFCC" w14:textId="77777777" w:rsidR="00FA79E3" w:rsidRDefault="005C4B56">
      <w:r>
        <w:br w:type="page"/>
      </w:r>
    </w:p>
    <w:p w14:paraId="66F01739" w14:textId="77777777" w:rsidR="00FA79E3" w:rsidRDefault="005C4B56">
      <w:pPr>
        <w:pStyle w:val="Heading1"/>
      </w:pPr>
      <w:r>
        <w:t>28. Laporan Buku Besar — halaman terakhir/terbawah</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065C1DA9" w14:textId="77777777">
        <w:trPr>
          <w:tblHeader/>
          <w:jc w:val="center"/>
        </w:trPr>
        <w:tc>
          <w:tcPr>
            <w:tcW w:w="2376" w:type="dxa"/>
            <w:shd w:val="clear" w:color="auto" w:fill="14213D"/>
            <w:vAlign w:val="center"/>
          </w:tcPr>
          <w:p w14:paraId="23B7D80D" w14:textId="77777777" w:rsidR="00FA79E3" w:rsidRDefault="005C4B56">
            <w:pPr>
              <w:spacing w:after="0"/>
            </w:pPr>
            <w:r>
              <w:rPr>
                <w:b/>
                <w:color w:val="FFFFFF"/>
                <w:sz w:val="16"/>
              </w:rPr>
              <w:t>Tahap</w:t>
            </w:r>
          </w:p>
        </w:tc>
        <w:tc>
          <w:tcPr>
            <w:tcW w:w="3024" w:type="dxa"/>
            <w:shd w:val="clear" w:color="auto" w:fill="14213D"/>
            <w:vAlign w:val="center"/>
          </w:tcPr>
          <w:p w14:paraId="5EE8253D" w14:textId="77777777" w:rsidR="00FA79E3" w:rsidRDefault="005C4B56">
            <w:pPr>
              <w:spacing w:after="0"/>
            </w:pPr>
            <w:r>
              <w:rPr>
                <w:b/>
                <w:color w:val="FFFFFF"/>
                <w:sz w:val="16"/>
              </w:rPr>
              <w:t>Aktor</w:t>
            </w:r>
          </w:p>
        </w:tc>
        <w:tc>
          <w:tcPr>
            <w:tcW w:w="7776" w:type="dxa"/>
            <w:shd w:val="clear" w:color="auto" w:fill="14213D"/>
            <w:vAlign w:val="center"/>
          </w:tcPr>
          <w:p w14:paraId="0AE9900C" w14:textId="77777777" w:rsidR="00FA79E3" w:rsidRDefault="005C4B56">
            <w:pPr>
              <w:spacing w:after="0"/>
            </w:pPr>
            <w:r>
              <w:rPr>
                <w:b/>
                <w:color w:val="FFFFFF"/>
                <w:sz w:val="16"/>
              </w:rPr>
              <w:t>Tujuan</w:t>
            </w:r>
          </w:p>
        </w:tc>
        <w:tc>
          <w:tcPr>
            <w:tcW w:w="1440" w:type="dxa"/>
            <w:shd w:val="clear" w:color="auto" w:fill="14213D"/>
            <w:vAlign w:val="center"/>
          </w:tcPr>
          <w:p w14:paraId="3D47CBA4" w14:textId="77777777" w:rsidR="00FA79E3" w:rsidRDefault="005C4B56">
            <w:pPr>
              <w:spacing w:after="0"/>
            </w:pPr>
            <w:r>
              <w:rPr>
                <w:b/>
                <w:color w:val="FFFFFF"/>
                <w:sz w:val="16"/>
              </w:rPr>
              <w:t>Hasil</w:t>
            </w:r>
          </w:p>
        </w:tc>
      </w:tr>
      <w:tr w:rsidR="00FA79E3" w14:paraId="16582B7F" w14:textId="77777777">
        <w:trPr>
          <w:jc w:val="center"/>
        </w:trPr>
        <w:tc>
          <w:tcPr>
            <w:tcW w:w="2376" w:type="dxa"/>
            <w:shd w:val="clear" w:color="auto" w:fill="FFFFFF"/>
            <w:vAlign w:val="center"/>
          </w:tcPr>
          <w:p w14:paraId="16EA9006" w14:textId="77777777" w:rsidR="00FA79E3" w:rsidRDefault="005C4B56">
            <w:pPr>
              <w:spacing w:after="0"/>
            </w:pPr>
            <w:r>
              <w:rPr>
                <w:sz w:val="14"/>
              </w:rPr>
              <w:t>Laporan Keuangan</w:t>
            </w:r>
          </w:p>
        </w:tc>
        <w:tc>
          <w:tcPr>
            <w:tcW w:w="3024" w:type="dxa"/>
            <w:shd w:val="clear" w:color="auto" w:fill="FFFFFF"/>
            <w:vAlign w:val="center"/>
          </w:tcPr>
          <w:p w14:paraId="3FA3EF6D" w14:textId="77777777" w:rsidR="00FA79E3" w:rsidRDefault="005C4B56">
            <w:pPr>
              <w:spacing w:after="0"/>
            </w:pPr>
            <w:r>
              <w:rPr>
                <w:sz w:val="14"/>
              </w:rPr>
              <w:t>Akuntansi / Manajemen / Auditor</w:t>
            </w:r>
          </w:p>
        </w:tc>
        <w:tc>
          <w:tcPr>
            <w:tcW w:w="7776" w:type="dxa"/>
            <w:shd w:val="clear" w:color="auto" w:fill="FFFFFF"/>
            <w:vAlign w:val="center"/>
          </w:tcPr>
          <w:p w14:paraId="0F24F9C0" w14:textId="77777777" w:rsidR="00FA79E3" w:rsidRDefault="005C4B56">
            <w:pPr>
              <w:spacing w:after="0"/>
            </w:pPr>
            <w:r>
              <w:rPr>
                <w:sz w:val="14"/>
              </w:rPr>
              <w:t>membuktikan seluruh mutasi per akun dan saldo berjalan telah ditelusuri sampai halaman terakhir dan bagian terbawah</w:t>
            </w:r>
          </w:p>
        </w:tc>
        <w:tc>
          <w:tcPr>
            <w:tcW w:w="1440" w:type="dxa"/>
            <w:shd w:val="clear" w:color="auto" w:fill="FFFFFF"/>
            <w:vAlign w:val="center"/>
          </w:tcPr>
          <w:p w14:paraId="188DE35D" w14:textId="77777777" w:rsidR="00FA79E3" w:rsidRDefault="005C4B56">
            <w:pPr>
              <w:spacing w:after="0"/>
            </w:pPr>
            <w:r>
              <w:rPr>
                <w:sz w:val="14"/>
              </w:rPr>
              <w:t>LULUS</w:t>
            </w:r>
          </w:p>
        </w:tc>
      </w:tr>
    </w:tbl>
    <w:p w14:paraId="4F897044" w14:textId="77777777" w:rsidR="00FA79E3" w:rsidRDefault="00FA79E3">
      <w:pPr>
        <w:spacing w:after="0"/>
      </w:pPr>
    </w:p>
    <w:p w14:paraId="66A4C554" w14:textId="77777777" w:rsidR="00FA79E3" w:rsidRDefault="005C4B56">
      <w:pPr>
        <w:spacing w:after="60"/>
        <w:jc w:val="center"/>
      </w:pPr>
      <w:r>
        <w:rPr>
          <w:noProof/>
        </w:rPr>
        <w:drawing>
          <wp:inline distT="0" distB="0" distL="0" distR="0" wp14:anchorId="4DC9363E" wp14:editId="3B32C91B">
            <wp:extent cx="9464040" cy="514607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laporan-buku-besar-akhir-bawah.png"/>
                    <pic:cNvPicPr/>
                  </pic:nvPicPr>
                  <pic:blipFill>
                    <a:blip r:embed="rId104"/>
                    <a:stretch>
                      <a:fillRect/>
                    </a:stretch>
                  </pic:blipFill>
                  <pic:spPr>
                    <a:xfrm>
                      <a:off x="0" y="0"/>
                      <a:ext cx="9464040" cy="5146072"/>
                    </a:xfrm>
                    <a:prstGeom prst="rect">
                      <a:avLst/>
                    </a:prstGeom>
                  </pic:spPr>
                </pic:pic>
              </a:graphicData>
            </a:graphic>
          </wp:inline>
        </w:drawing>
      </w:r>
    </w:p>
    <w:p w14:paraId="5A33258B" w14:textId="77777777" w:rsidR="00FA79E3" w:rsidRDefault="005C4B56">
      <w:pPr>
        <w:spacing w:after="120"/>
        <w:jc w:val="center"/>
      </w:pPr>
      <w:r>
        <w:rPr>
          <w:i/>
          <w:color w:val="5F6B7A"/>
          <w:sz w:val="16"/>
        </w:rPr>
        <w:t>Screenshot 25: Laporan Buku Besar — halaman terakhir/terbawah — bukti asli 2560×1392.</w:t>
      </w:r>
    </w:p>
    <w:p w14:paraId="77343343" w14:textId="77777777" w:rsidR="00FA79E3" w:rsidRDefault="005C4B56">
      <w:r>
        <w:br w:type="page"/>
      </w:r>
    </w:p>
    <w:p w14:paraId="289F9584" w14:textId="77777777" w:rsidR="00FA79E3" w:rsidRDefault="005C4B56">
      <w:pPr>
        <w:pStyle w:val="Heading2"/>
      </w:pPr>
      <w:r>
        <w:t>Laporan Buku Besar — halaman terakhir/terbawah</w:t>
      </w:r>
    </w:p>
    <w:p w14:paraId="0D37AC51" w14:textId="77777777" w:rsidR="00FA79E3" w:rsidRDefault="005C4B56">
      <w:pPr>
        <w:spacing w:after="40" w:line="240" w:lineRule="auto"/>
      </w:pPr>
      <w:r>
        <w:rPr>
          <w:sz w:val="18"/>
        </w:rPr>
        <w:t>Tangkapan layar 25 mendokumentasikan Laporan Buku Besar — halaman terakhir/terbawah pada tahap Laporan Keuangan. Tujuan layar ini adalah membuktikan seluruh mutasi per akun dan saldo berjalan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 De</w:t>
      </w:r>
      <w:r>
        <w:rPr>
          <w:sz w:val="18"/>
        </w:rPr>
        <w:t>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2BDA5E38" w14:textId="77777777" w:rsidR="00FA79E3" w:rsidRDefault="005C4B56">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w:t>
      </w:r>
      <w:r>
        <w:rPr>
          <w:sz w:val="18"/>
        </w:rPr>
        <w:t xml:space="preserv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735D460F" w14:textId="77777777" w:rsidR="00FA79E3" w:rsidRDefault="005C4B56">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w:t>
      </w:r>
      <w:r>
        <w:rPr>
          <w:sz w:val="18"/>
        </w:rPr>
        <w:t>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5C55A4BC" w14:textId="77777777" w:rsidR="00FA79E3" w:rsidRDefault="005C4B56">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w:t>
      </w:r>
      <w:r>
        <w:rPr>
          <w:sz w:val="18"/>
        </w:rPr>
        <w:t>n, 131.300 Piutang Usaha Toko, 151.200 Persediaan Barang Lainnya, 310.600 Utang Usaha Toko, 410.900 Pendapatan Penjualan Toko, dan 510.900 Beban Pokok Penjualan Toko. Kesamaan akun 151.200 antara debit Kulakan dan kredit HPP menjaga mutasi persediaan tidak terpecah.</w:t>
      </w:r>
    </w:p>
    <w:p w14:paraId="5C9DA0BA"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262BF702" w14:textId="77777777" w:rsidR="00FA79E3" w:rsidRDefault="005C4B56">
      <w:pPr>
        <w:spacing w:after="40" w:line="240" w:lineRule="auto"/>
      </w:pPr>
      <w:r>
        <w:rPr>
          <w:sz w:val="18"/>
        </w:rPr>
        <w:t>Diagram setelah penjelasan ini memodelkan use case, flowchart, dan aliran data untuk Laporan Buku Besar — halaman terakhir/terbawah. Entitas yang relevan ialah Transaksi Akuntansi, Agregasi Akun, Pagination, Buku Besar.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w:t>
      </w:r>
      <w:r>
        <w:rPr>
          <w:sz w:val="18"/>
        </w:rPr>
        <w:t>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7FAFCFBB"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16C12821" w14:textId="77777777" w:rsidR="00FA79E3" w:rsidRDefault="005C4B56">
      <w:pPr>
        <w:spacing w:after="40" w:line="240" w:lineRule="auto"/>
      </w:pPr>
      <w:r>
        <w:rPr>
          <w:sz w:val="18"/>
        </w:rPr>
        <w:t>Hasil aktual untuk Laporan Buku Besar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w:t>
      </w:r>
      <w:r>
        <w:rPr>
          <w:sz w:val="18"/>
        </w:rPr>
        <w:t>otong, gunakan pagination dan tangkapan halaman terakhir/terbawah. Dengan prosedur itu, layar ini berfungsi sebagai petunjuk operasional, bukti pengujian, dan titik kontrol audit yang dapat diulang oleh pengguna lain tanpa membutuhkan akses langsung ke basis data.</w:t>
      </w:r>
    </w:p>
    <w:p w14:paraId="0B2D42BF" w14:textId="77777777" w:rsidR="00FA79E3" w:rsidRDefault="005C4B56">
      <w:r>
        <w:br w:type="page"/>
      </w:r>
    </w:p>
    <w:p w14:paraId="62665B2C" w14:textId="77777777" w:rsidR="00FA79E3" w:rsidRDefault="005C4B56">
      <w:pPr>
        <w:pStyle w:val="Heading2"/>
      </w:pPr>
      <w:r>
        <w:t>Diagram — Laporan Buku Besar — halaman terakhir/terbawah</w:t>
      </w:r>
    </w:p>
    <w:p w14:paraId="0BC49342" w14:textId="77777777" w:rsidR="00FA79E3" w:rsidRDefault="005C4B56">
      <w:pPr>
        <w:spacing w:after="60"/>
        <w:jc w:val="center"/>
      </w:pPr>
      <w:r>
        <w:rPr>
          <w:noProof/>
        </w:rPr>
        <w:drawing>
          <wp:inline distT="0" distB="0" distL="0" distR="0" wp14:anchorId="2659EFD2" wp14:editId="63520B0D">
            <wp:extent cx="8412480" cy="168249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laporan-buku-besar-halaman-terakhir-terbawah-use-case.png"/>
                    <pic:cNvPicPr/>
                  </pic:nvPicPr>
                  <pic:blipFill>
                    <a:blip r:embed="rId105"/>
                    <a:stretch>
                      <a:fillRect/>
                    </a:stretch>
                  </pic:blipFill>
                  <pic:spPr>
                    <a:xfrm>
                      <a:off x="0" y="0"/>
                      <a:ext cx="8412480" cy="1682496"/>
                    </a:xfrm>
                    <a:prstGeom prst="rect">
                      <a:avLst/>
                    </a:prstGeom>
                  </pic:spPr>
                </pic:pic>
              </a:graphicData>
            </a:graphic>
          </wp:inline>
        </w:drawing>
      </w:r>
    </w:p>
    <w:p w14:paraId="0F521083" w14:textId="77777777" w:rsidR="00FA79E3" w:rsidRDefault="005C4B56">
      <w:pPr>
        <w:spacing w:after="120"/>
        <w:jc w:val="center"/>
      </w:pPr>
      <w:r>
        <w:rPr>
          <w:i/>
          <w:color w:val="5F6B7A"/>
          <w:sz w:val="16"/>
        </w:rPr>
        <w:t>Use case khusus untuk Laporan Buku Besar — halaman terakhir/terbawah.</w:t>
      </w:r>
    </w:p>
    <w:p w14:paraId="5A503AA5" w14:textId="77777777" w:rsidR="00FA79E3" w:rsidRDefault="005C4B56">
      <w:pPr>
        <w:spacing w:after="60"/>
        <w:jc w:val="center"/>
      </w:pPr>
      <w:r>
        <w:rPr>
          <w:noProof/>
        </w:rPr>
        <w:drawing>
          <wp:inline distT="0" distB="0" distL="0" distR="0" wp14:anchorId="5D7EE1AA" wp14:editId="67A41ED5">
            <wp:extent cx="8412480" cy="168249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laporan-buku-besar-halaman-terakhir-terbawah-flowchart.png"/>
                    <pic:cNvPicPr/>
                  </pic:nvPicPr>
                  <pic:blipFill>
                    <a:blip r:embed="rId106"/>
                    <a:stretch>
                      <a:fillRect/>
                    </a:stretch>
                  </pic:blipFill>
                  <pic:spPr>
                    <a:xfrm>
                      <a:off x="0" y="0"/>
                      <a:ext cx="8412480" cy="1682496"/>
                    </a:xfrm>
                    <a:prstGeom prst="rect">
                      <a:avLst/>
                    </a:prstGeom>
                  </pic:spPr>
                </pic:pic>
              </a:graphicData>
            </a:graphic>
          </wp:inline>
        </w:drawing>
      </w:r>
    </w:p>
    <w:p w14:paraId="52E6A99A" w14:textId="77777777" w:rsidR="00FA79E3" w:rsidRDefault="005C4B56">
      <w:pPr>
        <w:spacing w:after="120"/>
        <w:jc w:val="center"/>
      </w:pPr>
      <w:r>
        <w:rPr>
          <w:i/>
          <w:color w:val="5F6B7A"/>
          <w:sz w:val="16"/>
        </w:rPr>
        <w:t>Flowchart khusus untuk Laporan Buku Besar — halaman terakhir/terbawah.</w:t>
      </w:r>
    </w:p>
    <w:p w14:paraId="760554BB" w14:textId="77777777" w:rsidR="00FA79E3" w:rsidRDefault="005C4B56">
      <w:pPr>
        <w:spacing w:after="60"/>
        <w:jc w:val="center"/>
      </w:pPr>
      <w:r>
        <w:rPr>
          <w:noProof/>
        </w:rPr>
        <w:drawing>
          <wp:inline distT="0" distB="0" distL="0" distR="0" wp14:anchorId="1E3FB6AF" wp14:editId="0D50213B">
            <wp:extent cx="8412480" cy="168249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laporan-buku-besar-halaman-terakhir-terbawah-erd.png"/>
                    <pic:cNvPicPr/>
                  </pic:nvPicPr>
                  <pic:blipFill>
                    <a:blip r:embed="rId107"/>
                    <a:stretch>
                      <a:fillRect/>
                    </a:stretch>
                  </pic:blipFill>
                  <pic:spPr>
                    <a:xfrm>
                      <a:off x="0" y="0"/>
                      <a:ext cx="8412480" cy="1682496"/>
                    </a:xfrm>
                    <a:prstGeom prst="rect">
                      <a:avLst/>
                    </a:prstGeom>
                  </pic:spPr>
                </pic:pic>
              </a:graphicData>
            </a:graphic>
          </wp:inline>
        </w:drawing>
      </w:r>
    </w:p>
    <w:p w14:paraId="45907754" w14:textId="77777777" w:rsidR="00FA79E3" w:rsidRDefault="005C4B56">
      <w:pPr>
        <w:spacing w:after="120"/>
        <w:jc w:val="center"/>
      </w:pPr>
      <w:r>
        <w:rPr>
          <w:i/>
          <w:color w:val="5F6B7A"/>
          <w:sz w:val="16"/>
        </w:rPr>
        <w:t>Aliran data / ERD ringkas khusus untuk Laporan Buku Besar — halaman terakhir/terbawah.</w:t>
      </w:r>
    </w:p>
    <w:p w14:paraId="523EB2D9" w14:textId="77777777" w:rsidR="00FA79E3" w:rsidRDefault="005C4B56">
      <w:r>
        <w:br w:type="page"/>
      </w:r>
    </w:p>
    <w:p w14:paraId="4A6006CC" w14:textId="77777777" w:rsidR="00FA79E3" w:rsidRDefault="005C4B56">
      <w:pPr>
        <w:pStyle w:val="Heading1"/>
      </w:pPr>
      <w:r>
        <w:t>29. Laporan Neraca Saldo — halaman awal</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3D8DC394" w14:textId="77777777">
        <w:trPr>
          <w:tblHeader/>
          <w:jc w:val="center"/>
        </w:trPr>
        <w:tc>
          <w:tcPr>
            <w:tcW w:w="2376" w:type="dxa"/>
            <w:shd w:val="clear" w:color="auto" w:fill="14213D"/>
            <w:vAlign w:val="center"/>
          </w:tcPr>
          <w:p w14:paraId="60F1A363" w14:textId="77777777" w:rsidR="00FA79E3" w:rsidRDefault="005C4B56">
            <w:pPr>
              <w:spacing w:after="0"/>
            </w:pPr>
            <w:r>
              <w:rPr>
                <w:b/>
                <w:color w:val="FFFFFF"/>
                <w:sz w:val="16"/>
              </w:rPr>
              <w:t>Tahap</w:t>
            </w:r>
          </w:p>
        </w:tc>
        <w:tc>
          <w:tcPr>
            <w:tcW w:w="3024" w:type="dxa"/>
            <w:shd w:val="clear" w:color="auto" w:fill="14213D"/>
            <w:vAlign w:val="center"/>
          </w:tcPr>
          <w:p w14:paraId="311600A8" w14:textId="77777777" w:rsidR="00FA79E3" w:rsidRDefault="005C4B56">
            <w:pPr>
              <w:spacing w:after="0"/>
            </w:pPr>
            <w:r>
              <w:rPr>
                <w:b/>
                <w:color w:val="FFFFFF"/>
                <w:sz w:val="16"/>
              </w:rPr>
              <w:t>Aktor</w:t>
            </w:r>
          </w:p>
        </w:tc>
        <w:tc>
          <w:tcPr>
            <w:tcW w:w="7776" w:type="dxa"/>
            <w:shd w:val="clear" w:color="auto" w:fill="14213D"/>
            <w:vAlign w:val="center"/>
          </w:tcPr>
          <w:p w14:paraId="3423F1E4" w14:textId="77777777" w:rsidR="00FA79E3" w:rsidRDefault="005C4B56">
            <w:pPr>
              <w:spacing w:after="0"/>
            </w:pPr>
            <w:r>
              <w:rPr>
                <w:b/>
                <w:color w:val="FFFFFF"/>
                <w:sz w:val="16"/>
              </w:rPr>
              <w:t>Tujuan</w:t>
            </w:r>
          </w:p>
        </w:tc>
        <w:tc>
          <w:tcPr>
            <w:tcW w:w="1440" w:type="dxa"/>
            <w:shd w:val="clear" w:color="auto" w:fill="14213D"/>
            <w:vAlign w:val="center"/>
          </w:tcPr>
          <w:p w14:paraId="62038EE5" w14:textId="77777777" w:rsidR="00FA79E3" w:rsidRDefault="005C4B56">
            <w:pPr>
              <w:spacing w:after="0"/>
            </w:pPr>
            <w:r>
              <w:rPr>
                <w:b/>
                <w:color w:val="FFFFFF"/>
                <w:sz w:val="16"/>
              </w:rPr>
              <w:t>Hasil</w:t>
            </w:r>
          </w:p>
        </w:tc>
      </w:tr>
      <w:tr w:rsidR="00FA79E3" w14:paraId="4FD0E487" w14:textId="77777777">
        <w:trPr>
          <w:jc w:val="center"/>
        </w:trPr>
        <w:tc>
          <w:tcPr>
            <w:tcW w:w="2376" w:type="dxa"/>
            <w:shd w:val="clear" w:color="auto" w:fill="FFFFFF"/>
            <w:vAlign w:val="center"/>
          </w:tcPr>
          <w:p w14:paraId="0294DD2F" w14:textId="77777777" w:rsidR="00FA79E3" w:rsidRDefault="005C4B56">
            <w:pPr>
              <w:spacing w:after="0"/>
            </w:pPr>
            <w:r>
              <w:rPr>
                <w:sz w:val="14"/>
              </w:rPr>
              <w:t>Laporan Keuangan</w:t>
            </w:r>
          </w:p>
        </w:tc>
        <w:tc>
          <w:tcPr>
            <w:tcW w:w="3024" w:type="dxa"/>
            <w:shd w:val="clear" w:color="auto" w:fill="FFFFFF"/>
            <w:vAlign w:val="center"/>
          </w:tcPr>
          <w:p w14:paraId="23F61471" w14:textId="77777777" w:rsidR="00FA79E3" w:rsidRDefault="005C4B56">
            <w:pPr>
              <w:spacing w:after="0"/>
            </w:pPr>
            <w:r>
              <w:rPr>
                <w:sz w:val="14"/>
              </w:rPr>
              <w:t>Akuntansi / Manajemen / Auditor</w:t>
            </w:r>
          </w:p>
        </w:tc>
        <w:tc>
          <w:tcPr>
            <w:tcW w:w="7776" w:type="dxa"/>
            <w:shd w:val="clear" w:color="auto" w:fill="FFFFFF"/>
            <w:vAlign w:val="center"/>
          </w:tcPr>
          <w:p w14:paraId="327AE7A7" w14:textId="77777777" w:rsidR="00FA79E3" w:rsidRDefault="005C4B56">
            <w:pPr>
              <w:spacing w:after="0"/>
            </w:pPr>
            <w:r>
              <w:rPr>
                <w:sz w:val="14"/>
              </w:rPr>
              <w:t>menampilkan saldo debit dan kredit seluruh akun pada periode yang sama dengan posting Kantin</w:t>
            </w:r>
          </w:p>
        </w:tc>
        <w:tc>
          <w:tcPr>
            <w:tcW w:w="1440" w:type="dxa"/>
            <w:shd w:val="clear" w:color="auto" w:fill="FFFFFF"/>
            <w:vAlign w:val="center"/>
          </w:tcPr>
          <w:p w14:paraId="3015CFC7" w14:textId="77777777" w:rsidR="00FA79E3" w:rsidRDefault="005C4B56">
            <w:pPr>
              <w:spacing w:after="0"/>
            </w:pPr>
            <w:r>
              <w:rPr>
                <w:sz w:val="14"/>
              </w:rPr>
              <w:t>LULUS</w:t>
            </w:r>
          </w:p>
        </w:tc>
      </w:tr>
    </w:tbl>
    <w:p w14:paraId="1BDBE3B7" w14:textId="77777777" w:rsidR="00FA79E3" w:rsidRDefault="00FA79E3">
      <w:pPr>
        <w:spacing w:after="0"/>
      </w:pPr>
    </w:p>
    <w:p w14:paraId="5DBBA0B2" w14:textId="77777777" w:rsidR="00FA79E3" w:rsidRDefault="005C4B56">
      <w:pPr>
        <w:spacing w:after="60"/>
        <w:jc w:val="center"/>
      </w:pPr>
      <w:r>
        <w:rPr>
          <w:noProof/>
        </w:rPr>
        <w:drawing>
          <wp:inline distT="0" distB="0" distL="0" distR="0" wp14:anchorId="56179D1D" wp14:editId="62F342B7">
            <wp:extent cx="9464040" cy="514607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laporan-neraca-saldo.png"/>
                    <pic:cNvPicPr/>
                  </pic:nvPicPr>
                  <pic:blipFill>
                    <a:blip r:embed="rId108"/>
                    <a:stretch>
                      <a:fillRect/>
                    </a:stretch>
                  </pic:blipFill>
                  <pic:spPr>
                    <a:xfrm>
                      <a:off x="0" y="0"/>
                      <a:ext cx="9464040" cy="5146072"/>
                    </a:xfrm>
                    <a:prstGeom prst="rect">
                      <a:avLst/>
                    </a:prstGeom>
                  </pic:spPr>
                </pic:pic>
              </a:graphicData>
            </a:graphic>
          </wp:inline>
        </w:drawing>
      </w:r>
    </w:p>
    <w:p w14:paraId="0210B5DE" w14:textId="77777777" w:rsidR="00FA79E3" w:rsidRDefault="005C4B56">
      <w:pPr>
        <w:spacing w:after="120"/>
        <w:jc w:val="center"/>
      </w:pPr>
      <w:r>
        <w:rPr>
          <w:i/>
          <w:color w:val="5F6B7A"/>
          <w:sz w:val="16"/>
        </w:rPr>
        <w:t>Screenshot 26: Laporan Neraca Saldo — halaman awal — bukti asli 2560×1392.</w:t>
      </w:r>
    </w:p>
    <w:p w14:paraId="561DBA06" w14:textId="77777777" w:rsidR="00FA79E3" w:rsidRDefault="005C4B56">
      <w:r>
        <w:br w:type="page"/>
      </w:r>
    </w:p>
    <w:p w14:paraId="4D7650BF" w14:textId="77777777" w:rsidR="00FA79E3" w:rsidRDefault="005C4B56">
      <w:pPr>
        <w:pStyle w:val="Heading2"/>
      </w:pPr>
      <w:r>
        <w:t>Laporan Neraca Saldo — halaman awal</w:t>
      </w:r>
    </w:p>
    <w:p w14:paraId="4F0494B0" w14:textId="77777777" w:rsidR="00FA79E3" w:rsidRDefault="005C4B56">
      <w:pPr>
        <w:spacing w:after="40" w:line="240" w:lineRule="auto"/>
      </w:pPr>
      <w:r>
        <w:rPr>
          <w:sz w:val="18"/>
        </w:rPr>
        <w:t>Tangkapan layar 26 mendokumentasikan Laporan Neraca Saldo — halaman awal pada tahap Laporan Keuangan. Tujuan layar ini adalah menampilkan saldo debit dan kredit seluruh akun pada periode yang sama dengan posting Kantin. Aktor utama yang menjalankan pemeriksaan ialah Akuntansi / Manajemen / Auditor, tetapi hasilnya juga relevan bagi supervisor, Akuntansi, administrator master, dan auditor internal. Gambar diambil langsung dari build Windows varian eBisnis pada Toko Kantin Demo, bukan ilustrasi statis. Jendel</w:t>
      </w:r>
      <w:r>
        <w:rPr>
          <w:sz w:val="18"/>
        </w:rPr>
        <w:t>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7DC913F4" w14:textId="77777777" w:rsidR="00FA79E3" w:rsidRDefault="005C4B56">
      <w:pPr>
        <w:spacing w:after="40" w:line="240" w:lineRule="auto"/>
      </w:pPr>
      <w:r>
        <w:rPr>
          <w:sz w:val="18"/>
        </w:rPr>
        <w:t>Bukti yang harus dibaca dari layar ini adalah bahwa filter 1–30 September 2026 diterapkan dan halaman pertama menampilkan struktur serta baris awal laporan.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 d</w:t>
      </w:r>
      <w:r>
        <w:rPr>
          <w:sz w:val="18"/>
        </w:rPr>
        <w:t>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260F66B0" w14:textId="77777777" w:rsidR="00FA79E3" w:rsidRDefault="005C4B56">
      <w:pPr>
        <w:spacing w:after="40" w:line="240" w:lineRule="auto"/>
      </w:pPr>
      <w:r>
        <w:rPr>
          <w:sz w:val="18"/>
        </w:rPr>
        <w:t>Urutan kerja yang direkomendasikan adalah Buka Katalog, kemudian Pilih laporan, kemudian Atur periode, kemudian Klik Tampilkan, kemudian Periksa halaman awal.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w:t>
      </w:r>
      <w:r>
        <w:rPr>
          <w:sz w:val="18"/>
        </w:rPr>
        <w:t>akan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7E328E8" w14:textId="77777777" w:rsidR="00FA79E3" w:rsidRDefault="005C4B56">
      <w:pPr>
        <w:spacing w:after="40" w:line="240" w:lineRule="auto"/>
      </w:pPr>
      <w:r>
        <w:rPr>
          <w:sz w:val="18"/>
        </w:rPr>
        <w:t>Dampak akuntansi pada layar ini diringkas sebagai berikut: laporan hanya membaca jurnal berstatus terposting pada satuan kerja Kantin.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Yayasan, 131.300 Piutang Usaha Toko, 15</w:t>
      </w:r>
      <w:r>
        <w:rPr>
          <w:sz w:val="18"/>
        </w:rPr>
        <w:t>1.200 Persediaan Barang Lainnya, 310.600 Utang Usaha Toko, 410.900 Pendapatan Penjualan Toko, dan 510.900 Beban Pokok Penjualan Toko. Kesamaan akun 151.200 antara debit Kulakan dan kredit HPP menjaga mutasi persediaan tidak terpecah.</w:t>
      </w:r>
    </w:p>
    <w:p w14:paraId="20A52440"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7A6C682A" w14:textId="77777777" w:rsidR="00FA79E3" w:rsidRDefault="005C4B56">
      <w:pPr>
        <w:spacing w:after="40" w:line="240" w:lineRule="auto"/>
      </w:pPr>
      <w:r>
        <w:rPr>
          <w:sz w:val="18"/>
        </w:rPr>
        <w:t>Diagram setelah penjelasan ini memodelkan use case, flowchart, dan aliran data untuk Laporan Neraca Saldo — halaman awal. Entitas yang relevan ialah Transaksi Akuntansi, Detail Transaksi, Akun, Neraca Saldo.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 pengganti skema</w:t>
      </w:r>
      <w:r>
        <w:rPr>
          <w:sz w:val="18"/>
        </w:rPr>
        <w:t xml:space="preserve">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2BE506F3"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0C485D24" w14:textId="77777777" w:rsidR="00FA79E3" w:rsidRDefault="005C4B56">
      <w:pPr>
        <w:spacing w:after="40" w:line="240" w:lineRule="auto"/>
      </w:pPr>
      <w:r>
        <w:rPr>
          <w:sz w:val="18"/>
        </w:rPr>
        <w:t>Hasil aktual untuk Laporan Neraca Saldo — halaman awal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terpotong, guna</w:t>
      </w:r>
      <w:r>
        <w:rPr>
          <w:sz w:val="18"/>
        </w:rPr>
        <w:t>kan pagination dan tangkapan halaman terakhir/terbawah. Dengan prosedur itu, layar ini berfungsi sebagai petunjuk operasional, bukti pengujian, dan titik kontrol audit yang dapat diulang oleh pengguna lain tanpa membutuhkan akses langsung ke basis data.</w:t>
      </w:r>
    </w:p>
    <w:p w14:paraId="4F29DEC8" w14:textId="77777777" w:rsidR="00FA79E3" w:rsidRDefault="005C4B56">
      <w:r>
        <w:br w:type="page"/>
      </w:r>
    </w:p>
    <w:p w14:paraId="14547B0C" w14:textId="77777777" w:rsidR="00FA79E3" w:rsidRDefault="005C4B56">
      <w:pPr>
        <w:pStyle w:val="Heading2"/>
      </w:pPr>
      <w:r>
        <w:t>Diagram — Laporan Neraca Saldo — halaman awal</w:t>
      </w:r>
    </w:p>
    <w:p w14:paraId="08012D6A" w14:textId="77777777" w:rsidR="00FA79E3" w:rsidRDefault="005C4B56">
      <w:pPr>
        <w:spacing w:after="60"/>
        <w:jc w:val="center"/>
      </w:pPr>
      <w:r>
        <w:rPr>
          <w:noProof/>
        </w:rPr>
        <w:drawing>
          <wp:inline distT="0" distB="0" distL="0" distR="0" wp14:anchorId="295356E0" wp14:editId="7D389488">
            <wp:extent cx="8412480" cy="168249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aporan-neraca-saldo-halaman-awal-use-case.png"/>
                    <pic:cNvPicPr/>
                  </pic:nvPicPr>
                  <pic:blipFill>
                    <a:blip r:embed="rId109"/>
                    <a:stretch>
                      <a:fillRect/>
                    </a:stretch>
                  </pic:blipFill>
                  <pic:spPr>
                    <a:xfrm>
                      <a:off x="0" y="0"/>
                      <a:ext cx="8412480" cy="1682496"/>
                    </a:xfrm>
                    <a:prstGeom prst="rect">
                      <a:avLst/>
                    </a:prstGeom>
                  </pic:spPr>
                </pic:pic>
              </a:graphicData>
            </a:graphic>
          </wp:inline>
        </w:drawing>
      </w:r>
    </w:p>
    <w:p w14:paraId="3037FBDF" w14:textId="77777777" w:rsidR="00FA79E3" w:rsidRDefault="005C4B56">
      <w:pPr>
        <w:spacing w:after="120"/>
        <w:jc w:val="center"/>
      </w:pPr>
      <w:r>
        <w:rPr>
          <w:i/>
          <w:color w:val="5F6B7A"/>
          <w:sz w:val="16"/>
        </w:rPr>
        <w:t>Use case khusus untuk Laporan Neraca Saldo — halaman awal.</w:t>
      </w:r>
    </w:p>
    <w:p w14:paraId="6EC674F9" w14:textId="77777777" w:rsidR="00FA79E3" w:rsidRDefault="005C4B56">
      <w:pPr>
        <w:spacing w:after="60"/>
        <w:jc w:val="center"/>
      </w:pPr>
      <w:r>
        <w:rPr>
          <w:noProof/>
        </w:rPr>
        <w:drawing>
          <wp:inline distT="0" distB="0" distL="0" distR="0" wp14:anchorId="7EA71858" wp14:editId="6B5DDA62">
            <wp:extent cx="8412480" cy="168249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aporan-neraca-saldo-halaman-awal-flowchart.png"/>
                    <pic:cNvPicPr/>
                  </pic:nvPicPr>
                  <pic:blipFill>
                    <a:blip r:embed="rId110"/>
                    <a:stretch>
                      <a:fillRect/>
                    </a:stretch>
                  </pic:blipFill>
                  <pic:spPr>
                    <a:xfrm>
                      <a:off x="0" y="0"/>
                      <a:ext cx="8412480" cy="1682496"/>
                    </a:xfrm>
                    <a:prstGeom prst="rect">
                      <a:avLst/>
                    </a:prstGeom>
                  </pic:spPr>
                </pic:pic>
              </a:graphicData>
            </a:graphic>
          </wp:inline>
        </w:drawing>
      </w:r>
    </w:p>
    <w:p w14:paraId="4E8261ED" w14:textId="77777777" w:rsidR="00FA79E3" w:rsidRDefault="005C4B56">
      <w:pPr>
        <w:spacing w:after="120"/>
        <w:jc w:val="center"/>
      </w:pPr>
      <w:r>
        <w:rPr>
          <w:i/>
          <w:color w:val="5F6B7A"/>
          <w:sz w:val="16"/>
        </w:rPr>
        <w:t>Flowchart khusus untuk Laporan Neraca Saldo — halaman awal.</w:t>
      </w:r>
    </w:p>
    <w:p w14:paraId="7AF3A978" w14:textId="77777777" w:rsidR="00FA79E3" w:rsidRDefault="005C4B56">
      <w:pPr>
        <w:spacing w:after="60"/>
        <w:jc w:val="center"/>
      </w:pPr>
      <w:r>
        <w:rPr>
          <w:noProof/>
        </w:rPr>
        <w:drawing>
          <wp:inline distT="0" distB="0" distL="0" distR="0" wp14:anchorId="0A8FC988" wp14:editId="4933177C">
            <wp:extent cx="8412480" cy="168249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laporan-neraca-saldo-halaman-awal-erd.png"/>
                    <pic:cNvPicPr/>
                  </pic:nvPicPr>
                  <pic:blipFill>
                    <a:blip r:embed="rId111"/>
                    <a:stretch>
                      <a:fillRect/>
                    </a:stretch>
                  </pic:blipFill>
                  <pic:spPr>
                    <a:xfrm>
                      <a:off x="0" y="0"/>
                      <a:ext cx="8412480" cy="1682496"/>
                    </a:xfrm>
                    <a:prstGeom prst="rect">
                      <a:avLst/>
                    </a:prstGeom>
                  </pic:spPr>
                </pic:pic>
              </a:graphicData>
            </a:graphic>
          </wp:inline>
        </w:drawing>
      </w:r>
    </w:p>
    <w:p w14:paraId="70B961C4" w14:textId="77777777" w:rsidR="00FA79E3" w:rsidRDefault="005C4B56">
      <w:pPr>
        <w:spacing w:after="120"/>
        <w:jc w:val="center"/>
      </w:pPr>
      <w:r>
        <w:rPr>
          <w:i/>
          <w:color w:val="5F6B7A"/>
          <w:sz w:val="16"/>
        </w:rPr>
        <w:t>Aliran data / ERD ringkas khusus untuk Laporan Neraca Saldo — halaman awal.</w:t>
      </w:r>
    </w:p>
    <w:p w14:paraId="12E8A21A" w14:textId="77777777" w:rsidR="00FA79E3" w:rsidRDefault="005C4B56">
      <w:r>
        <w:br w:type="page"/>
      </w:r>
    </w:p>
    <w:p w14:paraId="019F89B4" w14:textId="77777777" w:rsidR="00FA79E3" w:rsidRDefault="005C4B56">
      <w:pPr>
        <w:pStyle w:val="Heading1"/>
      </w:pPr>
      <w:r>
        <w:t>30. Laporan Neraca Saldo — halaman terakhir/terbawah</w:t>
      </w:r>
    </w:p>
    <w:tbl>
      <w:tblPr>
        <w:tblStyle w:val="TableGrid"/>
        <w:tblW w:w="0" w:type="auto"/>
        <w:jc w:val="center"/>
        <w:tblLayout w:type="fixed"/>
        <w:tblLook w:val="04A0" w:firstRow="1" w:lastRow="0" w:firstColumn="1" w:lastColumn="0" w:noHBand="0" w:noVBand="1"/>
      </w:tblPr>
      <w:tblGrid>
        <w:gridCol w:w="2376"/>
        <w:gridCol w:w="3024"/>
        <w:gridCol w:w="7776"/>
        <w:gridCol w:w="1440"/>
      </w:tblGrid>
      <w:tr w:rsidR="00FA79E3" w14:paraId="604B6651" w14:textId="77777777">
        <w:trPr>
          <w:tblHeader/>
          <w:jc w:val="center"/>
        </w:trPr>
        <w:tc>
          <w:tcPr>
            <w:tcW w:w="2376" w:type="dxa"/>
            <w:shd w:val="clear" w:color="auto" w:fill="14213D"/>
            <w:vAlign w:val="center"/>
          </w:tcPr>
          <w:p w14:paraId="60727217" w14:textId="77777777" w:rsidR="00FA79E3" w:rsidRDefault="005C4B56">
            <w:pPr>
              <w:spacing w:after="0"/>
            </w:pPr>
            <w:r>
              <w:rPr>
                <w:b/>
                <w:color w:val="FFFFFF"/>
                <w:sz w:val="16"/>
              </w:rPr>
              <w:t>Tahap</w:t>
            </w:r>
          </w:p>
        </w:tc>
        <w:tc>
          <w:tcPr>
            <w:tcW w:w="3024" w:type="dxa"/>
            <w:shd w:val="clear" w:color="auto" w:fill="14213D"/>
            <w:vAlign w:val="center"/>
          </w:tcPr>
          <w:p w14:paraId="218FC2F0" w14:textId="77777777" w:rsidR="00FA79E3" w:rsidRDefault="005C4B56">
            <w:pPr>
              <w:spacing w:after="0"/>
            </w:pPr>
            <w:r>
              <w:rPr>
                <w:b/>
                <w:color w:val="FFFFFF"/>
                <w:sz w:val="16"/>
              </w:rPr>
              <w:t>Aktor</w:t>
            </w:r>
          </w:p>
        </w:tc>
        <w:tc>
          <w:tcPr>
            <w:tcW w:w="7776" w:type="dxa"/>
            <w:shd w:val="clear" w:color="auto" w:fill="14213D"/>
            <w:vAlign w:val="center"/>
          </w:tcPr>
          <w:p w14:paraId="23362351" w14:textId="77777777" w:rsidR="00FA79E3" w:rsidRDefault="005C4B56">
            <w:pPr>
              <w:spacing w:after="0"/>
            </w:pPr>
            <w:r>
              <w:rPr>
                <w:b/>
                <w:color w:val="FFFFFF"/>
                <w:sz w:val="16"/>
              </w:rPr>
              <w:t>Tujuan</w:t>
            </w:r>
          </w:p>
        </w:tc>
        <w:tc>
          <w:tcPr>
            <w:tcW w:w="1440" w:type="dxa"/>
            <w:shd w:val="clear" w:color="auto" w:fill="14213D"/>
            <w:vAlign w:val="center"/>
          </w:tcPr>
          <w:p w14:paraId="6EF5A1C1" w14:textId="77777777" w:rsidR="00FA79E3" w:rsidRDefault="005C4B56">
            <w:pPr>
              <w:spacing w:after="0"/>
            </w:pPr>
            <w:r>
              <w:rPr>
                <w:b/>
                <w:color w:val="FFFFFF"/>
                <w:sz w:val="16"/>
              </w:rPr>
              <w:t>Hasil</w:t>
            </w:r>
          </w:p>
        </w:tc>
      </w:tr>
      <w:tr w:rsidR="00FA79E3" w14:paraId="4138541B" w14:textId="77777777">
        <w:trPr>
          <w:jc w:val="center"/>
        </w:trPr>
        <w:tc>
          <w:tcPr>
            <w:tcW w:w="2376" w:type="dxa"/>
            <w:shd w:val="clear" w:color="auto" w:fill="FFFFFF"/>
            <w:vAlign w:val="center"/>
          </w:tcPr>
          <w:p w14:paraId="47A11F58" w14:textId="77777777" w:rsidR="00FA79E3" w:rsidRDefault="005C4B56">
            <w:pPr>
              <w:spacing w:after="0"/>
            </w:pPr>
            <w:r>
              <w:rPr>
                <w:sz w:val="14"/>
              </w:rPr>
              <w:t>Laporan Keuangan</w:t>
            </w:r>
          </w:p>
        </w:tc>
        <w:tc>
          <w:tcPr>
            <w:tcW w:w="3024" w:type="dxa"/>
            <w:shd w:val="clear" w:color="auto" w:fill="FFFFFF"/>
            <w:vAlign w:val="center"/>
          </w:tcPr>
          <w:p w14:paraId="0B3C5EB8" w14:textId="77777777" w:rsidR="00FA79E3" w:rsidRDefault="005C4B56">
            <w:pPr>
              <w:spacing w:after="0"/>
            </w:pPr>
            <w:r>
              <w:rPr>
                <w:sz w:val="14"/>
              </w:rPr>
              <w:t>Akuntansi / Manajemen / Auditor</w:t>
            </w:r>
          </w:p>
        </w:tc>
        <w:tc>
          <w:tcPr>
            <w:tcW w:w="7776" w:type="dxa"/>
            <w:shd w:val="clear" w:color="auto" w:fill="FFFFFF"/>
            <w:vAlign w:val="center"/>
          </w:tcPr>
          <w:p w14:paraId="260A73F7" w14:textId="77777777" w:rsidR="00FA79E3" w:rsidRDefault="005C4B56">
            <w:pPr>
              <w:spacing w:after="0"/>
            </w:pPr>
            <w:r>
              <w:rPr>
                <w:sz w:val="14"/>
              </w:rPr>
              <w:t>membuktikan seluruh saldo debit dan kredit seluruh akun telah ditelusuri sampai halaman terakhir dan bagian terbawah</w:t>
            </w:r>
          </w:p>
        </w:tc>
        <w:tc>
          <w:tcPr>
            <w:tcW w:w="1440" w:type="dxa"/>
            <w:shd w:val="clear" w:color="auto" w:fill="FFFFFF"/>
            <w:vAlign w:val="center"/>
          </w:tcPr>
          <w:p w14:paraId="7A0F8A44" w14:textId="77777777" w:rsidR="00FA79E3" w:rsidRDefault="005C4B56">
            <w:pPr>
              <w:spacing w:after="0"/>
            </w:pPr>
            <w:r>
              <w:rPr>
                <w:sz w:val="14"/>
              </w:rPr>
              <w:t>LULUS</w:t>
            </w:r>
          </w:p>
        </w:tc>
      </w:tr>
    </w:tbl>
    <w:p w14:paraId="28FF5DF6" w14:textId="77777777" w:rsidR="00FA79E3" w:rsidRDefault="00FA79E3">
      <w:pPr>
        <w:spacing w:after="0"/>
      </w:pPr>
    </w:p>
    <w:p w14:paraId="67C46B26" w14:textId="77777777" w:rsidR="00FA79E3" w:rsidRDefault="005C4B56">
      <w:pPr>
        <w:spacing w:after="60"/>
        <w:jc w:val="center"/>
      </w:pPr>
      <w:r>
        <w:rPr>
          <w:noProof/>
        </w:rPr>
        <w:drawing>
          <wp:inline distT="0" distB="0" distL="0" distR="0" wp14:anchorId="4818C8E9" wp14:editId="79E07CD1">
            <wp:extent cx="9464040" cy="514607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laporan-neraca-saldo-akhir-bawah.png"/>
                    <pic:cNvPicPr/>
                  </pic:nvPicPr>
                  <pic:blipFill>
                    <a:blip r:embed="rId112"/>
                    <a:stretch>
                      <a:fillRect/>
                    </a:stretch>
                  </pic:blipFill>
                  <pic:spPr>
                    <a:xfrm>
                      <a:off x="0" y="0"/>
                      <a:ext cx="9464040" cy="5146072"/>
                    </a:xfrm>
                    <a:prstGeom prst="rect">
                      <a:avLst/>
                    </a:prstGeom>
                  </pic:spPr>
                </pic:pic>
              </a:graphicData>
            </a:graphic>
          </wp:inline>
        </w:drawing>
      </w:r>
    </w:p>
    <w:p w14:paraId="754F8743" w14:textId="77777777" w:rsidR="00FA79E3" w:rsidRDefault="005C4B56">
      <w:pPr>
        <w:spacing w:after="120"/>
        <w:jc w:val="center"/>
      </w:pPr>
      <w:r>
        <w:rPr>
          <w:i/>
          <w:color w:val="5F6B7A"/>
          <w:sz w:val="16"/>
        </w:rPr>
        <w:t>Screenshot 27: Laporan Neraca Saldo — halaman terakhir/terbawah — bukti asli 2560×1392.</w:t>
      </w:r>
    </w:p>
    <w:p w14:paraId="07051C37" w14:textId="77777777" w:rsidR="00FA79E3" w:rsidRDefault="005C4B56">
      <w:r>
        <w:br w:type="page"/>
      </w:r>
    </w:p>
    <w:p w14:paraId="6A181BA8" w14:textId="77777777" w:rsidR="00FA79E3" w:rsidRDefault="005C4B56">
      <w:pPr>
        <w:pStyle w:val="Heading2"/>
      </w:pPr>
      <w:r>
        <w:t>Laporan Neraca Saldo — halaman terakhir/terbawah</w:t>
      </w:r>
    </w:p>
    <w:p w14:paraId="39E9E648" w14:textId="77777777" w:rsidR="00FA79E3" w:rsidRDefault="005C4B56">
      <w:pPr>
        <w:spacing w:after="40" w:line="240" w:lineRule="auto"/>
      </w:pPr>
      <w:r>
        <w:rPr>
          <w:sz w:val="18"/>
        </w:rPr>
        <w:t>Tangkapan layar 27 mendokumentasikan Laporan Neraca Saldo — halaman terakhir/terbawah pada tahap Laporan Keuangan. Tujuan layar ini adalah membuktikan seluruh saldo debit dan kredit seluruh akun telah ditelusuri sampai halaman terakhir dan bagian terbawah. Aktor utama yang menjalankan pemeriksaan ialah Akuntansi / Manajemen / Auditor, tetapi hasilnya juga relevan bagi supervisor, Akuntansi, administrator master, dan auditor internal. Gambar diambil langsung dari build Windows varian eBisnis pada Toko Kantin</w:t>
      </w:r>
      <w:r>
        <w:rPr>
          <w:sz w:val="18"/>
        </w:rPr>
        <w:t xml:space="preserve"> Demo, bukan ilustrasi statis. Jendela telah dimaksimalkan ke area kerja 2560 × 1392 piksel agar judul, sidebar, filter, tombol, tabel, status, dan bagian bawah layar dapat dibaca bersama. Karena satu gambar dipakai sebagai bukti UAT dan sebagai petunjuk pengguna, pembaca perlu memeriksa konteks toko, tanggal, pengguna aktif, serta status koneksi sebelum menyimpulkan hasil transaksi.</w:t>
      </w:r>
    </w:p>
    <w:p w14:paraId="5D34215C" w14:textId="77777777" w:rsidR="00FA79E3" w:rsidRDefault="005C4B56">
      <w:pPr>
        <w:spacing w:after="40" w:line="240" w:lineRule="auto"/>
      </w:pPr>
      <w:r>
        <w:rPr>
          <w:sz w:val="18"/>
        </w:rPr>
        <w:t>Bukti yang harus dibaca dari layar ini adalah bahwa kontrol pagination mencapai halaman terakhir; total akhir dan jumlah baris terlihat tanpa tertutup scroll. Informasi tersebut tidak berdiri sendiri. Pembaca perlu menghubungkannya dengan dokumen sebelum dan sesudahnya: transaksi sumber menghasilkan draf, draf yang lolos validasi menghasilkan jurnal, dan jurnal terposting menjadi sumber Buku Besar serta laporan keuangan. Jika angka pada layar berbeda dari laporan, pemeriksaan pertama adalah kesamaan periode</w:t>
      </w:r>
      <w:r>
        <w:rPr>
          <w:sz w:val="18"/>
        </w:rPr>
        <w:t xml:space="preserve"> dan satuan kerja, kemudian status posting. Perbedaan antara jumlah pada cache lokal dan hasil API juga harus dicatat transparan; untuk keputusan volume UAT, hasil API server digunakan sebagai sumber kebenaran karena server yang memegang seluruh transaksi. Layar tetap berguna untuk membuktikan bahwa operator dapat menelusuri baris dan referensi secara visual.</w:t>
      </w:r>
    </w:p>
    <w:p w14:paraId="33F0B205" w14:textId="77777777" w:rsidR="00FA79E3" w:rsidRDefault="005C4B56">
      <w:pPr>
        <w:spacing w:after="40" w:line="240" w:lineRule="auto"/>
      </w:pPr>
      <w:r>
        <w:rPr>
          <w:sz w:val="18"/>
        </w:rPr>
        <w:t>Urutan kerja yang direkomendasikan adalah Maju halaman, kemudian Capai halaman terakhir, kemudian Gulir terbawah, kemudian Baca total, kemudian Simpan bukti. Setiap langkah dilakukan berurutan supaya kegagalan mudah diisolasi. Operator tidak menekan tombol Posting hanya karena tombol tersedia. Ia harus membaca ringkasan, mengambil sampel beberapa baris, membandingkan nomor referensi dan nilai terhadap dokumen sumber, lalu memastikan tidak ada pesan akun kosong. Pada daftar yang memiliki banyak halaman, guna</w:t>
      </w:r>
      <w:r>
        <w:rPr>
          <w:sz w:val="18"/>
        </w:rPr>
        <w:t>kan pagination sampai halaman terakhir dan gulir ke bawah. Pada formulir, isi satu sisi debit atau kredit untuk setiap baris, jangan keduanya. Simpan sebagai draf lebih dahulu apabila transaksi manual masih menunggu review. Setelah kembali dari master akun, muat ulang pratinjau agar pasangan jurnal dihitung kembali oleh server.</w:t>
      </w:r>
    </w:p>
    <w:p w14:paraId="33EA3D5D" w14:textId="77777777" w:rsidR="00FA79E3" w:rsidRDefault="005C4B56">
      <w:pPr>
        <w:spacing w:after="40" w:line="240" w:lineRule="auto"/>
      </w:pPr>
      <w:r>
        <w:rPr>
          <w:sz w:val="18"/>
        </w:rPr>
        <w:t>Dampak akuntansi pada layar ini diringkas sebagai berikut: nilai akhir menjadi bukti rekonsiliasi; khusus Jurnal dan Neraca Saldo total debit harus sama dengan kredit. Prinsip pengendaliannya adalah akun yang dipakai harus berupa akun daun, aktif, berada pada tenant yang sama, dan relevan dengan substansi transaksi. Sistem tidak mengandalkan ID akun yang ditulis permanen di aplikasi; kode dan relasi master di-resolve oleh server. Untuk alur Kantin, akun kunci yang sudah diverifikasi ialah 111.101 Kas Yayasa</w:t>
      </w:r>
      <w:r>
        <w:rPr>
          <w:sz w:val="18"/>
        </w:rPr>
        <w:t>n, 131.300 Piutang Usaha Toko, 151.200 Persediaan Barang Lainnya, 310.600 Utang Usaha Toko, 410.900 Pendapatan Penjualan Toko, dan 510.900 Beban Pokok Penjualan Toko. Kesamaan akun 151.200 antara debit Kulakan dan kredit HPP menjaga mutasi persediaan tidak terpecah.</w:t>
      </w:r>
    </w:p>
    <w:p w14:paraId="3C40E091" w14:textId="77777777" w:rsidR="00FA79E3" w:rsidRDefault="005C4B56">
      <w:pPr>
        <w:spacing w:after="40" w:line="240" w:lineRule="auto"/>
      </w:pPr>
      <w:r>
        <w:rPr>
          <w:sz w:val="18"/>
        </w:rPr>
        <w:t xml:space="preserve">Bila akun terlihat tidak sesuai, gunakan tombol Sesuaikan Akun Debet atau Sesuaikan Akun Kredit pada layar posting. Tombol itu membuka master sumber, bukan mengubah baris jurnal sementara. Pendekatan ini penting karena koreksi pada master juga memperbaiki dokumen lain yang memiliki jenis produk, barang, pemasok, toko, atau metode pembayaran yang sama. Setelah perubahan disimpan dan pengguna kembali, aplikasi memuat ulang draf secara otomatis. Penjualan membaca kas atau piutang dari Cara Pembayaran/Toko dan </w:t>
      </w:r>
      <w:r>
        <w:rPr>
          <w:sz w:val="18"/>
        </w:rPr>
        <w:t>pendapatan dari Jenis Produk. HPP membaca beban dari Jenis Produk atau Kelompok Aset serta persediaan dari Master/Kelompok Aset. Kulakan membaca persediaan dari aset dan kas atau utang dari metode bayar, toko, atau pemasok.</w:t>
      </w:r>
    </w:p>
    <w:p w14:paraId="1FF3F4F7" w14:textId="77777777" w:rsidR="00FA79E3" w:rsidRDefault="005C4B56">
      <w:pPr>
        <w:spacing w:after="40" w:line="240" w:lineRule="auto"/>
      </w:pPr>
      <w:r>
        <w:rPr>
          <w:sz w:val="18"/>
        </w:rPr>
        <w:t>Diagram setelah penjelasan ini memodelkan use case, flowchart, dan aliran data untuk Laporan Neraca Saldo — halaman terakhir/terbawah. Entitas yang relevan ialah Transaksi Akuntansi, Agregasi Akun, Pagination, Neraca Saldo. Use case menjelaskan siapa memicu tindakan dan siapa meninjau hasil. Flowchart menjelaskan urutan serta gerbang validasi sebelum status berubah. Diagram aliran data/ERD ringkas menunjukkan kunci hubungan antara dokumen sumber, detail, akun, transaksi akuntansi, dan laporan. Diagram bukan</w:t>
      </w:r>
      <w:r>
        <w:rPr>
          <w:sz w:val="18"/>
        </w:rPr>
        <w:t xml:space="preserve"> pengganti skema basis data fisik; ia sengaja menampilkan relasi bisnis yang perlu dipahami key user. Keterlacakan dianggap cukup apabila nomor referensi pada transaksi dapat ditemukan pada jurnal, kode akun yang sama dapat ditemukan pada Buku Besar, dan saldo akhirnya dapat dijelaskan pada laporan.</w:t>
      </w:r>
    </w:p>
    <w:p w14:paraId="6D097CD9" w14:textId="77777777" w:rsidR="00FA79E3" w:rsidRDefault="005C4B56">
      <w:pPr>
        <w:spacing w:after="40" w:line="240" w:lineRule="auto"/>
      </w:pPr>
      <w:r>
        <w:rPr>
          <w:sz w:val="18"/>
        </w:rPr>
        <w:t>Kontrol UAT yang diterapkan meliputi volume data antara 100 dan 10.000 record, periode konsisten, data bernilai, akun lengkap, tidak ada baris tertahan, dan total debit sama dengan total kredit. Bukti volume dalam eksekusi ini adalah 102 transaksi penjualan, 207 faktur Kulakan secara kumulatif, batch baru 100 faktur Kulakan, serta 2.901 baris pada laporan Keseluruhan Jurnal. Audit server menghitung total debit dan kredit masing-masing Rp842.678.014 dengan selisih Rp0. Selisih historis Rp2.400.000 sempat dit</w:t>
      </w:r>
      <w:r>
        <w:rPr>
          <w:sz w:val="18"/>
        </w:rPr>
        <w:t>emukan pada LPJ Kas Besar, ditelusuri sampai jurnal sumber, kemudian 103 dokumen diposting ulang dengan baris beban yang benar. Perbaikan itu dicatat terbuka agar status lulus dapat diaudit.</w:t>
      </w:r>
    </w:p>
    <w:p w14:paraId="200777DC" w14:textId="77777777" w:rsidR="00FA79E3" w:rsidRDefault="005C4B56">
      <w:pPr>
        <w:spacing w:after="40" w:line="240" w:lineRule="auto"/>
      </w:pPr>
      <w:r>
        <w:rPr>
          <w:sz w:val="18"/>
        </w:rPr>
        <w:t>Hasil aktual untuk Laporan Neraca Saldo — halaman terakhir/terbawah dinilai LULUS. Jika reproduksi berikutnya gagal, jangan memaksa jurnal atau mengganti akun hanya agar tombol aktif. Catat pesan lengkap, nomor dokumen, tanggal, toko, dan sisi akun yang bermasalah; perbaiki master yang ditunjuk; ulangi pratinjau; lalu bandingkan jumlah draf sebelum dan sesudah. Untuk laporan yang tampak kosong, pastikan jurnal sudah terposting dan filter tidak berhenti sebelum tanggal transaksi. Untuk laporan yang tampak te</w:t>
      </w:r>
      <w:r>
        <w:rPr>
          <w:sz w:val="18"/>
        </w:rPr>
        <w:t>rpotong, gunakan pagination dan tangkapan halaman terakhir/terbawah. Dengan prosedur itu, layar ini berfungsi sebagai petunjuk operasional, bukti pengujian, dan titik kontrol audit yang dapat diulang oleh pengguna lain tanpa membutuhkan akses langsung ke basis data.</w:t>
      </w:r>
    </w:p>
    <w:p w14:paraId="598E0378" w14:textId="77777777" w:rsidR="00FA79E3" w:rsidRDefault="005C4B56">
      <w:r>
        <w:br w:type="page"/>
      </w:r>
    </w:p>
    <w:p w14:paraId="3827F68D" w14:textId="77777777" w:rsidR="00FA79E3" w:rsidRDefault="005C4B56">
      <w:pPr>
        <w:pStyle w:val="Heading2"/>
      </w:pPr>
      <w:r>
        <w:t>Diagram — Laporan Neraca Saldo — halaman terakhir/terbawah</w:t>
      </w:r>
    </w:p>
    <w:p w14:paraId="702A3E89" w14:textId="77777777" w:rsidR="00FA79E3" w:rsidRDefault="005C4B56">
      <w:pPr>
        <w:spacing w:after="60"/>
        <w:jc w:val="center"/>
      </w:pPr>
      <w:r>
        <w:rPr>
          <w:noProof/>
        </w:rPr>
        <w:drawing>
          <wp:inline distT="0" distB="0" distL="0" distR="0" wp14:anchorId="34214687" wp14:editId="7B9B7265">
            <wp:extent cx="8412480" cy="168249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laporan-neraca-saldo-halaman-terakhir-terbawah-use-case.png"/>
                    <pic:cNvPicPr/>
                  </pic:nvPicPr>
                  <pic:blipFill>
                    <a:blip r:embed="rId113"/>
                    <a:stretch>
                      <a:fillRect/>
                    </a:stretch>
                  </pic:blipFill>
                  <pic:spPr>
                    <a:xfrm>
                      <a:off x="0" y="0"/>
                      <a:ext cx="8412480" cy="1682496"/>
                    </a:xfrm>
                    <a:prstGeom prst="rect">
                      <a:avLst/>
                    </a:prstGeom>
                  </pic:spPr>
                </pic:pic>
              </a:graphicData>
            </a:graphic>
          </wp:inline>
        </w:drawing>
      </w:r>
    </w:p>
    <w:p w14:paraId="1FADFA45" w14:textId="77777777" w:rsidR="00FA79E3" w:rsidRDefault="005C4B56">
      <w:pPr>
        <w:spacing w:after="120"/>
        <w:jc w:val="center"/>
      </w:pPr>
      <w:r>
        <w:rPr>
          <w:i/>
          <w:color w:val="5F6B7A"/>
          <w:sz w:val="16"/>
        </w:rPr>
        <w:t>Use case khusus untuk Laporan Neraca Saldo — halaman terakhir/terbawah.</w:t>
      </w:r>
    </w:p>
    <w:p w14:paraId="7066DD24" w14:textId="77777777" w:rsidR="00FA79E3" w:rsidRDefault="005C4B56">
      <w:pPr>
        <w:spacing w:after="60"/>
        <w:jc w:val="center"/>
      </w:pPr>
      <w:r>
        <w:rPr>
          <w:noProof/>
        </w:rPr>
        <w:drawing>
          <wp:inline distT="0" distB="0" distL="0" distR="0" wp14:anchorId="1580863A" wp14:editId="7EAA2A85">
            <wp:extent cx="8412480" cy="168249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laporan-neraca-saldo-halaman-terakhir-terbawah-flowchart.png"/>
                    <pic:cNvPicPr/>
                  </pic:nvPicPr>
                  <pic:blipFill>
                    <a:blip r:embed="rId114"/>
                    <a:stretch>
                      <a:fillRect/>
                    </a:stretch>
                  </pic:blipFill>
                  <pic:spPr>
                    <a:xfrm>
                      <a:off x="0" y="0"/>
                      <a:ext cx="8412480" cy="1682496"/>
                    </a:xfrm>
                    <a:prstGeom prst="rect">
                      <a:avLst/>
                    </a:prstGeom>
                  </pic:spPr>
                </pic:pic>
              </a:graphicData>
            </a:graphic>
          </wp:inline>
        </w:drawing>
      </w:r>
    </w:p>
    <w:p w14:paraId="353E9122" w14:textId="77777777" w:rsidR="00FA79E3" w:rsidRDefault="005C4B56">
      <w:pPr>
        <w:spacing w:after="120"/>
        <w:jc w:val="center"/>
      </w:pPr>
      <w:r>
        <w:rPr>
          <w:i/>
          <w:color w:val="5F6B7A"/>
          <w:sz w:val="16"/>
        </w:rPr>
        <w:t>Flowchart khusus untuk Laporan Neraca Saldo — halaman terakhir/terbawah.</w:t>
      </w:r>
    </w:p>
    <w:p w14:paraId="3C52A449" w14:textId="77777777" w:rsidR="00FA79E3" w:rsidRDefault="005C4B56">
      <w:pPr>
        <w:spacing w:after="60"/>
        <w:jc w:val="center"/>
      </w:pPr>
      <w:r>
        <w:rPr>
          <w:noProof/>
        </w:rPr>
        <w:drawing>
          <wp:inline distT="0" distB="0" distL="0" distR="0" wp14:anchorId="612E2D25" wp14:editId="4386D5F5">
            <wp:extent cx="8412480" cy="1682496"/>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laporan-neraca-saldo-halaman-terakhir-terbawah-erd.png"/>
                    <pic:cNvPicPr/>
                  </pic:nvPicPr>
                  <pic:blipFill>
                    <a:blip r:embed="rId115"/>
                    <a:stretch>
                      <a:fillRect/>
                    </a:stretch>
                  </pic:blipFill>
                  <pic:spPr>
                    <a:xfrm>
                      <a:off x="0" y="0"/>
                      <a:ext cx="8412480" cy="1682496"/>
                    </a:xfrm>
                    <a:prstGeom prst="rect">
                      <a:avLst/>
                    </a:prstGeom>
                  </pic:spPr>
                </pic:pic>
              </a:graphicData>
            </a:graphic>
          </wp:inline>
        </w:drawing>
      </w:r>
    </w:p>
    <w:p w14:paraId="497563AE" w14:textId="77777777" w:rsidR="00FA79E3" w:rsidRDefault="005C4B56">
      <w:pPr>
        <w:spacing w:after="120"/>
        <w:jc w:val="center"/>
      </w:pPr>
      <w:r>
        <w:rPr>
          <w:i/>
          <w:color w:val="5F6B7A"/>
          <w:sz w:val="16"/>
        </w:rPr>
        <w:t>Aliran data / ERD ringkas khusus untuk Laporan Neraca Saldo — halaman terakhir/terbawah.</w:t>
      </w:r>
    </w:p>
    <w:p w14:paraId="377DD7EA" w14:textId="77777777" w:rsidR="00FA79E3" w:rsidRDefault="005C4B56">
      <w:r>
        <w:br w:type="page"/>
      </w:r>
    </w:p>
    <w:p w14:paraId="71D0ED58" w14:textId="77777777" w:rsidR="00FA79E3" w:rsidRDefault="005C4B56">
      <w:pPr>
        <w:pStyle w:val="Heading1"/>
      </w:pPr>
      <w:r>
        <w:t>Rekonsiliasi akhir dan sign-off</w:t>
      </w:r>
    </w:p>
    <w:tbl>
      <w:tblPr>
        <w:tblStyle w:val="TableGrid"/>
        <w:tblW w:w="0" w:type="auto"/>
        <w:jc w:val="center"/>
        <w:tblLayout w:type="fixed"/>
        <w:tblLook w:val="04A0" w:firstRow="1" w:lastRow="0" w:firstColumn="1" w:lastColumn="0" w:noHBand="0" w:noVBand="1"/>
      </w:tblPr>
      <w:tblGrid>
        <w:gridCol w:w="3456"/>
        <w:gridCol w:w="9504"/>
        <w:gridCol w:w="1872"/>
      </w:tblGrid>
      <w:tr w:rsidR="00FA79E3" w14:paraId="1BCA93F6" w14:textId="77777777">
        <w:trPr>
          <w:tblHeader/>
          <w:jc w:val="center"/>
        </w:trPr>
        <w:tc>
          <w:tcPr>
            <w:tcW w:w="3456" w:type="dxa"/>
            <w:shd w:val="clear" w:color="auto" w:fill="14213D"/>
            <w:vAlign w:val="center"/>
          </w:tcPr>
          <w:p w14:paraId="772E31CA" w14:textId="77777777" w:rsidR="00FA79E3" w:rsidRDefault="005C4B56">
            <w:pPr>
              <w:spacing w:after="0"/>
            </w:pPr>
            <w:r>
              <w:rPr>
                <w:b/>
                <w:color w:val="FFFFFF"/>
                <w:sz w:val="16"/>
              </w:rPr>
              <w:t>Pemeriksaan</w:t>
            </w:r>
          </w:p>
        </w:tc>
        <w:tc>
          <w:tcPr>
            <w:tcW w:w="9504" w:type="dxa"/>
            <w:shd w:val="clear" w:color="auto" w:fill="14213D"/>
            <w:vAlign w:val="center"/>
          </w:tcPr>
          <w:p w14:paraId="42391715" w14:textId="77777777" w:rsidR="00FA79E3" w:rsidRDefault="005C4B56">
            <w:pPr>
              <w:spacing w:after="0"/>
            </w:pPr>
            <w:r>
              <w:rPr>
                <w:b/>
                <w:color w:val="FFFFFF"/>
                <w:sz w:val="16"/>
              </w:rPr>
              <w:t>Bukti</w:t>
            </w:r>
          </w:p>
        </w:tc>
        <w:tc>
          <w:tcPr>
            <w:tcW w:w="1872" w:type="dxa"/>
            <w:shd w:val="clear" w:color="auto" w:fill="14213D"/>
            <w:vAlign w:val="center"/>
          </w:tcPr>
          <w:p w14:paraId="23374E7B" w14:textId="77777777" w:rsidR="00FA79E3" w:rsidRDefault="005C4B56">
            <w:pPr>
              <w:spacing w:after="0"/>
            </w:pPr>
            <w:r>
              <w:rPr>
                <w:b/>
                <w:color w:val="FFFFFF"/>
                <w:sz w:val="16"/>
              </w:rPr>
              <w:t>Hasil</w:t>
            </w:r>
          </w:p>
        </w:tc>
      </w:tr>
      <w:tr w:rsidR="00FA79E3" w14:paraId="53B10511" w14:textId="77777777">
        <w:trPr>
          <w:jc w:val="center"/>
        </w:trPr>
        <w:tc>
          <w:tcPr>
            <w:tcW w:w="3456" w:type="dxa"/>
            <w:shd w:val="clear" w:color="auto" w:fill="FFFFFF"/>
            <w:vAlign w:val="center"/>
          </w:tcPr>
          <w:p w14:paraId="459AFE96" w14:textId="77777777" w:rsidR="00FA79E3" w:rsidRDefault="005C4B56">
            <w:pPr>
              <w:spacing w:after="0"/>
            </w:pPr>
            <w:r>
              <w:rPr>
                <w:sz w:val="15"/>
              </w:rPr>
              <w:t>Volume Penjualan</w:t>
            </w:r>
          </w:p>
        </w:tc>
        <w:tc>
          <w:tcPr>
            <w:tcW w:w="9504" w:type="dxa"/>
            <w:shd w:val="clear" w:color="auto" w:fill="FFFFFF"/>
            <w:vAlign w:val="center"/>
          </w:tcPr>
          <w:p w14:paraId="66259F80" w14:textId="77777777" w:rsidR="00FA79E3" w:rsidRDefault="005C4B56">
            <w:pPr>
              <w:spacing w:after="0"/>
            </w:pPr>
            <w:r>
              <w:rPr>
                <w:sz w:val="15"/>
              </w:rPr>
              <w:t>102 transaksi server; 101 terlihat pada cache layar</w:t>
            </w:r>
          </w:p>
        </w:tc>
        <w:tc>
          <w:tcPr>
            <w:tcW w:w="1872" w:type="dxa"/>
            <w:shd w:val="clear" w:color="auto" w:fill="FFFFFF"/>
            <w:vAlign w:val="center"/>
          </w:tcPr>
          <w:p w14:paraId="4C64D7A0" w14:textId="77777777" w:rsidR="00FA79E3" w:rsidRDefault="005C4B56">
            <w:pPr>
              <w:spacing w:after="0"/>
            </w:pPr>
            <w:r>
              <w:rPr>
                <w:sz w:val="15"/>
              </w:rPr>
              <w:t>LULUS ≥100</w:t>
            </w:r>
          </w:p>
        </w:tc>
      </w:tr>
      <w:tr w:rsidR="00FA79E3" w14:paraId="49A4F534" w14:textId="77777777">
        <w:trPr>
          <w:jc w:val="center"/>
        </w:trPr>
        <w:tc>
          <w:tcPr>
            <w:tcW w:w="3456" w:type="dxa"/>
            <w:shd w:val="clear" w:color="auto" w:fill="F3F6FA"/>
            <w:vAlign w:val="center"/>
          </w:tcPr>
          <w:p w14:paraId="491C4540" w14:textId="77777777" w:rsidR="00FA79E3" w:rsidRDefault="005C4B56">
            <w:pPr>
              <w:spacing w:after="0"/>
            </w:pPr>
            <w:r>
              <w:rPr>
                <w:sz w:val="15"/>
              </w:rPr>
              <w:t>Volume Kulakan</w:t>
            </w:r>
          </w:p>
        </w:tc>
        <w:tc>
          <w:tcPr>
            <w:tcW w:w="9504" w:type="dxa"/>
            <w:shd w:val="clear" w:color="auto" w:fill="F3F6FA"/>
            <w:vAlign w:val="center"/>
          </w:tcPr>
          <w:p w14:paraId="5C998D8D" w14:textId="77777777" w:rsidR="00FA79E3" w:rsidRDefault="005C4B56">
            <w:pPr>
              <w:spacing w:after="0"/>
            </w:pPr>
            <w:r>
              <w:rPr>
                <w:sz w:val="15"/>
              </w:rPr>
              <w:t>207 faktur; batch baru 100/100</w:t>
            </w:r>
          </w:p>
        </w:tc>
        <w:tc>
          <w:tcPr>
            <w:tcW w:w="1872" w:type="dxa"/>
            <w:shd w:val="clear" w:color="auto" w:fill="F3F6FA"/>
            <w:vAlign w:val="center"/>
          </w:tcPr>
          <w:p w14:paraId="09D84A3E" w14:textId="77777777" w:rsidR="00FA79E3" w:rsidRDefault="005C4B56">
            <w:pPr>
              <w:spacing w:after="0"/>
            </w:pPr>
            <w:r>
              <w:rPr>
                <w:sz w:val="15"/>
              </w:rPr>
              <w:t>LULUS ≥100</w:t>
            </w:r>
          </w:p>
        </w:tc>
      </w:tr>
      <w:tr w:rsidR="00FA79E3" w14:paraId="69DD441F" w14:textId="77777777">
        <w:trPr>
          <w:jc w:val="center"/>
        </w:trPr>
        <w:tc>
          <w:tcPr>
            <w:tcW w:w="3456" w:type="dxa"/>
            <w:shd w:val="clear" w:color="auto" w:fill="FFFFFF"/>
            <w:vAlign w:val="center"/>
          </w:tcPr>
          <w:p w14:paraId="585FAD12" w14:textId="77777777" w:rsidR="00FA79E3" w:rsidRDefault="005C4B56">
            <w:pPr>
              <w:spacing w:after="0"/>
            </w:pPr>
            <w:r>
              <w:rPr>
                <w:sz w:val="15"/>
              </w:rPr>
              <w:t>Akun kosong</w:t>
            </w:r>
          </w:p>
        </w:tc>
        <w:tc>
          <w:tcPr>
            <w:tcW w:w="9504" w:type="dxa"/>
            <w:shd w:val="clear" w:color="auto" w:fill="FFFFFF"/>
            <w:vAlign w:val="center"/>
          </w:tcPr>
          <w:p w14:paraId="697F7BEE" w14:textId="77777777" w:rsidR="00FA79E3" w:rsidRDefault="005C4B56">
            <w:pPr>
              <w:spacing w:after="0"/>
            </w:pPr>
            <w:r>
              <w:rPr>
                <w:sz w:val="15"/>
              </w:rPr>
              <w:t>Audit pemetaan seluruh sumber = 0</w:t>
            </w:r>
          </w:p>
        </w:tc>
        <w:tc>
          <w:tcPr>
            <w:tcW w:w="1872" w:type="dxa"/>
            <w:shd w:val="clear" w:color="auto" w:fill="FFFFFF"/>
            <w:vAlign w:val="center"/>
          </w:tcPr>
          <w:p w14:paraId="5AC244FB" w14:textId="77777777" w:rsidR="00FA79E3" w:rsidRDefault="005C4B56">
            <w:pPr>
              <w:spacing w:after="0"/>
            </w:pPr>
            <w:r>
              <w:rPr>
                <w:sz w:val="15"/>
              </w:rPr>
              <w:t>LULUS</w:t>
            </w:r>
          </w:p>
        </w:tc>
      </w:tr>
      <w:tr w:rsidR="00FA79E3" w14:paraId="2A6DAD36" w14:textId="77777777">
        <w:trPr>
          <w:jc w:val="center"/>
        </w:trPr>
        <w:tc>
          <w:tcPr>
            <w:tcW w:w="3456" w:type="dxa"/>
            <w:shd w:val="clear" w:color="auto" w:fill="F3F6FA"/>
            <w:vAlign w:val="center"/>
          </w:tcPr>
          <w:p w14:paraId="688B4B86" w14:textId="77777777" w:rsidR="00FA79E3" w:rsidRDefault="005C4B56">
            <w:pPr>
              <w:spacing w:after="0"/>
            </w:pPr>
            <w:r>
              <w:rPr>
                <w:sz w:val="15"/>
              </w:rPr>
              <w:t>Transaksi tertahan</w:t>
            </w:r>
          </w:p>
        </w:tc>
        <w:tc>
          <w:tcPr>
            <w:tcW w:w="9504" w:type="dxa"/>
            <w:shd w:val="clear" w:color="auto" w:fill="F3F6FA"/>
            <w:vAlign w:val="center"/>
          </w:tcPr>
          <w:p w14:paraId="42DD53F5" w14:textId="77777777" w:rsidR="00FA79E3" w:rsidRDefault="005C4B56">
            <w:pPr>
              <w:spacing w:after="0"/>
            </w:pPr>
            <w:r>
              <w:rPr>
                <w:sz w:val="15"/>
              </w:rPr>
              <w:t>Penjualan 0; HPP 0; Kulakan 0</w:t>
            </w:r>
          </w:p>
        </w:tc>
        <w:tc>
          <w:tcPr>
            <w:tcW w:w="1872" w:type="dxa"/>
            <w:shd w:val="clear" w:color="auto" w:fill="F3F6FA"/>
            <w:vAlign w:val="center"/>
          </w:tcPr>
          <w:p w14:paraId="3FEAB6A5" w14:textId="77777777" w:rsidR="00FA79E3" w:rsidRDefault="005C4B56">
            <w:pPr>
              <w:spacing w:after="0"/>
            </w:pPr>
            <w:r>
              <w:rPr>
                <w:sz w:val="15"/>
              </w:rPr>
              <w:t>LULUS</w:t>
            </w:r>
          </w:p>
        </w:tc>
      </w:tr>
      <w:tr w:rsidR="00FA79E3" w14:paraId="2F169979" w14:textId="77777777">
        <w:trPr>
          <w:jc w:val="center"/>
        </w:trPr>
        <w:tc>
          <w:tcPr>
            <w:tcW w:w="3456" w:type="dxa"/>
            <w:shd w:val="clear" w:color="auto" w:fill="FFFFFF"/>
            <w:vAlign w:val="center"/>
          </w:tcPr>
          <w:p w14:paraId="4C9ABF37" w14:textId="77777777" w:rsidR="00FA79E3" w:rsidRDefault="005C4B56">
            <w:pPr>
              <w:spacing w:after="0"/>
            </w:pPr>
            <w:r>
              <w:rPr>
                <w:sz w:val="15"/>
              </w:rPr>
              <w:t>Keseimbangan Jurnal</w:t>
            </w:r>
          </w:p>
        </w:tc>
        <w:tc>
          <w:tcPr>
            <w:tcW w:w="9504" w:type="dxa"/>
            <w:shd w:val="clear" w:color="auto" w:fill="FFFFFF"/>
            <w:vAlign w:val="center"/>
          </w:tcPr>
          <w:p w14:paraId="67A68F93" w14:textId="77777777" w:rsidR="00FA79E3" w:rsidRDefault="005C4B56">
            <w:pPr>
              <w:spacing w:after="0"/>
            </w:pPr>
            <w:r>
              <w:rPr>
                <w:sz w:val="15"/>
              </w:rPr>
              <w:t>2.901 baris; Rp842.678.014 = Rp842.678.014</w:t>
            </w:r>
          </w:p>
        </w:tc>
        <w:tc>
          <w:tcPr>
            <w:tcW w:w="1872" w:type="dxa"/>
            <w:shd w:val="clear" w:color="auto" w:fill="FFFFFF"/>
            <w:vAlign w:val="center"/>
          </w:tcPr>
          <w:p w14:paraId="7BDED822" w14:textId="77777777" w:rsidR="00FA79E3" w:rsidRDefault="005C4B56">
            <w:pPr>
              <w:spacing w:after="0"/>
            </w:pPr>
            <w:r>
              <w:rPr>
                <w:sz w:val="15"/>
              </w:rPr>
              <w:t>LULUS</w:t>
            </w:r>
          </w:p>
        </w:tc>
      </w:tr>
      <w:tr w:rsidR="00FA79E3" w14:paraId="6A0631F1" w14:textId="77777777">
        <w:trPr>
          <w:jc w:val="center"/>
        </w:trPr>
        <w:tc>
          <w:tcPr>
            <w:tcW w:w="3456" w:type="dxa"/>
            <w:shd w:val="clear" w:color="auto" w:fill="F3F6FA"/>
            <w:vAlign w:val="center"/>
          </w:tcPr>
          <w:p w14:paraId="110A7A05" w14:textId="77777777" w:rsidR="00FA79E3" w:rsidRDefault="005C4B56">
            <w:pPr>
              <w:spacing w:after="0"/>
            </w:pPr>
            <w:r>
              <w:rPr>
                <w:sz w:val="15"/>
              </w:rPr>
              <w:t>Laporan</w:t>
            </w:r>
          </w:p>
        </w:tc>
        <w:tc>
          <w:tcPr>
            <w:tcW w:w="9504" w:type="dxa"/>
            <w:shd w:val="clear" w:color="auto" w:fill="F3F6FA"/>
            <w:vAlign w:val="center"/>
          </w:tcPr>
          <w:p w14:paraId="59F7DB18" w14:textId="77777777" w:rsidR="00FA79E3" w:rsidRDefault="005C4B56">
            <w:pPr>
              <w:spacing w:after="0"/>
            </w:pPr>
            <w:r>
              <w:rPr>
                <w:sz w:val="15"/>
              </w:rPr>
              <w:t>Laba Rugi, Neraca, Arus Kas, Jurnal, Buku Besar, Neraca Saldo</w:t>
            </w:r>
          </w:p>
        </w:tc>
        <w:tc>
          <w:tcPr>
            <w:tcW w:w="1872" w:type="dxa"/>
            <w:shd w:val="clear" w:color="auto" w:fill="F3F6FA"/>
            <w:vAlign w:val="center"/>
          </w:tcPr>
          <w:p w14:paraId="149D1A49" w14:textId="77777777" w:rsidR="00FA79E3" w:rsidRDefault="005C4B56">
            <w:pPr>
              <w:spacing w:after="0"/>
            </w:pPr>
            <w:r>
              <w:rPr>
                <w:sz w:val="15"/>
              </w:rPr>
              <w:t>6/6 LULUS</w:t>
            </w:r>
          </w:p>
        </w:tc>
      </w:tr>
      <w:tr w:rsidR="00FA79E3" w14:paraId="71DFA984" w14:textId="77777777">
        <w:trPr>
          <w:jc w:val="center"/>
        </w:trPr>
        <w:tc>
          <w:tcPr>
            <w:tcW w:w="3456" w:type="dxa"/>
            <w:shd w:val="clear" w:color="auto" w:fill="FFFFFF"/>
            <w:vAlign w:val="center"/>
          </w:tcPr>
          <w:p w14:paraId="0AB6D913" w14:textId="77777777" w:rsidR="00FA79E3" w:rsidRDefault="005C4B56">
            <w:pPr>
              <w:spacing w:after="0"/>
            </w:pPr>
            <w:r>
              <w:rPr>
                <w:sz w:val="15"/>
              </w:rPr>
              <w:t>Layar penuh</w:t>
            </w:r>
          </w:p>
        </w:tc>
        <w:tc>
          <w:tcPr>
            <w:tcW w:w="9504" w:type="dxa"/>
            <w:shd w:val="clear" w:color="auto" w:fill="FFFFFF"/>
            <w:vAlign w:val="center"/>
          </w:tcPr>
          <w:p w14:paraId="23B25E4F" w14:textId="77777777" w:rsidR="00FA79E3" w:rsidRDefault="005C4B56">
            <w:pPr>
              <w:spacing w:after="0"/>
            </w:pPr>
            <w:r>
              <w:rPr>
                <w:sz w:val="15"/>
              </w:rPr>
              <w:t>36 bukti mentah; 27 dipilih dalam manual</w:t>
            </w:r>
          </w:p>
        </w:tc>
        <w:tc>
          <w:tcPr>
            <w:tcW w:w="1872" w:type="dxa"/>
            <w:shd w:val="clear" w:color="auto" w:fill="FFFFFF"/>
            <w:vAlign w:val="center"/>
          </w:tcPr>
          <w:p w14:paraId="0CD8BD37" w14:textId="77777777" w:rsidR="00FA79E3" w:rsidRDefault="005C4B56">
            <w:pPr>
              <w:spacing w:after="0"/>
            </w:pPr>
            <w:r>
              <w:rPr>
                <w:sz w:val="15"/>
              </w:rPr>
              <w:t>LULUS</w:t>
            </w:r>
          </w:p>
        </w:tc>
      </w:tr>
      <w:tr w:rsidR="00FA79E3" w14:paraId="32B5FE6D" w14:textId="77777777">
        <w:trPr>
          <w:jc w:val="center"/>
        </w:trPr>
        <w:tc>
          <w:tcPr>
            <w:tcW w:w="3456" w:type="dxa"/>
            <w:shd w:val="clear" w:color="auto" w:fill="F3F6FA"/>
            <w:vAlign w:val="center"/>
          </w:tcPr>
          <w:p w14:paraId="2C77122F" w14:textId="77777777" w:rsidR="00FA79E3" w:rsidRDefault="005C4B56">
            <w:pPr>
              <w:spacing w:after="0"/>
            </w:pPr>
            <w:r>
              <w:rPr>
                <w:sz w:val="15"/>
              </w:rPr>
              <w:t>Panduan dan diagram</w:t>
            </w:r>
          </w:p>
        </w:tc>
        <w:tc>
          <w:tcPr>
            <w:tcW w:w="9504" w:type="dxa"/>
            <w:shd w:val="clear" w:color="auto" w:fill="F3F6FA"/>
            <w:vAlign w:val="center"/>
          </w:tcPr>
          <w:p w14:paraId="6F0157D5" w14:textId="77777777" w:rsidR="00FA79E3" w:rsidRDefault="005C4B56">
            <w:pPr>
              <w:spacing w:after="0"/>
            </w:pPr>
            <w:r>
              <w:rPr>
                <w:sz w:val="15"/>
              </w:rPr>
              <w:t>Penjelasan operasional + use case + flowchart + ERD per tahap</w:t>
            </w:r>
          </w:p>
        </w:tc>
        <w:tc>
          <w:tcPr>
            <w:tcW w:w="1872" w:type="dxa"/>
            <w:shd w:val="clear" w:color="auto" w:fill="F3F6FA"/>
            <w:vAlign w:val="center"/>
          </w:tcPr>
          <w:p w14:paraId="21938084" w14:textId="77777777" w:rsidR="00FA79E3" w:rsidRDefault="005C4B56">
            <w:pPr>
              <w:spacing w:after="0"/>
            </w:pPr>
            <w:r>
              <w:rPr>
                <w:sz w:val="15"/>
              </w:rPr>
              <w:t>LULUS</w:t>
            </w:r>
          </w:p>
        </w:tc>
      </w:tr>
    </w:tbl>
    <w:p w14:paraId="0AEE7777" w14:textId="77777777" w:rsidR="00FA79E3" w:rsidRDefault="00FA79E3">
      <w:pPr>
        <w:spacing w:after="0"/>
      </w:pPr>
    </w:p>
    <w:tbl>
      <w:tblPr>
        <w:tblStyle w:val="TableGrid"/>
        <w:tblW w:w="0" w:type="auto"/>
        <w:jc w:val="center"/>
        <w:tblLayout w:type="fixed"/>
        <w:tblLook w:val="04A0" w:firstRow="1" w:lastRow="0" w:firstColumn="1" w:lastColumn="0" w:noHBand="0" w:noVBand="1"/>
      </w:tblPr>
      <w:tblGrid>
        <w:gridCol w:w="7524"/>
        <w:gridCol w:w="7524"/>
      </w:tblGrid>
      <w:tr w:rsidR="00FA79E3" w14:paraId="3CF17C43" w14:textId="77777777">
        <w:trPr>
          <w:jc w:val="center"/>
        </w:trPr>
        <w:tc>
          <w:tcPr>
            <w:tcW w:w="7524" w:type="dxa"/>
            <w:shd w:val="clear" w:color="auto" w:fill="DCEAF5"/>
            <w:vAlign w:val="center"/>
          </w:tcPr>
          <w:p w14:paraId="7969B7DD" w14:textId="77777777" w:rsidR="00FA79E3" w:rsidRDefault="005C4B56">
            <w:pPr>
              <w:spacing w:after="0"/>
            </w:pPr>
            <w:r>
              <w:rPr>
                <w:b/>
                <w:color w:val="2E74B5"/>
                <w:sz w:val="17"/>
              </w:rPr>
              <w:t>CATATAN AUDIT</w:t>
            </w:r>
          </w:p>
        </w:tc>
        <w:tc>
          <w:tcPr>
            <w:tcW w:w="7524" w:type="dxa"/>
            <w:shd w:val="clear" w:color="auto" w:fill="DCEAF5"/>
            <w:vAlign w:val="center"/>
          </w:tcPr>
          <w:p w14:paraId="67BF9CDB" w14:textId="77777777" w:rsidR="00FA79E3" w:rsidRDefault="005C4B56">
            <w:pPr>
              <w:spacing w:after="0"/>
            </w:pPr>
            <w:r>
              <w:rPr>
                <w:sz w:val="16"/>
              </w:rPr>
              <w:t>LPJ Kas Besar diposting ulang setelah akun beban rincian dipulihkan; 103 dokumen sukses</w:t>
            </w:r>
          </w:p>
        </w:tc>
      </w:tr>
    </w:tbl>
    <w:p w14:paraId="1738F61A" w14:textId="77777777" w:rsidR="00FA79E3" w:rsidRDefault="00FA79E3">
      <w:pPr>
        <w:spacing w:after="0"/>
      </w:pPr>
    </w:p>
    <w:p w14:paraId="7F45FC2A" w14:textId="77777777" w:rsidR="00FA79E3" w:rsidRDefault="005C4B56">
      <w:pPr>
        <w:pStyle w:val="Heading2"/>
      </w:pPr>
      <w:r>
        <w:t>Persetujuan</w:t>
      </w:r>
    </w:p>
    <w:tbl>
      <w:tblPr>
        <w:tblStyle w:val="TableGrid"/>
        <w:tblW w:w="0" w:type="auto"/>
        <w:jc w:val="center"/>
        <w:tblLayout w:type="fixed"/>
        <w:tblLook w:val="04A0" w:firstRow="1" w:lastRow="0" w:firstColumn="1" w:lastColumn="0" w:noHBand="0" w:noVBand="1"/>
      </w:tblPr>
      <w:tblGrid>
        <w:gridCol w:w="3024"/>
        <w:gridCol w:w="4464"/>
        <w:gridCol w:w="2880"/>
        <w:gridCol w:w="4464"/>
      </w:tblGrid>
      <w:tr w:rsidR="00FA79E3" w14:paraId="1ED52904" w14:textId="77777777">
        <w:trPr>
          <w:tblHeader/>
          <w:jc w:val="center"/>
        </w:trPr>
        <w:tc>
          <w:tcPr>
            <w:tcW w:w="3024" w:type="dxa"/>
            <w:shd w:val="clear" w:color="auto" w:fill="14213D"/>
            <w:vAlign w:val="center"/>
          </w:tcPr>
          <w:p w14:paraId="3AE7C45B" w14:textId="77777777" w:rsidR="00FA79E3" w:rsidRDefault="005C4B56">
            <w:pPr>
              <w:spacing w:after="0"/>
            </w:pPr>
            <w:r>
              <w:rPr>
                <w:b/>
                <w:color w:val="FFFFFF"/>
                <w:sz w:val="16"/>
              </w:rPr>
              <w:t>Peran</w:t>
            </w:r>
          </w:p>
        </w:tc>
        <w:tc>
          <w:tcPr>
            <w:tcW w:w="4464" w:type="dxa"/>
            <w:shd w:val="clear" w:color="auto" w:fill="14213D"/>
            <w:vAlign w:val="center"/>
          </w:tcPr>
          <w:p w14:paraId="68649C84" w14:textId="77777777" w:rsidR="00FA79E3" w:rsidRDefault="005C4B56">
            <w:pPr>
              <w:spacing w:after="0"/>
            </w:pPr>
            <w:r>
              <w:rPr>
                <w:b/>
                <w:color w:val="FFFFFF"/>
                <w:sz w:val="16"/>
              </w:rPr>
              <w:t>Nama</w:t>
            </w:r>
          </w:p>
        </w:tc>
        <w:tc>
          <w:tcPr>
            <w:tcW w:w="2880" w:type="dxa"/>
            <w:shd w:val="clear" w:color="auto" w:fill="14213D"/>
            <w:vAlign w:val="center"/>
          </w:tcPr>
          <w:p w14:paraId="76D55C66" w14:textId="77777777" w:rsidR="00FA79E3" w:rsidRDefault="005C4B56">
            <w:pPr>
              <w:spacing w:after="0"/>
            </w:pPr>
            <w:r>
              <w:rPr>
                <w:b/>
                <w:color w:val="FFFFFF"/>
                <w:sz w:val="16"/>
              </w:rPr>
              <w:t>Tanggal</w:t>
            </w:r>
          </w:p>
        </w:tc>
        <w:tc>
          <w:tcPr>
            <w:tcW w:w="4464" w:type="dxa"/>
            <w:shd w:val="clear" w:color="auto" w:fill="14213D"/>
            <w:vAlign w:val="center"/>
          </w:tcPr>
          <w:p w14:paraId="7246BD32" w14:textId="77777777" w:rsidR="00FA79E3" w:rsidRDefault="005C4B56">
            <w:pPr>
              <w:spacing w:after="0"/>
            </w:pPr>
            <w:r>
              <w:rPr>
                <w:b/>
                <w:color w:val="FFFFFF"/>
                <w:sz w:val="16"/>
              </w:rPr>
              <w:t>Tanda tangan</w:t>
            </w:r>
          </w:p>
        </w:tc>
      </w:tr>
      <w:tr w:rsidR="00FA79E3" w14:paraId="50E90657" w14:textId="77777777">
        <w:trPr>
          <w:jc w:val="center"/>
        </w:trPr>
        <w:tc>
          <w:tcPr>
            <w:tcW w:w="3024" w:type="dxa"/>
            <w:shd w:val="clear" w:color="auto" w:fill="FFFFFF"/>
            <w:vAlign w:val="center"/>
          </w:tcPr>
          <w:p w14:paraId="7293500C" w14:textId="77777777" w:rsidR="00FA79E3" w:rsidRDefault="005C4B56">
            <w:pPr>
              <w:spacing w:after="0"/>
            </w:pPr>
            <w:r>
              <w:rPr>
                <w:sz w:val="16"/>
              </w:rPr>
              <w:t>Key User Kantin</w:t>
            </w:r>
          </w:p>
        </w:tc>
        <w:tc>
          <w:tcPr>
            <w:tcW w:w="4464" w:type="dxa"/>
            <w:shd w:val="clear" w:color="auto" w:fill="FFFFFF"/>
            <w:vAlign w:val="center"/>
          </w:tcPr>
          <w:p w14:paraId="1872D526" w14:textId="77777777" w:rsidR="00FA79E3" w:rsidRDefault="00FA79E3">
            <w:pPr>
              <w:spacing w:after="0"/>
            </w:pPr>
          </w:p>
        </w:tc>
        <w:tc>
          <w:tcPr>
            <w:tcW w:w="2880" w:type="dxa"/>
            <w:shd w:val="clear" w:color="auto" w:fill="FFFFFF"/>
            <w:vAlign w:val="center"/>
          </w:tcPr>
          <w:p w14:paraId="0867BECB" w14:textId="77777777" w:rsidR="00FA79E3" w:rsidRDefault="00FA79E3">
            <w:pPr>
              <w:spacing w:after="0"/>
            </w:pPr>
          </w:p>
        </w:tc>
        <w:tc>
          <w:tcPr>
            <w:tcW w:w="4464" w:type="dxa"/>
            <w:shd w:val="clear" w:color="auto" w:fill="FFFFFF"/>
            <w:vAlign w:val="center"/>
          </w:tcPr>
          <w:p w14:paraId="0F0F16C4" w14:textId="77777777" w:rsidR="00FA79E3" w:rsidRDefault="00FA79E3">
            <w:pPr>
              <w:spacing w:after="0"/>
            </w:pPr>
          </w:p>
        </w:tc>
      </w:tr>
      <w:tr w:rsidR="00FA79E3" w14:paraId="6A841D00" w14:textId="77777777">
        <w:trPr>
          <w:jc w:val="center"/>
        </w:trPr>
        <w:tc>
          <w:tcPr>
            <w:tcW w:w="3024" w:type="dxa"/>
            <w:shd w:val="clear" w:color="auto" w:fill="F3F6FA"/>
            <w:vAlign w:val="center"/>
          </w:tcPr>
          <w:p w14:paraId="16A506BC" w14:textId="77777777" w:rsidR="00FA79E3" w:rsidRDefault="005C4B56">
            <w:pPr>
              <w:spacing w:after="0"/>
            </w:pPr>
            <w:r>
              <w:rPr>
                <w:sz w:val="16"/>
              </w:rPr>
              <w:t>Pembelian/Gudang</w:t>
            </w:r>
          </w:p>
        </w:tc>
        <w:tc>
          <w:tcPr>
            <w:tcW w:w="4464" w:type="dxa"/>
            <w:shd w:val="clear" w:color="auto" w:fill="F3F6FA"/>
            <w:vAlign w:val="center"/>
          </w:tcPr>
          <w:p w14:paraId="54000694" w14:textId="77777777" w:rsidR="00FA79E3" w:rsidRDefault="00FA79E3">
            <w:pPr>
              <w:spacing w:after="0"/>
            </w:pPr>
          </w:p>
        </w:tc>
        <w:tc>
          <w:tcPr>
            <w:tcW w:w="2880" w:type="dxa"/>
            <w:shd w:val="clear" w:color="auto" w:fill="F3F6FA"/>
            <w:vAlign w:val="center"/>
          </w:tcPr>
          <w:p w14:paraId="20094305" w14:textId="77777777" w:rsidR="00FA79E3" w:rsidRDefault="00FA79E3">
            <w:pPr>
              <w:spacing w:after="0"/>
            </w:pPr>
          </w:p>
        </w:tc>
        <w:tc>
          <w:tcPr>
            <w:tcW w:w="4464" w:type="dxa"/>
            <w:shd w:val="clear" w:color="auto" w:fill="F3F6FA"/>
            <w:vAlign w:val="center"/>
          </w:tcPr>
          <w:p w14:paraId="1E5CD5D5" w14:textId="77777777" w:rsidR="00FA79E3" w:rsidRDefault="00FA79E3">
            <w:pPr>
              <w:spacing w:after="0"/>
            </w:pPr>
          </w:p>
        </w:tc>
      </w:tr>
      <w:tr w:rsidR="00FA79E3" w14:paraId="6EB2515B" w14:textId="77777777">
        <w:trPr>
          <w:jc w:val="center"/>
        </w:trPr>
        <w:tc>
          <w:tcPr>
            <w:tcW w:w="3024" w:type="dxa"/>
            <w:shd w:val="clear" w:color="auto" w:fill="FFFFFF"/>
            <w:vAlign w:val="center"/>
          </w:tcPr>
          <w:p w14:paraId="695973EC" w14:textId="77777777" w:rsidR="00FA79E3" w:rsidRDefault="005C4B56">
            <w:pPr>
              <w:spacing w:after="0"/>
            </w:pPr>
            <w:r>
              <w:rPr>
                <w:sz w:val="16"/>
              </w:rPr>
              <w:t>Akuntansi</w:t>
            </w:r>
          </w:p>
        </w:tc>
        <w:tc>
          <w:tcPr>
            <w:tcW w:w="4464" w:type="dxa"/>
            <w:shd w:val="clear" w:color="auto" w:fill="FFFFFF"/>
            <w:vAlign w:val="center"/>
          </w:tcPr>
          <w:p w14:paraId="27C1064B" w14:textId="77777777" w:rsidR="00FA79E3" w:rsidRDefault="00FA79E3">
            <w:pPr>
              <w:spacing w:after="0"/>
            </w:pPr>
          </w:p>
        </w:tc>
        <w:tc>
          <w:tcPr>
            <w:tcW w:w="2880" w:type="dxa"/>
            <w:shd w:val="clear" w:color="auto" w:fill="FFFFFF"/>
            <w:vAlign w:val="center"/>
          </w:tcPr>
          <w:p w14:paraId="331B31C1" w14:textId="77777777" w:rsidR="00FA79E3" w:rsidRDefault="00FA79E3">
            <w:pPr>
              <w:spacing w:after="0"/>
            </w:pPr>
          </w:p>
        </w:tc>
        <w:tc>
          <w:tcPr>
            <w:tcW w:w="4464" w:type="dxa"/>
            <w:shd w:val="clear" w:color="auto" w:fill="FFFFFF"/>
            <w:vAlign w:val="center"/>
          </w:tcPr>
          <w:p w14:paraId="35509008" w14:textId="77777777" w:rsidR="00FA79E3" w:rsidRDefault="00FA79E3">
            <w:pPr>
              <w:spacing w:after="0"/>
            </w:pPr>
          </w:p>
        </w:tc>
      </w:tr>
      <w:tr w:rsidR="00FA79E3" w14:paraId="674AFC74" w14:textId="77777777">
        <w:trPr>
          <w:jc w:val="center"/>
        </w:trPr>
        <w:tc>
          <w:tcPr>
            <w:tcW w:w="3024" w:type="dxa"/>
            <w:shd w:val="clear" w:color="auto" w:fill="F3F6FA"/>
            <w:vAlign w:val="center"/>
          </w:tcPr>
          <w:p w14:paraId="49E7F0B7" w14:textId="77777777" w:rsidR="00FA79E3" w:rsidRDefault="005C4B56">
            <w:pPr>
              <w:spacing w:after="0"/>
            </w:pPr>
            <w:r>
              <w:rPr>
                <w:sz w:val="16"/>
              </w:rPr>
              <w:t>IT/UAT Lead</w:t>
            </w:r>
          </w:p>
        </w:tc>
        <w:tc>
          <w:tcPr>
            <w:tcW w:w="4464" w:type="dxa"/>
            <w:shd w:val="clear" w:color="auto" w:fill="F3F6FA"/>
            <w:vAlign w:val="center"/>
          </w:tcPr>
          <w:p w14:paraId="620A829B" w14:textId="77777777" w:rsidR="00FA79E3" w:rsidRDefault="00FA79E3">
            <w:pPr>
              <w:spacing w:after="0"/>
            </w:pPr>
          </w:p>
        </w:tc>
        <w:tc>
          <w:tcPr>
            <w:tcW w:w="2880" w:type="dxa"/>
            <w:shd w:val="clear" w:color="auto" w:fill="F3F6FA"/>
            <w:vAlign w:val="center"/>
          </w:tcPr>
          <w:p w14:paraId="48416440" w14:textId="77777777" w:rsidR="00FA79E3" w:rsidRDefault="00FA79E3">
            <w:pPr>
              <w:spacing w:after="0"/>
            </w:pPr>
          </w:p>
        </w:tc>
        <w:tc>
          <w:tcPr>
            <w:tcW w:w="4464" w:type="dxa"/>
            <w:shd w:val="clear" w:color="auto" w:fill="F3F6FA"/>
            <w:vAlign w:val="center"/>
          </w:tcPr>
          <w:p w14:paraId="0FAFD354" w14:textId="77777777" w:rsidR="00FA79E3" w:rsidRDefault="00FA79E3">
            <w:pPr>
              <w:spacing w:after="0"/>
            </w:pPr>
          </w:p>
        </w:tc>
      </w:tr>
      <w:tr w:rsidR="00FA79E3" w14:paraId="167C74B6" w14:textId="77777777">
        <w:trPr>
          <w:jc w:val="center"/>
        </w:trPr>
        <w:tc>
          <w:tcPr>
            <w:tcW w:w="3024" w:type="dxa"/>
            <w:shd w:val="clear" w:color="auto" w:fill="FFFFFF"/>
            <w:vAlign w:val="center"/>
          </w:tcPr>
          <w:p w14:paraId="42C3DE29" w14:textId="77777777" w:rsidR="00FA79E3" w:rsidRDefault="005C4B56">
            <w:pPr>
              <w:spacing w:after="0"/>
            </w:pPr>
            <w:r>
              <w:rPr>
                <w:sz w:val="16"/>
              </w:rPr>
              <w:t>Process Owner</w:t>
            </w:r>
          </w:p>
        </w:tc>
        <w:tc>
          <w:tcPr>
            <w:tcW w:w="4464" w:type="dxa"/>
            <w:shd w:val="clear" w:color="auto" w:fill="FFFFFF"/>
            <w:vAlign w:val="center"/>
          </w:tcPr>
          <w:p w14:paraId="6F2E9393" w14:textId="77777777" w:rsidR="00FA79E3" w:rsidRDefault="00FA79E3">
            <w:pPr>
              <w:spacing w:after="0"/>
            </w:pPr>
          </w:p>
        </w:tc>
        <w:tc>
          <w:tcPr>
            <w:tcW w:w="2880" w:type="dxa"/>
            <w:shd w:val="clear" w:color="auto" w:fill="FFFFFF"/>
            <w:vAlign w:val="center"/>
          </w:tcPr>
          <w:p w14:paraId="68E04F95" w14:textId="77777777" w:rsidR="00FA79E3" w:rsidRDefault="00FA79E3">
            <w:pPr>
              <w:spacing w:after="0"/>
            </w:pPr>
          </w:p>
        </w:tc>
        <w:tc>
          <w:tcPr>
            <w:tcW w:w="4464" w:type="dxa"/>
            <w:shd w:val="clear" w:color="auto" w:fill="FFFFFF"/>
            <w:vAlign w:val="center"/>
          </w:tcPr>
          <w:p w14:paraId="0059F79A" w14:textId="77777777" w:rsidR="00FA79E3" w:rsidRDefault="00FA79E3">
            <w:pPr>
              <w:spacing w:after="0"/>
            </w:pPr>
          </w:p>
        </w:tc>
      </w:tr>
    </w:tbl>
    <w:p w14:paraId="3F963293" w14:textId="77777777" w:rsidR="00FA79E3" w:rsidRDefault="00FA79E3">
      <w:pPr>
        <w:spacing w:after="0"/>
      </w:pPr>
    </w:p>
    <w:p w14:paraId="001F0C0D" w14:textId="77777777" w:rsidR="00FA79E3" w:rsidRDefault="005C4B56">
      <w:r>
        <w:t>Dengan tanda tangan, pihak terkait menyatakan bahwa bukti layar, angka jurnal, sumber akun, alur koreksi, dan laporan telah diperiksa pada lingkungan UAT yang disebutkan.</w:t>
      </w:r>
    </w:p>
    <w:sectPr w:rsidR="00FA79E3" w:rsidSect="00034616">
      <w:headerReference w:type="even" r:id="rId116"/>
      <w:headerReference w:type="default" r:id="rId117"/>
      <w:footerReference w:type="even" r:id="rId118"/>
      <w:footerReference w:type="default" r:id="rId119"/>
      <w:headerReference w:type="first" r:id="rId120"/>
      <w:footerReference w:type="first" r:id="rId121"/>
      <w:pgSz w:w="16834" w:h="11909" w:orient="landscape"/>
      <w:pgMar w:top="792" w:right="893" w:bottom="792" w:left="893"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4511E" w14:textId="77777777" w:rsidR="005C4B56" w:rsidRDefault="005C4B56">
      <w:pPr>
        <w:spacing w:after="0" w:line="240" w:lineRule="auto"/>
      </w:pPr>
      <w:r>
        <w:separator/>
      </w:r>
    </w:p>
  </w:endnote>
  <w:endnote w:type="continuationSeparator" w:id="0">
    <w:p w14:paraId="59869A60" w14:textId="77777777" w:rsidR="005C4B56" w:rsidRDefault="005C4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9650" w14:textId="77777777" w:rsidR="00E60A24" w:rsidRDefault="00E60A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117D1" w14:textId="77777777" w:rsidR="00FA79E3" w:rsidRDefault="005C4B56">
    <w:pPr>
      <w:pStyle w:val="Footer"/>
      <w:jc w:val="center"/>
    </w:pPr>
    <w:r>
      <w:rPr>
        <w:color w:val="5F6B7A"/>
        <w:sz w:val="15"/>
      </w:rPr>
      <w:t xml:space="preserve">v1.34.22 • 4 September 2026   |   Halaman </w:t>
    </w:r>
    <w:r>
      <w:fldChar w:fldCharType="begin"/>
    </w:r>
    <w:r>
      <w:instrText>PAGE</w:instrText>
    </w:r>
    <w:r>
      <w:fldChar w:fldCharType="separate"/>
    </w:r>
    <w:r w:rsidR="00E60A24">
      <w:rPr>
        <w:noProof/>
      </w:rPr>
      <w:t>1</w:t>
    </w:r>
    <w:r>
      <w:fldChar w:fldCharType="end"/>
    </w:r>
    <w:r>
      <w:t xml:space="preserve"> dari </w:t>
    </w:r>
    <w:r>
      <w:fldChar w:fldCharType="begin"/>
    </w:r>
    <w:r>
      <w:instrText>NUMPAGES</w:instrText>
    </w:r>
    <w:r>
      <w:fldChar w:fldCharType="separate"/>
    </w:r>
    <w:r w:rsidR="00E60A24">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5DC6" w14:textId="77777777" w:rsidR="00E60A24" w:rsidRDefault="00E60A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B61C3" w14:textId="77777777" w:rsidR="005C4B56" w:rsidRDefault="005C4B56">
      <w:pPr>
        <w:spacing w:after="0" w:line="240" w:lineRule="auto"/>
      </w:pPr>
      <w:r>
        <w:separator/>
      </w:r>
    </w:p>
  </w:footnote>
  <w:footnote w:type="continuationSeparator" w:id="0">
    <w:p w14:paraId="672502E1" w14:textId="77777777" w:rsidR="005C4B56" w:rsidRDefault="005C4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1732" w14:textId="77777777" w:rsidR="00E60A24" w:rsidRDefault="00E60A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8C4F" w14:textId="77777777" w:rsidR="00FA79E3" w:rsidRDefault="00FA79E3">
    <w:pPr>
      <w:pStyle w:val="Header"/>
    </w:pPr>
  </w:p>
  <w:tbl>
    <w:tblPr>
      <w:tblW w:w="0" w:type="auto"/>
      <w:jc w:val="center"/>
      <w:tblLook w:val="04A0" w:firstRow="1" w:lastRow="0" w:firstColumn="1" w:lastColumn="0" w:noHBand="0" w:noVBand="1"/>
    </w:tblPr>
    <w:tblGrid>
      <w:gridCol w:w="7344"/>
      <w:gridCol w:w="7344"/>
    </w:tblGrid>
    <w:tr w:rsidR="00FA79E3" w14:paraId="7F3BE210" w14:textId="77777777">
      <w:trPr>
        <w:jc w:val="center"/>
      </w:trPr>
      <w:tc>
        <w:tcPr>
          <w:tcW w:w="7344" w:type="dxa"/>
          <w:vAlign w:val="center"/>
        </w:tcPr>
        <w:p w14:paraId="75BE8C03" w14:textId="77777777" w:rsidR="00FA79E3" w:rsidRDefault="005C4B56">
          <w:pPr>
            <w:spacing w:after="0"/>
          </w:pPr>
          <w:r>
            <w:rPr>
              <w:b/>
              <w:color w:val="2E74B5"/>
              <w:sz w:val="15"/>
            </w:rPr>
            <w:t>eBisnis • KANTIN POS ↔ KULAKAN ↔ AKUNTANSI</w:t>
          </w:r>
        </w:p>
      </w:tc>
      <w:tc>
        <w:tcPr>
          <w:tcW w:w="7344" w:type="dxa"/>
          <w:vAlign w:val="center"/>
        </w:tcPr>
        <w:p w14:paraId="2A0E3CB6" w14:textId="77777777" w:rsidR="00FA79E3" w:rsidRDefault="005C4B56">
          <w:pPr>
            <w:spacing w:after="0"/>
            <w:jc w:val="right"/>
          </w:pPr>
          <w:r>
            <w:rPr>
              <w:b/>
              <w:color w:val="5F6B7A"/>
              <w:sz w:val="15"/>
            </w:rPr>
            <w:t>Manual Pengguna + UAT End-to-End</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1E20" w14:textId="77777777" w:rsidR="00E60A24" w:rsidRDefault="00E6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404944">
    <w:abstractNumId w:val="8"/>
  </w:num>
  <w:num w:numId="2" w16cid:durableId="298077799">
    <w:abstractNumId w:val="6"/>
  </w:num>
  <w:num w:numId="3" w16cid:durableId="245261920">
    <w:abstractNumId w:val="5"/>
  </w:num>
  <w:num w:numId="4" w16cid:durableId="838740058">
    <w:abstractNumId w:val="4"/>
  </w:num>
  <w:num w:numId="5" w16cid:durableId="1928997864">
    <w:abstractNumId w:val="7"/>
  </w:num>
  <w:num w:numId="6" w16cid:durableId="1507095073">
    <w:abstractNumId w:val="3"/>
  </w:num>
  <w:num w:numId="7" w16cid:durableId="79959543">
    <w:abstractNumId w:val="2"/>
  </w:num>
  <w:num w:numId="8" w16cid:durableId="1929382519">
    <w:abstractNumId w:val="1"/>
  </w:num>
  <w:num w:numId="9" w16cid:durableId="100790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B56"/>
    <w:rsid w:val="00932EED"/>
    <w:rsid w:val="00AA1D8D"/>
    <w:rsid w:val="00B47730"/>
    <w:rsid w:val="00CB0664"/>
    <w:rsid w:val="00E60A24"/>
    <w:rsid w:val="00FA79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246E5"/>
  <w14:defaultImageDpi w14:val="300"/>
  <w15:docId w15:val="{480A8F51-C03E-4AC9-8A34-DAA1F7F8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24324A"/>
      <w:sz w:val="19"/>
    </w:rPr>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after="100" w:line="240" w:lineRule="auto"/>
      <w:contextualSpacing/>
    </w:pPr>
    <w:rPr>
      <w:rFonts w:asciiTheme="majorHAnsi" w:eastAsiaTheme="majorEastAsia" w:hAnsiTheme="majorHAnsi" w:cstheme="majorBidi"/>
      <w:b/>
      <w:color w:val="14213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eader" Target="header2.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footer" Target="foot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footer" Target="footer2.xm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footer" Target="footer3.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29113</Words>
  <Characters>165945</Characters>
  <Application>Microsoft Office Word</Application>
  <DocSecurity>0</DocSecurity>
  <Lines>1382</Lines>
  <Paragraphs>389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UAT E2E Kantin POS Kulakan Akuntansi dan Jurnal Umum</dc:title>
  <dc:subject>100+ record, sumber akun, posting, dan laporan keuangan</dc:subject>
  <dc:creator>Tim UAT eBisnis</dc:creator>
  <cp:keywords>eBisnis, Kantin, POS, Kulakan, Akuntansi, Jurnal Umum, UAT</cp:keywords>
  <dc:description>generated by python-docx</dc:description>
  <cp:lastModifiedBy>Admin1</cp:lastModifiedBy>
  <cp:revision>2</cp:revision>
  <dcterms:created xsi:type="dcterms:W3CDTF">2013-12-23T23:15:00Z</dcterms:created>
  <dcterms:modified xsi:type="dcterms:W3CDTF">2026-09-04T11:39:00Z</dcterms:modified>
  <cp:category/>
</cp:coreProperties>
</file>
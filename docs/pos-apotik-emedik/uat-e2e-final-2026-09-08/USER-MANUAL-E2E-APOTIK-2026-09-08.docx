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6FB15" w14:textId="77777777" w:rsidR="0090026F" w:rsidRDefault="00C62904">
      <w:pPr>
        <w:pStyle w:val="Subtitle"/>
      </w:pPr>
      <w:r>
        <w:t>UAT LIVE SERVER DEMO • FINAL RERUN</w:t>
      </w:r>
    </w:p>
    <w:p w14:paraId="76EB3821" w14:textId="77777777" w:rsidR="0090026F" w:rsidRDefault="00C62904">
      <w:pPr>
        <w:pStyle w:val="Title"/>
      </w:pPr>
      <w:r>
        <w:t>User Manual End-to-End Apotik</w:t>
      </w:r>
    </w:p>
    <w:p w14:paraId="38D55295" w14:textId="77777777" w:rsidR="0090026F" w:rsidRDefault="00C62904">
      <w:pPr>
        <w:pStyle w:val="Subtitle"/>
      </w:pPr>
      <w:r>
        <w:t>Panduan operasional dari kasir sampai laporan akuntansi</w:t>
      </w:r>
      <w:r>
        <w:br/>
      </w:r>
      <w:r>
        <w:br/>
      </w:r>
    </w:p>
    <w:p w14:paraId="6ACDFD10" w14:textId="77777777" w:rsidR="0090026F" w:rsidRDefault="00C62904">
      <w:r>
        <w:rPr>
          <w:b/>
          <w:color w:val="166534"/>
          <w:sz w:val="26"/>
        </w:rPr>
        <w:t>EDISI DEPLOYMENT v1.35.1 (build 189)</w:t>
      </w:r>
    </w:p>
    <w:p w14:paraId="7B722DF8" w14:textId="77777777" w:rsidR="0090026F" w:rsidRDefault="00C62904">
      <w:r>
        <w:t>Lingkungan: https://demo.ecampus.id/ecampus</w:t>
      </w:r>
      <w:r>
        <w:br/>
        <w:t>Aplikasi: Apotik v1.35.1 (build 189)</w:t>
      </w:r>
      <w:r>
        <w:br/>
        <w:t>Frontend: 676d5b2edee3f4b1fcec2880bb793610452c1851</w:t>
      </w:r>
      <w:r>
        <w:br/>
        <w:t>Tanggal eksekusi: 8 September 2026 (Asia/Jakarta)</w:t>
      </w:r>
    </w:p>
    <w:p w14:paraId="665A774E" w14:textId="77777777" w:rsidR="0090026F" w:rsidRDefault="00C62904">
      <w:r>
        <w:t>Dokumen ini membedakan bukti transaksi mutatif yang sudah diselesaikan pada 7 September 2026 dari regresi live read-only pada 8 September 2026.</w:t>
      </w:r>
    </w:p>
    <w:p w14:paraId="379FE10D" w14:textId="77777777" w:rsidR="0090026F" w:rsidRDefault="00C62904">
      <w:r>
        <w:br w:type="page"/>
      </w:r>
    </w:p>
    <w:p w14:paraId="0B8970EA" w14:textId="77777777" w:rsidR="0090026F" w:rsidRDefault="00C62904">
      <w:pPr>
        <w:pStyle w:val="Heading1"/>
      </w:pPr>
      <w:r>
        <w:lastRenderedPageBreak/>
        <w:t>1. Tujuan dan Peran Pengguna</w:t>
      </w:r>
    </w:p>
    <w:p w14:paraId="32BD7589" w14:textId="77777777" w:rsidR="0090026F" w:rsidRDefault="00C62904">
      <w:r>
        <w:t>Manual ini memandu operator menjalankan proses Apotik dari penjualan, produksi, tebus resep, pengadaan, pembayaran vendor, posting jurnal, hingga laporan. Hak akses maker-checker dan kebijakan Apoteker tetap berlaku.</w:t>
      </w:r>
    </w:p>
    <w:tbl>
      <w:tblPr>
        <w:tblW w:w="0" w:type="auto"/>
        <w:jc w:val="center"/>
        <w:tblLayout w:type="fixed"/>
        <w:tblLook w:val="04A0" w:firstRow="1" w:lastRow="0" w:firstColumn="1" w:lastColumn="0" w:noHBand="0" w:noVBand="1"/>
      </w:tblPr>
      <w:tblGrid>
        <w:gridCol w:w="1872"/>
        <w:gridCol w:w="4536"/>
        <w:gridCol w:w="3096"/>
      </w:tblGrid>
      <w:tr w:rsidR="0090026F" w14:paraId="112A131A" w14:textId="77777777">
        <w:trPr>
          <w:tblHeader/>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166534"/>
          </w:tcPr>
          <w:p w14:paraId="2952C8E9" w14:textId="77777777" w:rsidR="0090026F" w:rsidRDefault="00C62904">
            <w:r>
              <w:rPr>
                <w:b/>
                <w:color w:val="FFFFFF"/>
                <w:sz w:val="17"/>
              </w:rPr>
              <w:t>Peran</w:t>
            </w:r>
          </w:p>
        </w:tc>
        <w:tc>
          <w:tcPr>
            <w:tcW w:w="4536" w:type="dxa"/>
            <w:tcBorders>
              <w:top w:val="single" w:sz="4" w:space="0" w:color="D1D5DB"/>
              <w:left w:val="single" w:sz="4" w:space="0" w:color="D1D5DB"/>
              <w:bottom w:val="single" w:sz="4" w:space="0" w:color="D1D5DB"/>
              <w:right w:val="single" w:sz="4" w:space="0" w:color="D1D5DB"/>
            </w:tcBorders>
            <w:shd w:val="clear" w:color="auto" w:fill="166534"/>
          </w:tcPr>
          <w:p w14:paraId="67F258B3" w14:textId="77777777" w:rsidR="0090026F" w:rsidRDefault="00C62904">
            <w:r>
              <w:rPr>
                <w:b/>
                <w:color w:val="FFFFFF"/>
                <w:sz w:val="17"/>
              </w:rPr>
              <w:t>Tanggung jawab utama</w:t>
            </w:r>
          </w:p>
        </w:tc>
        <w:tc>
          <w:tcPr>
            <w:tcW w:w="3096" w:type="dxa"/>
            <w:tcBorders>
              <w:top w:val="single" w:sz="4" w:space="0" w:color="D1D5DB"/>
              <w:left w:val="single" w:sz="4" w:space="0" w:color="D1D5DB"/>
              <w:bottom w:val="single" w:sz="4" w:space="0" w:color="D1D5DB"/>
              <w:right w:val="single" w:sz="4" w:space="0" w:color="D1D5DB"/>
            </w:tcBorders>
            <w:shd w:val="clear" w:color="auto" w:fill="166534"/>
          </w:tcPr>
          <w:p w14:paraId="5741C4DC" w14:textId="77777777" w:rsidR="0090026F" w:rsidRDefault="00C62904">
            <w:r>
              <w:rPr>
                <w:b/>
                <w:color w:val="FFFFFF"/>
                <w:sz w:val="17"/>
              </w:rPr>
              <w:t>Menu</w:t>
            </w:r>
          </w:p>
        </w:tc>
      </w:tr>
      <w:tr w:rsidR="0090026F" w14:paraId="09AA3795" w14:textId="77777777">
        <w:trPr>
          <w:jc w:val="center"/>
        </w:trPr>
        <w:tc>
          <w:tcPr>
            <w:tcW w:w="1872" w:type="dxa"/>
            <w:tcBorders>
              <w:top w:val="single" w:sz="4" w:space="0" w:color="D1D5DB"/>
              <w:left w:val="single" w:sz="4" w:space="0" w:color="D1D5DB"/>
              <w:bottom w:val="single" w:sz="4" w:space="0" w:color="D1D5DB"/>
              <w:right w:val="single" w:sz="4" w:space="0" w:color="D1D5DB"/>
            </w:tcBorders>
            <w:vAlign w:val="center"/>
          </w:tcPr>
          <w:p w14:paraId="162B847F" w14:textId="77777777" w:rsidR="0090026F" w:rsidRDefault="00C62904">
            <w:r>
              <w:rPr>
                <w:sz w:val="16"/>
              </w:rPr>
              <w:t>Kasir</w:t>
            </w:r>
          </w:p>
        </w:tc>
        <w:tc>
          <w:tcPr>
            <w:tcW w:w="4536" w:type="dxa"/>
            <w:tcBorders>
              <w:top w:val="single" w:sz="4" w:space="0" w:color="D1D5DB"/>
              <w:left w:val="single" w:sz="4" w:space="0" w:color="D1D5DB"/>
              <w:bottom w:val="single" w:sz="4" w:space="0" w:color="D1D5DB"/>
              <w:right w:val="single" w:sz="4" w:space="0" w:color="D1D5DB"/>
            </w:tcBorders>
            <w:vAlign w:val="center"/>
          </w:tcPr>
          <w:p w14:paraId="1E86AA85" w14:textId="77777777" w:rsidR="0090026F" w:rsidRDefault="00C62904">
            <w:r>
              <w:rPr>
                <w:sz w:val="16"/>
              </w:rPr>
              <w:t>Pilih obat, batch, identitas, dan pembayaran</w:t>
            </w:r>
          </w:p>
        </w:tc>
        <w:tc>
          <w:tcPr>
            <w:tcW w:w="3096" w:type="dxa"/>
            <w:tcBorders>
              <w:top w:val="single" w:sz="4" w:space="0" w:color="D1D5DB"/>
              <w:left w:val="single" w:sz="4" w:space="0" w:color="D1D5DB"/>
              <w:bottom w:val="single" w:sz="4" w:space="0" w:color="D1D5DB"/>
              <w:right w:val="single" w:sz="4" w:space="0" w:color="D1D5DB"/>
            </w:tcBorders>
            <w:vAlign w:val="center"/>
          </w:tcPr>
          <w:p w14:paraId="2F487481" w14:textId="77777777" w:rsidR="0090026F" w:rsidRDefault="00C62904">
            <w:r>
              <w:rPr>
                <w:sz w:val="16"/>
              </w:rPr>
              <w:t>Kasir Apotik</w:t>
            </w:r>
          </w:p>
        </w:tc>
      </w:tr>
      <w:tr w:rsidR="0090026F" w14:paraId="3CB7B43A" w14:textId="77777777">
        <w:trPr>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22303E0" w14:textId="77777777" w:rsidR="0090026F" w:rsidRDefault="00C62904">
            <w:r>
              <w:rPr>
                <w:sz w:val="16"/>
              </w:rPr>
              <w:t>Apoteker</w:t>
            </w:r>
          </w:p>
        </w:tc>
        <w:tc>
          <w:tcPr>
            <w:tcW w:w="453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458A3C7" w14:textId="77777777" w:rsidR="0090026F" w:rsidRDefault="00C62904">
            <w:r>
              <w:rPr>
                <w:sz w:val="16"/>
              </w:rPr>
              <w:t>Telaah resep, racikan, produksi, QC, serah obat</w:t>
            </w:r>
          </w:p>
        </w:tc>
        <w:tc>
          <w:tcPr>
            <w:tcW w:w="309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7900FB8" w14:textId="77777777" w:rsidR="0090026F" w:rsidRDefault="00C62904">
            <w:r>
              <w:rPr>
                <w:sz w:val="16"/>
              </w:rPr>
              <w:t>Resep/Racikan/Produksi</w:t>
            </w:r>
          </w:p>
        </w:tc>
      </w:tr>
      <w:tr w:rsidR="0090026F" w14:paraId="5E6C436C" w14:textId="77777777">
        <w:trPr>
          <w:jc w:val="center"/>
        </w:trPr>
        <w:tc>
          <w:tcPr>
            <w:tcW w:w="1872" w:type="dxa"/>
            <w:tcBorders>
              <w:top w:val="single" w:sz="4" w:space="0" w:color="D1D5DB"/>
              <w:left w:val="single" w:sz="4" w:space="0" w:color="D1D5DB"/>
              <w:bottom w:val="single" w:sz="4" w:space="0" w:color="D1D5DB"/>
              <w:right w:val="single" w:sz="4" w:space="0" w:color="D1D5DB"/>
            </w:tcBorders>
            <w:vAlign w:val="center"/>
          </w:tcPr>
          <w:p w14:paraId="6E89D941" w14:textId="77777777" w:rsidR="0090026F" w:rsidRDefault="00C62904">
            <w:r>
              <w:rPr>
                <w:sz w:val="16"/>
              </w:rPr>
              <w:t>Pengadaan</w:t>
            </w:r>
          </w:p>
        </w:tc>
        <w:tc>
          <w:tcPr>
            <w:tcW w:w="4536" w:type="dxa"/>
            <w:tcBorders>
              <w:top w:val="single" w:sz="4" w:space="0" w:color="D1D5DB"/>
              <w:left w:val="single" w:sz="4" w:space="0" w:color="D1D5DB"/>
              <w:bottom w:val="single" w:sz="4" w:space="0" w:color="D1D5DB"/>
              <w:right w:val="single" w:sz="4" w:space="0" w:color="D1D5DB"/>
            </w:tcBorders>
            <w:vAlign w:val="center"/>
          </w:tcPr>
          <w:p w14:paraId="396077B1" w14:textId="77777777" w:rsidR="0090026F" w:rsidRDefault="00C62904">
            <w:r>
              <w:rPr>
                <w:sz w:val="16"/>
              </w:rPr>
              <w:t>PR, PO, BAST, tagihan</w:t>
            </w:r>
          </w:p>
        </w:tc>
        <w:tc>
          <w:tcPr>
            <w:tcW w:w="3096" w:type="dxa"/>
            <w:tcBorders>
              <w:top w:val="single" w:sz="4" w:space="0" w:color="D1D5DB"/>
              <w:left w:val="single" w:sz="4" w:space="0" w:color="D1D5DB"/>
              <w:bottom w:val="single" w:sz="4" w:space="0" w:color="D1D5DB"/>
              <w:right w:val="single" w:sz="4" w:space="0" w:color="D1D5DB"/>
            </w:tcBorders>
            <w:vAlign w:val="center"/>
          </w:tcPr>
          <w:p w14:paraId="44DC9C7D" w14:textId="77777777" w:rsidR="0090026F" w:rsidRDefault="00C62904">
            <w:r>
              <w:rPr>
                <w:sz w:val="16"/>
              </w:rPr>
              <w:t>Pengadaan</w:t>
            </w:r>
          </w:p>
        </w:tc>
      </w:tr>
      <w:tr w:rsidR="0090026F" w14:paraId="4D347964" w14:textId="77777777">
        <w:trPr>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A63622B" w14:textId="77777777" w:rsidR="0090026F" w:rsidRDefault="00C62904">
            <w:r>
              <w:rPr>
                <w:sz w:val="16"/>
              </w:rPr>
              <w:t>Keuangan</w:t>
            </w:r>
          </w:p>
        </w:tc>
        <w:tc>
          <w:tcPr>
            <w:tcW w:w="453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1BA06F4" w14:textId="77777777" w:rsidR="0090026F" w:rsidRDefault="00C62904">
            <w:r>
              <w:rPr>
                <w:sz w:val="16"/>
              </w:rPr>
              <w:t>Realisasi pembayaran vendor</w:t>
            </w:r>
          </w:p>
        </w:tc>
        <w:tc>
          <w:tcPr>
            <w:tcW w:w="309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8A997E1" w14:textId="77777777" w:rsidR="0090026F" w:rsidRDefault="00C62904">
            <w:r>
              <w:rPr>
                <w:sz w:val="16"/>
              </w:rPr>
              <w:t>Proses Transfer</w:t>
            </w:r>
          </w:p>
        </w:tc>
      </w:tr>
      <w:tr w:rsidR="0090026F" w14:paraId="69C05B9F" w14:textId="77777777">
        <w:trPr>
          <w:jc w:val="center"/>
        </w:trPr>
        <w:tc>
          <w:tcPr>
            <w:tcW w:w="1872" w:type="dxa"/>
            <w:tcBorders>
              <w:top w:val="single" w:sz="4" w:space="0" w:color="D1D5DB"/>
              <w:left w:val="single" w:sz="4" w:space="0" w:color="D1D5DB"/>
              <w:bottom w:val="single" w:sz="4" w:space="0" w:color="D1D5DB"/>
              <w:right w:val="single" w:sz="4" w:space="0" w:color="D1D5DB"/>
            </w:tcBorders>
            <w:vAlign w:val="center"/>
          </w:tcPr>
          <w:p w14:paraId="7121C552" w14:textId="77777777" w:rsidR="0090026F" w:rsidRDefault="00C62904">
            <w:r>
              <w:rPr>
                <w:sz w:val="16"/>
              </w:rPr>
              <w:t>Akuntansi</w:t>
            </w:r>
          </w:p>
        </w:tc>
        <w:tc>
          <w:tcPr>
            <w:tcW w:w="4536" w:type="dxa"/>
            <w:tcBorders>
              <w:top w:val="single" w:sz="4" w:space="0" w:color="D1D5DB"/>
              <w:left w:val="single" w:sz="4" w:space="0" w:color="D1D5DB"/>
              <w:bottom w:val="single" w:sz="4" w:space="0" w:color="D1D5DB"/>
              <w:right w:val="single" w:sz="4" w:space="0" w:color="D1D5DB"/>
            </w:tcBorders>
            <w:vAlign w:val="center"/>
          </w:tcPr>
          <w:p w14:paraId="379BCC62" w14:textId="77777777" w:rsidR="0090026F" w:rsidRDefault="00C62904">
            <w:r>
              <w:rPr>
                <w:sz w:val="16"/>
              </w:rPr>
              <w:t>Audit akun, posting, jurnal manual, laporan</w:t>
            </w:r>
          </w:p>
        </w:tc>
        <w:tc>
          <w:tcPr>
            <w:tcW w:w="3096" w:type="dxa"/>
            <w:tcBorders>
              <w:top w:val="single" w:sz="4" w:space="0" w:color="D1D5DB"/>
              <w:left w:val="single" w:sz="4" w:space="0" w:color="D1D5DB"/>
              <w:bottom w:val="single" w:sz="4" w:space="0" w:color="D1D5DB"/>
              <w:right w:val="single" w:sz="4" w:space="0" w:color="D1D5DB"/>
            </w:tcBorders>
            <w:vAlign w:val="center"/>
          </w:tcPr>
          <w:p w14:paraId="6EFC8D29" w14:textId="77777777" w:rsidR="0090026F" w:rsidRDefault="00C62904">
            <w:r>
              <w:rPr>
                <w:sz w:val="16"/>
              </w:rPr>
              <w:t>Akuntansi</w:t>
            </w:r>
          </w:p>
        </w:tc>
      </w:tr>
    </w:tbl>
    <w:p w14:paraId="1387DB2D" w14:textId="77777777" w:rsidR="0090026F" w:rsidRDefault="0090026F"/>
    <w:p w14:paraId="5DEFFCDA" w14:textId="77777777" w:rsidR="0090026F" w:rsidRDefault="00C62904">
      <w:pPr>
        <w:pStyle w:val="Heading1"/>
      </w:pPr>
      <w:r>
        <w:t>2. Alur Utama</w:t>
      </w:r>
    </w:p>
    <w:p w14:paraId="5AC4172D" w14:textId="77777777" w:rsidR="0090026F" w:rsidRDefault="00C62904">
      <w:pPr>
        <w:jc w:val="center"/>
      </w:pPr>
      <w:r>
        <w:rPr>
          <w:noProof/>
        </w:rPr>
        <w:drawing>
          <wp:inline distT="0" distB="0" distL="0" distR="0" wp14:anchorId="511D8C6A" wp14:editId="75A0981E">
            <wp:extent cx="6309360" cy="3549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e2e-apotik.png"/>
                    <pic:cNvPicPr/>
                  </pic:nvPicPr>
                  <pic:blipFill>
                    <a:blip r:embed="rId8"/>
                    <a:stretch>
                      <a:fillRect/>
                    </a:stretch>
                  </pic:blipFill>
                  <pic:spPr>
                    <a:xfrm>
                      <a:off x="0" y="0"/>
                      <a:ext cx="6309360" cy="3549015"/>
                    </a:xfrm>
                    <a:prstGeom prst="rect">
                      <a:avLst/>
                    </a:prstGeom>
                  </pic:spPr>
                </pic:pic>
              </a:graphicData>
            </a:graphic>
          </wp:inline>
        </w:drawing>
      </w:r>
    </w:p>
    <w:p w14:paraId="2FBA0D57" w14:textId="77777777" w:rsidR="0090026F" w:rsidRDefault="00C62904">
      <w:pPr>
        <w:jc w:val="center"/>
      </w:pPr>
      <w:r>
        <w:rPr>
          <w:i/>
          <w:color w:val="4B5563"/>
          <w:sz w:val="16"/>
        </w:rPr>
        <w:t>Alur E2E Apotik</w:t>
      </w:r>
    </w:p>
    <w:tbl>
      <w:tblPr>
        <w:tblW w:w="0" w:type="auto"/>
        <w:jc w:val="center"/>
        <w:tblLook w:val="04A0" w:firstRow="1" w:lastRow="0" w:firstColumn="1" w:lastColumn="0" w:noHBand="0" w:noVBand="1"/>
      </w:tblPr>
      <w:tblGrid>
        <w:gridCol w:w="10282"/>
      </w:tblGrid>
      <w:tr w:rsidR="0090026F" w14:paraId="4E2D4967"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0F9E7CFA" w14:textId="77777777" w:rsidR="0090026F" w:rsidRDefault="00C62904">
            <w:r>
              <w:rPr>
                <w:b/>
                <w:color w:val="166534"/>
              </w:rPr>
              <w:t>Aturan keselamatan data</w:t>
            </w:r>
            <w:r>
              <w:rPr>
                <w:b/>
                <w:color w:val="166534"/>
              </w:rPr>
              <w:br/>
            </w:r>
            <w:r>
              <w:t>Gunakan satu tombol proses sekali, tunggu respons, dan pakai retry/idempotency yang disediakan. Jangan mem-posting draft historis atau melakukan closing tanpa mandat.</w:t>
            </w:r>
          </w:p>
        </w:tc>
      </w:tr>
    </w:tbl>
    <w:p w14:paraId="3A65D24E" w14:textId="77777777" w:rsidR="0090026F" w:rsidRDefault="0090026F"/>
    <w:p w14:paraId="6F41C4AA" w14:textId="77777777" w:rsidR="0090026F" w:rsidRDefault="00C62904">
      <w:r>
        <w:br w:type="page"/>
      </w:r>
    </w:p>
    <w:p w14:paraId="49228ECA" w14:textId="77777777" w:rsidR="0090026F" w:rsidRDefault="00C62904">
      <w:pPr>
        <w:pStyle w:val="Heading1"/>
      </w:pPr>
      <w:r>
        <w:lastRenderedPageBreak/>
        <w:t>3. Kasir Apotik</w:t>
      </w:r>
    </w:p>
    <w:p w14:paraId="4DCCBDEA" w14:textId="77777777" w:rsidR="0090026F" w:rsidRDefault="00C62904">
      <w:pPr>
        <w:pStyle w:val="Heading2"/>
      </w:pPr>
      <w:r>
        <w:t>3.1 Memahami layout desktop</w:t>
      </w:r>
    </w:p>
    <w:p w14:paraId="429E8E61" w14:textId="77777777" w:rsidR="0090026F" w:rsidRDefault="00C62904">
      <w:pPr>
        <w:jc w:val="center"/>
      </w:pPr>
      <w:r>
        <w:rPr>
          <w:noProof/>
        </w:rPr>
        <w:drawing>
          <wp:inline distT="0" distB="0" distL="0" distR="0" wp14:anchorId="2CF8C065" wp14:editId="5DF9A227">
            <wp:extent cx="6309360" cy="3549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kasir-modern-desktop-1920.png"/>
                    <pic:cNvPicPr/>
                  </pic:nvPicPr>
                  <pic:blipFill>
                    <a:blip r:embed="rId9"/>
                    <a:stretch>
                      <a:fillRect/>
                    </a:stretch>
                  </pic:blipFill>
                  <pic:spPr>
                    <a:xfrm>
                      <a:off x="0" y="0"/>
                      <a:ext cx="6309360" cy="3549015"/>
                    </a:xfrm>
                    <a:prstGeom prst="rect">
                      <a:avLst/>
                    </a:prstGeom>
                  </pic:spPr>
                </pic:pic>
              </a:graphicData>
            </a:graphic>
          </wp:inline>
        </w:drawing>
      </w:r>
    </w:p>
    <w:p w14:paraId="57C8E6F2" w14:textId="77777777" w:rsidR="0090026F" w:rsidRDefault="00C62904">
      <w:pPr>
        <w:jc w:val="center"/>
      </w:pPr>
      <w:r>
        <w:rPr>
          <w:i/>
          <w:color w:val="4B5563"/>
          <w:sz w:val="16"/>
        </w:rPr>
        <w:t>Bukti layar — 3.1 Memahami layout desktop</w:t>
      </w:r>
    </w:p>
    <w:p w14:paraId="5150A53C" w14:textId="77777777" w:rsidR="0090026F" w:rsidRDefault="00C62904">
      <w:pPr>
        <w:pStyle w:val="Heading3"/>
      </w:pPr>
      <w:r>
        <w:t>Langkah operator</w:t>
      </w:r>
    </w:p>
    <w:p w14:paraId="1DDFC80A" w14:textId="77777777" w:rsidR="0090026F" w:rsidRDefault="00C62904">
      <w:r>
        <w:t>1. Masuk dan pilih toko aktif.</w:t>
      </w:r>
    </w:p>
    <w:p w14:paraId="2D09E7EC" w14:textId="77777777" w:rsidR="0090026F" w:rsidRDefault="00C62904">
      <w:r>
        <w:t>2. Periksa identitas Apotek dan kasir.</w:t>
      </w:r>
    </w:p>
    <w:p w14:paraId="70131CBA" w14:textId="77777777" w:rsidR="0090026F" w:rsidRDefault="00C62904">
      <w:r>
        <w:t>3. Pastikan mode transaksi, katalog, dan keranjang tampil.</w:t>
      </w:r>
    </w:p>
    <w:tbl>
      <w:tblPr>
        <w:tblW w:w="0" w:type="auto"/>
        <w:jc w:val="center"/>
        <w:tblLook w:val="04A0" w:firstRow="1" w:lastRow="0" w:firstColumn="1" w:lastColumn="0" w:noHBand="0" w:noVBand="1"/>
      </w:tblPr>
      <w:tblGrid>
        <w:gridCol w:w="10282"/>
      </w:tblGrid>
      <w:tr w:rsidR="0090026F" w14:paraId="0699F5D3"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2841FD2A" w14:textId="77777777" w:rsidR="0090026F" w:rsidRDefault="00C62904">
            <w:r>
              <w:rPr>
                <w:b/>
                <w:color w:val="166534"/>
              </w:rPr>
              <w:t>Hasil yang diharapkan</w:t>
            </w:r>
            <w:r>
              <w:rPr>
                <w:b/>
                <w:color w:val="166534"/>
              </w:rPr>
              <w:br/>
            </w:r>
            <w:r>
              <w:t>Halaman siap digunakan tanpa error dan tanpa fitur terkunci.</w:t>
            </w:r>
          </w:p>
        </w:tc>
      </w:tr>
    </w:tbl>
    <w:p w14:paraId="5B7850A7" w14:textId="77777777" w:rsidR="0090026F" w:rsidRDefault="0090026F"/>
    <w:p w14:paraId="31BB0EEE" w14:textId="77777777" w:rsidR="0090026F" w:rsidRDefault="00C62904">
      <w:r>
        <w:br w:type="page"/>
      </w:r>
    </w:p>
    <w:p w14:paraId="70388864" w14:textId="77777777" w:rsidR="0090026F" w:rsidRDefault="00C62904">
      <w:pPr>
        <w:pStyle w:val="Heading2"/>
      </w:pPr>
      <w:r>
        <w:lastRenderedPageBreak/>
        <w:t>3.2 Menggunakan layar laptop</w:t>
      </w:r>
    </w:p>
    <w:p w14:paraId="43D54C8E" w14:textId="77777777" w:rsidR="0090026F" w:rsidRDefault="00C62904">
      <w:pPr>
        <w:jc w:val="center"/>
      </w:pPr>
      <w:r>
        <w:rPr>
          <w:noProof/>
        </w:rPr>
        <w:drawing>
          <wp:inline distT="0" distB="0" distL="0" distR="0" wp14:anchorId="4CCEAC9A" wp14:editId="2FC06225">
            <wp:extent cx="6309360" cy="35472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kasir-modern-laptop-1366.png"/>
                    <pic:cNvPicPr/>
                  </pic:nvPicPr>
                  <pic:blipFill>
                    <a:blip r:embed="rId10"/>
                    <a:stretch>
                      <a:fillRect/>
                    </a:stretch>
                  </pic:blipFill>
                  <pic:spPr>
                    <a:xfrm>
                      <a:off x="0" y="0"/>
                      <a:ext cx="6309360" cy="3547283"/>
                    </a:xfrm>
                    <a:prstGeom prst="rect">
                      <a:avLst/>
                    </a:prstGeom>
                  </pic:spPr>
                </pic:pic>
              </a:graphicData>
            </a:graphic>
          </wp:inline>
        </w:drawing>
      </w:r>
    </w:p>
    <w:p w14:paraId="68E6B089" w14:textId="77777777" w:rsidR="0090026F" w:rsidRDefault="00C62904">
      <w:pPr>
        <w:jc w:val="center"/>
      </w:pPr>
      <w:r>
        <w:rPr>
          <w:i/>
          <w:color w:val="4B5563"/>
          <w:sz w:val="16"/>
        </w:rPr>
        <w:t>Bukti layar — 3.2 Menggunakan layar laptop</w:t>
      </w:r>
    </w:p>
    <w:p w14:paraId="750F6683" w14:textId="77777777" w:rsidR="0090026F" w:rsidRDefault="00C62904">
      <w:pPr>
        <w:pStyle w:val="Heading3"/>
      </w:pPr>
      <w:r>
        <w:t>Langkah operator</w:t>
      </w:r>
    </w:p>
    <w:p w14:paraId="6ADC9B42" w14:textId="77777777" w:rsidR="0090026F" w:rsidRDefault="00C62904">
      <w:r>
        <w:t>1. Pastikan skala tampilan normal.</w:t>
      </w:r>
    </w:p>
    <w:p w14:paraId="2C3D33EE" w14:textId="77777777" w:rsidR="0090026F" w:rsidRDefault="00C62904">
      <w:r>
        <w:t>2. Gunakan tab mode transaksi di bagian atas.</w:t>
      </w:r>
    </w:p>
    <w:p w14:paraId="42FDFC2A" w14:textId="77777777" w:rsidR="0090026F" w:rsidRDefault="00C62904">
      <w:r>
        <w:t>3. Buka keranjang melalui area ringkasan bila panel tidak permanen.</w:t>
      </w:r>
    </w:p>
    <w:tbl>
      <w:tblPr>
        <w:tblW w:w="0" w:type="auto"/>
        <w:jc w:val="center"/>
        <w:tblLook w:val="04A0" w:firstRow="1" w:lastRow="0" w:firstColumn="1" w:lastColumn="0" w:noHBand="0" w:noVBand="1"/>
      </w:tblPr>
      <w:tblGrid>
        <w:gridCol w:w="10282"/>
      </w:tblGrid>
      <w:tr w:rsidR="0090026F" w14:paraId="6986B76A"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24BFB4C5" w14:textId="77777777" w:rsidR="0090026F" w:rsidRDefault="00C62904">
            <w:r>
              <w:rPr>
                <w:b/>
                <w:color w:val="166534"/>
              </w:rPr>
              <w:t>Hasil yang diharapkan</w:t>
            </w:r>
            <w:r>
              <w:rPr>
                <w:b/>
                <w:color w:val="166534"/>
              </w:rPr>
              <w:br/>
            </w:r>
            <w:r>
              <w:t>Semua fungsi penting tetap terlihat pada 1366 px.</w:t>
            </w:r>
          </w:p>
        </w:tc>
      </w:tr>
    </w:tbl>
    <w:p w14:paraId="70375325" w14:textId="77777777" w:rsidR="0090026F" w:rsidRDefault="0090026F"/>
    <w:p w14:paraId="157D9307" w14:textId="77777777" w:rsidR="0090026F" w:rsidRDefault="00C62904">
      <w:r>
        <w:br w:type="page"/>
      </w:r>
    </w:p>
    <w:p w14:paraId="0D7E2C44" w14:textId="77777777" w:rsidR="0090026F" w:rsidRDefault="00C62904">
      <w:pPr>
        <w:pStyle w:val="Heading2"/>
      </w:pPr>
      <w:r>
        <w:lastRenderedPageBreak/>
        <w:t>3.3 Menggunakan tablet dan mobile</w:t>
      </w:r>
    </w:p>
    <w:p w14:paraId="3C74F370" w14:textId="77777777" w:rsidR="0090026F" w:rsidRDefault="00C62904">
      <w:pPr>
        <w:jc w:val="center"/>
      </w:pPr>
      <w:r>
        <w:rPr>
          <w:noProof/>
        </w:rPr>
        <w:drawing>
          <wp:inline distT="0" distB="0" distL="0" distR="0" wp14:anchorId="0281E2E3" wp14:editId="4BE9CFD8">
            <wp:extent cx="2983229" cy="39776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kasir-modern-tablet-768.png"/>
                    <pic:cNvPicPr/>
                  </pic:nvPicPr>
                  <pic:blipFill>
                    <a:blip r:embed="rId11"/>
                    <a:stretch>
                      <a:fillRect/>
                    </a:stretch>
                  </pic:blipFill>
                  <pic:spPr>
                    <a:xfrm>
                      <a:off x="0" y="0"/>
                      <a:ext cx="2983229" cy="3977639"/>
                    </a:xfrm>
                    <a:prstGeom prst="rect">
                      <a:avLst/>
                    </a:prstGeom>
                  </pic:spPr>
                </pic:pic>
              </a:graphicData>
            </a:graphic>
          </wp:inline>
        </w:drawing>
      </w:r>
    </w:p>
    <w:p w14:paraId="6DABD525" w14:textId="77777777" w:rsidR="0090026F" w:rsidRDefault="00C62904">
      <w:pPr>
        <w:jc w:val="center"/>
      </w:pPr>
      <w:r>
        <w:rPr>
          <w:i/>
          <w:color w:val="4B5563"/>
          <w:sz w:val="16"/>
        </w:rPr>
        <w:t>Bukti layar — 3.3 Menggunakan tablet dan mobile</w:t>
      </w:r>
    </w:p>
    <w:p w14:paraId="741CD4E3" w14:textId="77777777" w:rsidR="0090026F" w:rsidRDefault="00C62904">
      <w:pPr>
        <w:pStyle w:val="Heading3"/>
      </w:pPr>
      <w:r>
        <w:t>Langkah operator</w:t>
      </w:r>
    </w:p>
    <w:p w14:paraId="112010C3" w14:textId="77777777" w:rsidR="0090026F" w:rsidRDefault="00C62904">
      <w:r>
        <w:t>1. Gulir tab mode transaksi secara horizontal bila perlu.</w:t>
      </w:r>
    </w:p>
    <w:p w14:paraId="162FCBE7" w14:textId="77777777" w:rsidR="0090026F" w:rsidRDefault="00C62904">
      <w:r>
        <w:t>2. Pilih item dari daftar satu/dua kolom.</w:t>
      </w:r>
    </w:p>
    <w:p w14:paraId="42AE2633" w14:textId="77777777" w:rsidR="0090026F" w:rsidRDefault="00C62904">
      <w:r>
        <w:t>3. Buka ringkasan keranjang dari tombol bawah.</w:t>
      </w:r>
    </w:p>
    <w:tbl>
      <w:tblPr>
        <w:tblW w:w="0" w:type="auto"/>
        <w:jc w:val="center"/>
        <w:tblLook w:val="04A0" w:firstRow="1" w:lastRow="0" w:firstColumn="1" w:lastColumn="0" w:noHBand="0" w:noVBand="1"/>
      </w:tblPr>
      <w:tblGrid>
        <w:gridCol w:w="10282"/>
      </w:tblGrid>
      <w:tr w:rsidR="0090026F" w14:paraId="40FF5B5C"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2DFC3EBB" w14:textId="77777777" w:rsidR="0090026F" w:rsidRDefault="00C62904">
            <w:r>
              <w:rPr>
                <w:b/>
                <w:color w:val="166534"/>
              </w:rPr>
              <w:t>Hasil yang diharapkan</w:t>
            </w:r>
            <w:r>
              <w:rPr>
                <w:b/>
                <w:color w:val="166534"/>
              </w:rPr>
              <w:br/>
            </w:r>
            <w:r>
              <w:t>Tebus Resep dan pembayaran tetap dapat diakses.</w:t>
            </w:r>
          </w:p>
        </w:tc>
      </w:tr>
    </w:tbl>
    <w:p w14:paraId="1F60A095" w14:textId="77777777" w:rsidR="0090026F" w:rsidRDefault="0090026F"/>
    <w:p w14:paraId="58FD2488" w14:textId="77777777" w:rsidR="0090026F" w:rsidRDefault="00C62904">
      <w:r>
        <w:br w:type="page"/>
      </w:r>
    </w:p>
    <w:p w14:paraId="026F5C49" w14:textId="77777777" w:rsidR="0090026F" w:rsidRDefault="00C62904">
      <w:pPr>
        <w:pStyle w:val="Heading2"/>
      </w:pPr>
      <w:r>
        <w:lastRenderedPageBreak/>
        <w:t>3.4 Memastikan Tebus Resep tampil di mobile</w:t>
      </w:r>
    </w:p>
    <w:p w14:paraId="05341F0F" w14:textId="77777777" w:rsidR="0090026F" w:rsidRDefault="00C62904">
      <w:pPr>
        <w:jc w:val="center"/>
      </w:pPr>
      <w:r>
        <w:rPr>
          <w:noProof/>
        </w:rPr>
        <w:drawing>
          <wp:inline distT="0" distB="0" distL="0" distR="0" wp14:anchorId="63D75FD8" wp14:editId="5884D229">
            <wp:extent cx="1838009" cy="39776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ive-mobile-tebus-resep-terlihat.png"/>
                    <pic:cNvPicPr/>
                  </pic:nvPicPr>
                  <pic:blipFill>
                    <a:blip r:embed="rId12"/>
                    <a:stretch>
                      <a:fillRect/>
                    </a:stretch>
                  </pic:blipFill>
                  <pic:spPr>
                    <a:xfrm>
                      <a:off x="0" y="0"/>
                      <a:ext cx="1838009" cy="3977639"/>
                    </a:xfrm>
                    <a:prstGeom prst="rect">
                      <a:avLst/>
                    </a:prstGeom>
                  </pic:spPr>
                </pic:pic>
              </a:graphicData>
            </a:graphic>
          </wp:inline>
        </w:drawing>
      </w:r>
    </w:p>
    <w:p w14:paraId="3B984151" w14:textId="77777777" w:rsidR="0090026F" w:rsidRDefault="00C62904">
      <w:pPr>
        <w:jc w:val="center"/>
      </w:pPr>
      <w:r>
        <w:rPr>
          <w:i/>
          <w:color w:val="4B5563"/>
          <w:sz w:val="16"/>
        </w:rPr>
        <w:t>Bukti layar — 3.4 Memastikan Tebus Resep tampil di mobile</w:t>
      </w:r>
    </w:p>
    <w:p w14:paraId="5B0E9A1B" w14:textId="77777777" w:rsidR="0090026F" w:rsidRDefault="00C62904">
      <w:pPr>
        <w:pStyle w:val="Heading3"/>
      </w:pPr>
      <w:r>
        <w:t>Langkah operator</w:t>
      </w:r>
    </w:p>
    <w:p w14:paraId="5A3AD89F" w14:textId="77777777" w:rsidR="0090026F" w:rsidRDefault="00C62904">
      <w:r>
        <w:t>1. Buka Kasir Apotik pada layar kecil.</w:t>
      </w:r>
    </w:p>
    <w:p w14:paraId="1E952B4C" w14:textId="77777777" w:rsidR="0090026F" w:rsidRDefault="00C62904">
      <w:r>
        <w:t>2. Gulir daftar mode bila diperlukan.</w:t>
      </w:r>
    </w:p>
    <w:p w14:paraId="5BAACCC9" w14:textId="77777777" w:rsidR="0090026F" w:rsidRDefault="00C62904">
      <w:r>
        <w:t>3. Pilih Tebus Resep.</w:t>
      </w:r>
    </w:p>
    <w:tbl>
      <w:tblPr>
        <w:tblW w:w="0" w:type="auto"/>
        <w:jc w:val="center"/>
        <w:tblLook w:val="04A0" w:firstRow="1" w:lastRow="0" w:firstColumn="1" w:lastColumn="0" w:noHBand="0" w:noVBand="1"/>
      </w:tblPr>
      <w:tblGrid>
        <w:gridCol w:w="10282"/>
      </w:tblGrid>
      <w:tr w:rsidR="0090026F" w14:paraId="250D1705"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427F347A" w14:textId="77777777" w:rsidR="0090026F" w:rsidRDefault="00C62904">
            <w:r>
              <w:rPr>
                <w:b/>
                <w:color w:val="166534"/>
              </w:rPr>
              <w:t>Hasil yang diharapkan</w:t>
            </w:r>
            <w:r>
              <w:rPr>
                <w:b/>
                <w:color w:val="166534"/>
              </w:rPr>
              <w:br/>
            </w:r>
            <w:r>
              <w:t>Menu Tebus Resep terlihat dan dapat dipilih pada viewport mobile.</w:t>
            </w:r>
          </w:p>
        </w:tc>
      </w:tr>
    </w:tbl>
    <w:p w14:paraId="0238E779" w14:textId="77777777" w:rsidR="0090026F" w:rsidRDefault="0090026F"/>
    <w:p w14:paraId="5C14B977" w14:textId="77777777" w:rsidR="0090026F" w:rsidRDefault="00C62904">
      <w:r>
        <w:br w:type="page"/>
      </w:r>
    </w:p>
    <w:p w14:paraId="221BE007" w14:textId="77777777" w:rsidR="0090026F" w:rsidRDefault="00C62904">
      <w:pPr>
        <w:pStyle w:val="Heading2"/>
      </w:pPr>
      <w:r>
        <w:lastRenderedPageBreak/>
        <w:t>3.5 Menjual OTC / Obat Bebas</w:t>
      </w:r>
    </w:p>
    <w:p w14:paraId="226E3633" w14:textId="77777777" w:rsidR="0090026F" w:rsidRDefault="00C62904">
      <w:pPr>
        <w:jc w:val="center"/>
      </w:pPr>
      <w:r>
        <w:rPr>
          <w:noProof/>
        </w:rPr>
        <w:drawing>
          <wp:inline distT="0" distB="0" distL="0" distR="0" wp14:anchorId="7A7F4FEC" wp14:editId="012A198F">
            <wp:extent cx="6309360" cy="3943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ive-otc-desktop.png"/>
                    <pic:cNvPicPr/>
                  </pic:nvPicPr>
                  <pic:blipFill>
                    <a:blip r:embed="rId13"/>
                    <a:stretch>
                      <a:fillRect/>
                    </a:stretch>
                  </pic:blipFill>
                  <pic:spPr>
                    <a:xfrm>
                      <a:off x="0" y="0"/>
                      <a:ext cx="6309360" cy="3943350"/>
                    </a:xfrm>
                    <a:prstGeom prst="rect">
                      <a:avLst/>
                    </a:prstGeom>
                  </pic:spPr>
                </pic:pic>
              </a:graphicData>
            </a:graphic>
          </wp:inline>
        </w:drawing>
      </w:r>
    </w:p>
    <w:p w14:paraId="79220B34" w14:textId="77777777" w:rsidR="0090026F" w:rsidRDefault="00C62904">
      <w:pPr>
        <w:jc w:val="center"/>
      </w:pPr>
      <w:r>
        <w:rPr>
          <w:i/>
          <w:color w:val="4B5563"/>
          <w:sz w:val="16"/>
        </w:rPr>
        <w:t>Bukti layar — 3.5 Menjual OTC / Obat Bebas</w:t>
      </w:r>
    </w:p>
    <w:p w14:paraId="2A14D170" w14:textId="77777777" w:rsidR="0090026F" w:rsidRDefault="00C62904">
      <w:pPr>
        <w:pStyle w:val="Heading3"/>
      </w:pPr>
      <w:r>
        <w:t>Langkah operator</w:t>
      </w:r>
    </w:p>
    <w:p w14:paraId="7BB37FCA" w14:textId="77777777" w:rsidR="0090026F" w:rsidRDefault="00C62904">
      <w:r>
        <w:t>1. Pilih OTC / Obat Bebas.</w:t>
      </w:r>
    </w:p>
    <w:p w14:paraId="303A5AE0" w14:textId="77777777" w:rsidR="0090026F" w:rsidRDefault="00C62904">
      <w:r>
        <w:t>2. Cari nama/kode atau pindai barcode.</w:t>
      </w:r>
    </w:p>
    <w:p w14:paraId="49BD0BD5" w14:textId="77777777" w:rsidR="0090026F" w:rsidRDefault="00C62904">
      <w:r>
        <w:t>3. Pilih obat dan tentukan jumlah.</w:t>
      </w:r>
    </w:p>
    <w:p w14:paraId="747BB6A7" w14:textId="77777777" w:rsidR="0090026F" w:rsidRDefault="00C62904">
      <w:r>
        <w:t>4. Pilih batch FEFO yang layak.</w:t>
      </w:r>
    </w:p>
    <w:p w14:paraId="491B216C" w14:textId="77777777" w:rsidR="0090026F" w:rsidRDefault="00C62904">
      <w:r>
        <w:t>5. Periksa total dan lanjutkan ke pembayaran.</w:t>
      </w:r>
    </w:p>
    <w:tbl>
      <w:tblPr>
        <w:tblW w:w="0" w:type="auto"/>
        <w:jc w:val="center"/>
        <w:tblLook w:val="04A0" w:firstRow="1" w:lastRow="0" w:firstColumn="1" w:lastColumn="0" w:noHBand="0" w:noVBand="1"/>
      </w:tblPr>
      <w:tblGrid>
        <w:gridCol w:w="10282"/>
      </w:tblGrid>
      <w:tr w:rsidR="0090026F" w14:paraId="5319FBDD"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30DE16B5" w14:textId="77777777" w:rsidR="0090026F" w:rsidRDefault="00C62904">
            <w:r>
              <w:rPr>
                <w:b/>
                <w:color w:val="166534"/>
              </w:rPr>
              <w:t>Hasil yang diharapkan</w:t>
            </w:r>
            <w:r>
              <w:rPr>
                <w:b/>
                <w:color w:val="166534"/>
              </w:rPr>
              <w:br/>
            </w:r>
            <w:r>
              <w:t>Transaksi tersimpan, stok batch berkurang atomik, dan bukti pembayaran tersedia.</w:t>
            </w:r>
          </w:p>
        </w:tc>
      </w:tr>
    </w:tbl>
    <w:p w14:paraId="26E02C85" w14:textId="77777777" w:rsidR="0090026F" w:rsidRDefault="0090026F"/>
    <w:p w14:paraId="0118BEFD" w14:textId="77777777" w:rsidR="0090026F" w:rsidRDefault="00C62904">
      <w:r>
        <w:br w:type="page"/>
      </w:r>
    </w:p>
    <w:p w14:paraId="2D63AD21" w14:textId="77777777" w:rsidR="0090026F" w:rsidRDefault="00C62904">
      <w:pPr>
        <w:pStyle w:val="Heading2"/>
      </w:pPr>
      <w:r>
        <w:lastRenderedPageBreak/>
        <w:t>3.5a Menyelesaikan pembayaran OTC</w:t>
      </w:r>
    </w:p>
    <w:p w14:paraId="63F58DD3" w14:textId="77777777" w:rsidR="0090026F" w:rsidRDefault="00C62904">
      <w:pPr>
        <w:jc w:val="center"/>
      </w:pPr>
      <w:r>
        <w:rPr>
          <w:noProof/>
        </w:rPr>
        <w:drawing>
          <wp:inline distT="0" distB="0" distL="0" distR="0" wp14:anchorId="47232A23" wp14:editId="2B145A7B">
            <wp:extent cx="6309360" cy="3549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pembayaran-obat-bebas.png"/>
                    <pic:cNvPicPr/>
                  </pic:nvPicPr>
                  <pic:blipFill>
                    <a:blip r:embed="rId14"/>
                    <a:stretch>
                      <a:fillRect/>
                    </a:stretch>
                  </pic:blipFill>
                  <pic:spPr>
                    <a:xfrm>
                      <a:off x="0" y="0"/>
                      <a:ext cx="6309360" cy="3549015"/>
                    </a:xfrm>
                    <a:prstGeom prst="rect">
                      <a:avLst/>
                    </a:prstGeom>
                  </pic:spPr>
                </pic:pic>
              </a:graphicData>
            </a:graphic>
          </wp:inline>
        </w:drawing>
      </w:r>
    </w:p>
    <w:p w14:paraId="5E4EBDE4" w14:textId="77777777" w:rsidR="0090026F" w:rsidRDefault="00C62904">
      <w:pPr>
        <w:jc w:val="center"/>
      </w:pPr>
      <w:r>
        <w:rPr>
          <w:i/>
          <w:color w:val="4B5563"/>
          <w:sz w:val="16"/>
        </w:rPr>
        <w:t>Bukti layar — 3.5a Menyelesaikan pembayaran OTC</w:t>
      </w:r>
    </w:p>
    <w:p w14:paraId="0DD7BB15" w14:textId="77777777" w:rsidR="0090026F" w:rsidRDefault="00C62904">
      <w:pPr>
        <w:pStyle w:val="Heading3"/>
      </w:pPr>
      <w:r>
        <w:t>Langkah operator</w:t>
      </w:r>
    </w:p>
    <w:p w14:paraId="2830D3A5" w14:textId="77777777" w:rsidR="0090026F" w:rsidRDefault="00C62904">
      <w:r>
        <w:t>1. Periksa total dan metode pembayaran.</w:t>
      </w:r>
    </w:p>
    <w:p w14:paraId="74343190" w14:textId="77777777" w:rsidR="0090026F" w:rsidRDefault="00C62904">
      <w:r>
        <w:t>2. Isi uang diterima atau referensi non-tunai sesuai metode.</w:t>
      </w:r>
    </w:p>
    <w:p w14:paraId="115E4C3D" w14:textId="77777777" w:rsidR="0090026F" w:rsidRDefault="00C62904">
      <w:r>
        <w:t>3. Pastikan kembalian benar.</w:t>
      </w:r>
    </w:p>
    <w:p w14:paraId="699F7B6D" w14:textId="77777777" w:rsidR="0090026F" w:rsidRDefault="00C62904">
      <w:r>
        <w:t>4. Tekan Bayar satu kali dan tunggu hasil.</w:t>
      </w:r>
    </w:p>
    <w:tbl>
      <w:tblPr>
        <w:tblW w:w="0" w:type="auto"/>
        <w:jc w:val="center"/>
        <w:tblLook w:val="04A0" w:firstRow="1" w:lastRow="0" w:firstColumn="1" w:lastColumn="0" w:noHBand="0" w:noVBand="1"/>
      </w:tblPr>
      <w:tblGrid>
        <w:gridCol w:w="10282"/>
      </w:tblGrid>
      <w:tr w:rsidR="0090026F" w14:paraId="3E9DB37C"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264EF870" w14:textId="77777777" w:rsidR="0090026F" w:rsidRDefault="00C62904">
            <w:r>
              <w:rPr>
                <w:b/>
                <w:color w:val="166534"/>
              </w:rPr>
              <w:t>Hasil yang diharapkan</w:t>
            </w:r>
            <w:r>
              <w:rPr>
                <w:b/>
                <w:color w:val="166534"/>
              </w:rPr>
              <w:br/>
            </w:r>
            <w:r>
              <w:t>Kode transaksi Apotik terinisialisasi, pembayaran berhasil, dan retry tidak menggandakan transaksi.</w:t>
            </w:r>
          </w:p>
        </w:tc>
      </w:tr>
    </w:tbl>
    <w:p w14:paraId="42FB6ADF" w14:textId="77777777" w:rsidR="0090026F" w:rsidRDefault="0090026F"/>
    <w:p w14:paraId="423FCA26" w14:textId="77777777" w:rsidR="0090026F" w:rsidRDefault="00C62904">
      <w:r>
        <w:t>Screenshot berasal dari batch mutatif final 7 September; rerun 8 September tidak mengulang pembayaran agar data tidak ganda.</w:t>
      </w:r>
    </w:p>
    <w:p w14:paraId="243AE52E" w14:textId="77777777" w:rsidR="0090026F" w:rsidRDefault="00C62904">
      <w:r>
        <w:br w:type="page"/>
      </w:r>
    </w:p>
    <w:p w14:paraId="0276D33B" w14:textId="77777777" w:rsidR="0090026F" w:rsidRDefault="00C62904">
      <w:pPr>
        <w:pStyle w:val="Heading2"/>
      </w:pPr>
      <w:r>
        <w:lastRenderedPageBreak/>
        <w:t>3.6 Menjual berdasarkan Resep Dokter</w:t>
      </w:r>
    </w:p>
    <w:p w14:paraId="239236C8" w14:textId="77777777" w:rsidR="0090026F" w:rsidRDefault="00C62904">
      <w:pPr>
        <w:jc w:val="center"/>
      </w:pPr>
      <w:r>
        <w:rPr>
          <w:noProof/>
        </w:rPr>
        <w:drawing>
          <wp:inline distT="0" distB="0" distL="0" distR="0" wp14:anchorId="46DFF6DA" wp14:editId="190DDEB1">
            <wp:extent cx="6309360" cy="3943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ive-resep-dokter.png"/>
                    <pic:cNvPicPr/>
                  </pic:nvPicPr>
                  <pic:blipFill>
                    <a:blip r:embed="rId15"/>
                    <a:stretch>
                      <a:fillRect/>
                    </a:stretch>
                  </pic:blipFill>
                  <pic:spPr>
                    <a:xfrm>
                      <a:off x="0" y="0"/>
                      <a:ext cx="6309360" cy="3943350"/>
                    </a:xfrm>
                    <a:prstGeom prst="rect">
                      <a:avLst/>
                    </a:prstGeom>
                  </pic:spPr>
                </pic:pic>
              </a:graphicData>
            </a:graphic>
          </wp:inline>
        </w:drawing>
      </w:r>
    </w:p>
    <w:p w14:paraId="3B4C60EA" w14:textId="77777777" w:rsidR="0090026F" w:rsidRDefault="00C62904">
      <w:pPr>
        <w:jc w:val="center"/>
      </w:pPr>
      <w:r>
        <w:rPr>
          <w:i/>
          <w:color w:val="4B5563"/>
          <w:sz w:val="16"/>
        </w:rPr>
        <w:t>Bukti layar — 3.6 Menjual berdasarkan Resep Dokter</w:t>
      </w:r>
    </w:p>
    <w:p w14:paraId="7C2EBBB5" w14:textId="77777777" w:rsidR="0090026F" w:rsidRDefault="00C62904">
      <w:pPr>
        <w:pStyle w:val="Heading3"/>
      </w:pPr>
      <w:r>
        <w:t>Langkah operator</w:t>
      </w:r>
    </w:p>
    <w:p w14:paraId="27E412A1" w14:textId="77777777" w:rsidR="0090026F" w:rsidRDefault="00C62904">
      <w:r>
        <w:t>1. Pilih Resep Dokter.</w:t>
      </w:r>
    </w:p>
    <w:p w14:paraId="73AB7856" w14:textId="77777777" w:rsidR="0090026F" w:rsidRDefault="00C62904">
      <w:r>
        <w:t>2. Cari atau pilih resep/pasien.</w:t>
      </w:r>
    </w:p>
    <w:p w14:paraId="143470E2" w14:textId="77777777" w:rsidR="0090026F" w:rsidRDefault="00C62904">
      <w:r>
        <w:t>3. Periksa dokter, fasilitas asal, diagnosis, indikasi, alergi, dan catatan klinis.</w:t>
      </w:r>
    </w:p>
    <w:p w14:paraId="3ADB4879" w14:textId="77777777" w:rsidR="0090026F" w:rsidRDefault="00C62904">
      <w:r>
        <w:t>4. Pilih item dan batch.</w:t>
      </w:r>
    </w:p>
    <w:p w14:paraId="0978108B" w14:textId="77777777" w:rsidR="0090026F" w:rsidRDefault="00C62904">
      <w:r>
        <w:t>5. Lakukan telaah serta pembayaran.</w:t>
      </w:r>
    </w:p>
    <w:tbl>
      <w:tblPr>
        <w:tblW w:w="0" w:type="auto"/>
        <w:jc w:val="center"/>
        <w:tblLook w:val="04A0" w:firstRow="1" w:lastRow="0" w:firstColumn="1" w:lastColumn="0" w:noHBand="0" w:noVBand="1"/>
      </w:tblPr>
      <w:tblGrid>
        <w:gridCol w:w="10282"/>
      </w:tblGrid>
      <w:tr w:rsidR="0090026F" w14:paraId="7419F624"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5E1F5C04" w14:textId="77777777" w:rsidR="0090026F" w:rsidRDefault="00C62904">
            <w:r>
              <w:rPr>
                <w:b/>
                <w:color w:val="166534"/>
              </w:rPr>
              <w:t>Hasil yang diharapkan</w:t>
            </w:r>
            <w:r>
              <w:rPr>
                <w:b/>
                <w:color w:val="166534"/>
              </w:rPr>
              <w:br/>
            </w:r>
            <w:r>
              <w:t>Resep terlacak ke pasien/dokter dan penjualan selesai tanpa menghilangkan informasi klinis.</w:t>
            </w:r>
          </w:p>
        </w:tc>
      </w:tr>
    </w:tbl>
    <w:p w14:paraId="2304CA7A" w14:textId="77777777" w:rsidR="0090026F" w:rsidRDefault="0090026F"/>
    <w:p w14:paraId="09D8667E" w14:textId="77777777" w:rsidR="0090026F" w:rsidRDefault="00C62904">
      <w:r>
        <w:br w:type="page"/>
      </w:r>
    </w:p>
    <w:p w14:paraId="4DE09DC7" w14:textId="77777777" w:rsidR="0090026F" w:rsidRDefault="00C62904">
      <w:pPr>
        <w:pStyle w:val="Heading2"/>
      </w:pPr>
      <w:r>
        <w:lastRenderedPageBreak/>
        <w:t>3.6a Menelaah informasi klinis resep</w:t>
      </w:r>
    </w:p>
    <w:p w14:paraId="3D11C95D" w14:textId="77777777" w:rsidR="0090026F" w:rsidRDefault="00C62904">
      <w:pPr>
        <w:jc w:val="center"/>
      </w:pPr>
      <w:r>
        <w:rPr>
          <w:noProof/>
        </w:rPr>
        <w:drawing>
          <wp:inline distT="0" distB="0" distL="0" distR="0" wp14:anchorId="4424E971" wp14:editId="571C7648">
            <wp:extent cx="6309360" cy="3549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tebus-resep-detail.png"/>
                    <pic:cNvPicPr/>
                  </pic:nvPicPr>
                  <pic:blipFill>
                    <a:blip r:embed="rId16"/>
                    <a:stretch>
                      <a:fillRect/>
                    </a:stretch>
                  </pic:blipFill>
                  <pic:spPr>
                    <a:xfrm>
                      <a:off x="0" y="0"/>
                      <a:ext cx="6309360" cy="3549015"/>
                    </a:xfrm>
                    <a:prstGeom prst="rect">
                      <a:avLst/>
                    </a:prstGeom>
                  </pic:spPr>
                </pic:pic>
              </a:graphicData>
            </a:graphic>
          </wp:inline>
        </w:drawing>
      </w:r>
    </w:p>
    <w:p w14:paraId="6E66C81A" w14:textId="77777777" w:rsidR="0090026F" w:rsidRDefault="00C62904">
      <w:pPr>
        <w:jc w:val="center"/>
      </w:pPr>
      <w:r>
        <w:rPr>
          <w:i/>
          <w:color w:val="4B5563"/>
          <w:sz w:val="16"/>
        </w:rPr>
        <w:t>Bukti layar — 3.6a Menelaah informasi klinis resep</w:t>
      </w:r>
    </w:p>
    <w:p w14:paraId="78178D0C" w14:textId="77777777" w:rsidR="0090026F" w:rsidRDefault="00C62904">
      <w:pPr>
        <w:pStyle w:val="Heading3"/>
      </w:pPr>
      <w:r>
        <w:t>Langkah operator</w:t>
      </w:r>
    </w:p>
    <w:p w14:paraId="3A8AEC16" w14:textId="77777777" w:rsidR="0090026F" w:rsidRDefault="00C62904">
      <w:r>
        <w:t>1. Cocokkan pasien dan nomor rekam medis.</w:t>
      </w:r>
    </w:p>
    <w:p w14:paraId="7E8FE307" w14:textId="77777777" w:rsidR="0090026F" w:rsidRDefault="00C62904">
      <w:r>
        <w:t>2. Periksa dokter, SIP/kontak, fasilitas asal, dan tanggal resep.</w:t>
      </w:r>
    </w:p>
    <w:p w14:paraId="710577FB" w14:textId="77777777" w:rsidR="0090026F" w:rsidRDefault="00C62904">
      <w:r>
        <w:t>3. Baca diagnosis, indikasi, keluhan, anamnesis, alergi, dan terapi.</w:t>
      </w:r>
    </w:p>
    <w:p w14:paraId="79D8BC82" w14:textId="77777777" w:rsidR="0090026F" w:rsidRDefault="00C62904">
      <w:r>
        <w:t>4. Dokumentasikan klarifikasi serta pemeriksaan kedua.</w:t>
      </w:r>
    </w:p>
    <w:tbl>
      <w:tblPr>
        <w:tblW w:w="0" w:type="auto"/>
        <w:jc w:val="center"/>
        <w:tblLook w:val="04A0" w:firstRow="1" w:lastRow="0" w:firstColumn="1" w:lastColumn="0" w:noHBand="0" w:noVBand="1"/>
      </w:tblPr>
      <w:tblGrid>
        <w:gridCol w:w="10282"/>
      </w:tblGrid>
      <w:tr w:rsidR="0090026F" w14:paraId="3B658A39"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0AC4CFD3" w14:textId="77777777" w:rsidR="0090026F" w:rsidRDefault="00C62904">
            <w:r>
              <w:rPr>
                <w:b/>
                <w:color w:val="166534"/>
              </w:rPr>
              <w:t>Hasil yang diharapkan</w:t>
            </w:r>
            <w:r>
              <w:rPr>
                <w:b/>
                <w:color w:val="166534"/>
              </w:rPr>
              <w:br/>
            </w:r>
            <w:r>
              <w:t>Resep lengkap, seolah nyata tetapi tetap ditandai sebagai data sample/UAT.</w:t>
            </w:r>
          </w:p>
        </w:tc>
      </w:tr>
    </w:tbl>
    <w:p w14:paraId="41748BDE" w14:textId="77777777" w:rsidR="0090026F" w:rsidRDefault="0090026F"/>
    <w:p w14:paraId="2F26915A" w14:textId="77777777" w:rsidR="0090026F" w:rsidRDefault="00C62904">
      <w:r>
        <w:br w:type="page"/>
      </w:r>
    </w:p>
    <w:p w14:paraId="75A2EB08" w14:textId="77777777" w:rsidR="0090026F" w:rsidRDefault="00C62904">
      <w:pPr>
        <w:pStyle w:val="Heading2"/>
      </w:pPr>
      <w:r>
        <w:lastRenderedPageBreak/>
        <w:t>3.7 Menjual Racikan</w:t>
      </w:r>
    </w:p>
    <w:p w14:paraId="061F7ABC" w14:textId="77777777" w:rsidR="0090026F" w:rsidRDefault="00C62904">
      <w:pPr>
        <w:jc w:val="center"/>
      </w:pPr>
      <w:r>
        <w:rPr>
          <w:noProof/>
        </w:rPr>
        <w:drawing>
          <wp:inline distT="0" distB="0" distL="0" distR="0" wp14:anchorId="79F28703" wp14:editId="68327CA4">
            <wp:extent cx="6309360" cy="3943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ive-racikan.png"/>
                    <pic:cNvPicPr/>
                  </pic:nvPicPr>
                  <pic:blipFill>
                    <a:blip r:embed="rId17"/>
                    <a:stretch>
                      <a:fillRect/>
                    </a:stretch>
                  </pic:blipFill>
                  <pic:spPr>
                    <a:xfrm>
                      <a:off x="0" y="0"/>
                      <a:ext cx="6309360" cy="3943350"/>
                    </a:xfrm>
                    <a:prstGeom prst="rect">
                      <a:avLst/>
                    </a:prstGeom>
                  </pic:spPr>
                </pic:pic>
              </a:graphicData>
            </a:graphic>
          </wp:inline>
        </w:drawing>
      </w:r>
    </w:p>
    <w:p w14:paraId="00B43646" w14:textId="77777777" w:rsidR="0090026F" w:rsidRDefault="00C62904">
      <w:pPr>
        <w:jc w:val="center"/>
      </w:pPr>
      <w:r>
        <w:rPr>
          <w:i/>
          <w:color w:val="4B5563"/>
          <w:sz w:val="16"/>
        </w:rPr>
        <w:t>Bukti layar — 3.7 Menjual Racikan</w:t>
      </w:r>
    </w:p>
    <w:p w14:paraId="1C92C2D8" w14:textId="77777777" w:rsidR="0090026F" w:rsidRDefault="00C62904">
      <w:pPr>
        <w:pStyle w:val="Heading3"/>
      </w:pPr>
      <w:r>
        <w:t>Langkah operator</w:t>
      </w:r>
    </w:p>
    <w:p w14:paraId="4549A0C7" w14:textId="77777777" w:rsidR="0090026F" w:rsidRDefault="00C62904">
      <w:r>
        <w:t>1. Pilih Racikan.</w:t>
      </w:r>
    </w:p>
    <w:p w14:paraId="34A9BC23" w14:textId="77777777" w:rsidR="0090026F" w:rsidRDefault="00C62904">
      <w:r>
        <w:t>2. Cari formula aktif.</w:t>
      </w:r>
    </w:p>
    <w:p w14:paraId="6EA35198" w14:textId="77777777" w:rsidR="0090026F" w:rsidRDefault="00C62904">
      <w:r>
        <w:t>3. Periksa komposisi dan jumlah sediaan.</w:t>
      </w:r>
    </w:p>
    <w:p w14:paraId="0A7E2DFB" w14:textId="77777777" w:rsidR="0090026F" w:rsidRDefault="00C62904">
      <w:r>
        <w:t>4. Konfirmasi batch bahan menurut FEFO.</w:t>
      </w:r>
    </w:p>
    <w:p w14:paraId="25B6B01B" w14:textId="77777777" w:rsidR="0090026F" w:rsidRDefault="00C62904">
      <w:r>
        <w:t>5. Tambahkan jasa/kemasan bila berlaku, lalu bayar.</w:t>
      </w:r>
    </w:p>
    <w:tbl>
      <w:tblPr>
        <w:tblW w:w="0" w:type="auto"/>
        <w:jc w:val="center"/>
        <w:tblLook w:val="04A0" w:firstRow="1" w:lastRow="0" w:firstColumn="1" w:lastColumn="0" w:noHBand="0" w:noVBand="1"/>
      </w:tblPr>
      <w:tblGrid>
        <w:gridCol w:w="10282"/>
      </w:tblGrid>
      <w:tr w:rsidR="0090026F" w14:paraId="3B401A2A"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6C8EBEF1" w14:textId="77777777" w:rsidR="0090026F" w:rsidRDefault="00C62904">
            <w:r>
              <w:rPr>
                <w:b/>
                <w:color w:val="166534"/>
              </w:rPr>
              <w:t>Hasil yang diharapkan</w:t>
            </w:r>
            <w:r>
              <w:rPr>
                <w:b/>
                <w:color w:val="166534"/>
              </w:rPr>
              <w:br/>
            </w:r>
            <w:r>
              <w:t>Semua bahan cukup, stok terpotong sesuai formula, dan transaksi tercatat.</w:t>
            </w:r>
          </w:p>
        </w:tc>
      </w:tr>
    </w:tbl>
    <w:p w14:paraId="2538856A" w14:textId="77777777" w:rsidR="0090026F" w:rsidRDefault="0090026F"/>
    <w:p w14:paraId="04630A47" w14:textId="77777777" w:rsidR="0090026F" w:rsidRDefault="00C62904">
      <w:r>
        <w:br w:type="page"/>
      </w:r>
    </w:p>
    <w:p w14:paraId="668E064E" w14:textId="77777777" w:rsidR="0090026F" w:rsidRDefault="00C62904">
      <w:pPr>
        <w:pStyle w:val="Heading2"/>
      </w:pPr>
      <w:r>
        <w:lastRenderedPageBreak/>
        <w:t>3.8 Menjalankan Produksi Farmasi</w:t>
      </w:r>
    </w:p>
    <w:p w14:paraId="7194C73C" w14:textId="77777777" w:rsidR="0090026F" w:rsidRDefault="00C62904">
      <w:pPr>
        <w:jc w:val="center"/>
      </w:pPr>
      <w:r>
        <w:rPr>
          <w:noProof/>
        </w:rPr>
        <w:drawing>
          <wp:inline distT="0" distB="0" distL="0" distR="0" wp14:anchorId="73E497D6" wp14:editId="23A1DB0A">
            <wp:extent cx="6309360" cy="394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live-produksi-farmasi.png"/>
                    <pic:cNvPicPr/>
                  </pic:nvPicPr>
                  <pic:blipFill>
                    <a:blip r:embed="rId18"/>
                    <a:stretch>
                      <a:fillRect/>
                    </a:stretch>
                  </pic:blipFill>
                  <pic:spPr>
                    <a:xfrm>
                      <a:off x="0" y="0"/>
                      <a:ext cx="6309360" cy="3943350"/>
                    </a:xfrm>
                    <a:prstGeom prst="rect">
                      <a:avLst/>
                    </a:prstGeom>
                  </pic:spPr>
                </pic:pic>
              </a:graphicData>
            </a:graphic>
          </wp:inline>
        </w:drawing>
      </w:r>
    </w:p>
    <w:p w14:paraId="73AC2E06" w14:textId="77777777" w:rsidR="0090026F" w:rsidRDefault="00C62904">
      <w:pPr>
        <w:jc w:val="center"/>
      </w:pPr>
      <w:r>
        <w:rPr>
          <w:i/>
          <w:color w:val="4B5563"/>
          <w:sz w:val="16"/>
        </w:rPr>
        <w:t>Bukti layar — 3.8 Menjalankan Produksi Farmasi</w:t>
      </w:r>
    </w:p>
    <w:p w14:paraId="2F6E854E" w14:textId="77777777" w:rsidR="0090026F" w:rsidRDefault="00C62904">
      <w:pPr>
        <w:pStyle w:val="Heading3"/>
      </w:pPr>
      <w:r>
        <w:t>Langkah operator</w:t>
      </w:r>
    </w:p>
    <w:p w14:paraId="3DFCD52E" w14:textId="77777777" w:rsidR="0090026F" w:rsidRDefault="00C62904">
      <w:r>
        <w:t>1. Pilih Produksi Farmasi.</w:t>
      </w:r>
    </w:p>
    <w:p w14:paraId="278B295E" w14:textId="77777777" w:rsidR="0090026F" w:rsidRDefault="00C62904">
      <w:r>
        <w:t>2. Cari formula barang jadi.</w:t>
      </w:r>
    </w:p>
    <w:p w14:paraId="20BEC4F4" w14:textId="77777777" w:rsidR="0090026F" w:rsidRDefault="00C62904">
      <w:r>
        <w:t>3. Periksa bahan, jumlah hasil, metode, dan QC.</w:t>
      </w:r>
    </w:p>
    <w:p w14:paraId="51969B42" w14:textId="77777777" w:rsidR="0090026F" w:rsidRDefault="00C62904">
      <w:r>
        <w:t>4. Isi nomor batch serta kedaluwarsa hasil.</w:t>
      </w:r>
    </w:p>
    <w:p w14:paraId="19CF0BEB" w14:textId="77777777" w:rsidR="0090026F" w:rsidRDefault="00C62904">
      <w:r>
        <w:t>5. Proses produksi sekali.</w:t>
      </w:r>
    </w:p>
    <w:tbl>
      <w:tblPr>
        <w:tblW w:w="0" w:type="auto"/>
        <w:jc w:val="center"/>
        <w:tblLook w:val="04A0" w:firstRow="1" w:lastRow="0" w:firstColumn="1" w:lastColumn="0" w:noHBand="0" w:noVBand="1"/>
      </w:tblPr>
      <w:tblGrid>
        <w:gridCol w:w="10282"/>
      </w:tblGrid>
      <w:tr w:rsidR="0090026F" w14:paraId="6F7DF348"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37090127" w14:textId="77777777" w:rsidR="0090026F" w:rsidRDefault="00C62904">
            <w:r>
              <w:rPr>
                <w:b/>
                <w:color w:val="166534"/>
              </w:rPr>
              <w:t>Hasil yang diharapkan</w:t>
            </w:r>
            <w:r>
              <w:rPr>
                <w:b/>
                <w:color w:val="166534"/>
              </w:rPr>
              <w:br/>
            </w:r>
            <w:r>
              <w:t>Bahan berkurang dan batch barang jadi terbentuk dalam satu transaksi.</w:t>
            </w:r>
          </w:p>
        </w:tc>
      </w:tr>
    </w:tbl>
    <w:p w14:paraId="4DEB0140" w14:textId="77777777" w:rsidR="0090026F" w:rsidRDefault="0090026F"/>
    <w:p w14:paraId="4B9BC3E6" w14:textId="77777777" w:rsidR="0090026F" w:rsidRDefault="00C62904">
      <w:r>
        <w:br w:type="page"/>
      </w:r>
    </w:p>
    <w:p w14:paraId="31B72B9E" w14:textId="77777777" w:rsidR="0090026F" w:rsidRDefault="00C62904">
      <w:pPr>
        <w:pStyle w:val="Heading2"/>
      </w:pPr>
      <w:r>
        <w:lastRenderedPageBreak/>
        <w:t>3.8a Mengonfirmasi batch hasil produksi</w:t>
      </w:r>
    </w:p>
    <w:p w14:paraId="5B1116CD" w14:textId="77777777" w:rsidR="0090026F" w:rsidRDefault="00C62904">
      <w:pPr>
        <w:jc w:val="center"/>
      </w:pPr>
      <w:r>
        <w:rPr>
          <w:noProof/>
        </w:rPr>
        <w:drawing>
          <wp:inline distT="0" distB="0" distL="0" distR="0" wp14:anchorId="135CD07F" wp14:editId="6AB76503">
            <wp:extent cx="6309360" cy="3549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produksi-farmasi-konfirmasi.png"/>
                    <pic:cNvPicPr/>
                  </pic:nvPicPr>
                  <pic:blipFill>
                    <a:blip r:embed="rId19"/>
                    <a:stretch>
                      <a:fillRect/>
                    </a:stretch>
                  </pic:blipFill>
                  <pic:spPr>
                    <a:xfrm>
                      <a:off x="0" y="0"/>
                      <a:ext cx="6309360" cy="3549015"/>
                    </a:xfrm>
                    <a:prstGeom prst="rect">
                      <a:avLst/>
                    </a:prstGeom>
                  </pic:spPr>
                </pic:pic>
              </a:graphicData>
            </a:graphic>
          </wp:inline>
        </w:drawing>
      </w:r>
    </w:p>
    <w:p w14:paraId="39A49E79" w14:textId="77777777" w:rsidR="0090026F" w:rsidRDefault="00C62904">
      <w:pPr>
        <w:jc w:val="center"/>
      </w:pPr>
      <w:r>
        <w:rPr>
          <w:i/>
          <w:color w:val="4B5563"/>
          <w:sz w:val="16"/>
        </w:rPr>
        <w:t>Bukti layar — 3.8a Mengonfirmasi batch hasil produksi</w:t>
      </w:r>
    </w:p>
    <w:p w14:paraId="7B60664A" w14:textId="77777777" w:rsidR="0090026F" w:rsidRDefault="00C62904">
      <w:pPr>
        <w:pStyle w:val="Heading3"/>
      </w:pPr>
      <w:r>
        <w:t>Langkah operator</w:t>
      </w:r>
    </w:p>
    <w:p w14:paraId="3C411906" w14:textId="77777777" w:rsidR="0090026F" w:rsidRDefault="00C62904">
      <w:r>
        <w:t>1. Periksa nomor batch hasil.</w:t>
      </w:r>
    </w:p>
    <w:p w14:paraId="2869C3A3" w14:textId="77777777" w:rsidR="0090026F" w:rsidRDefault="00C62904">
      <w:r>
        <w:t>2. Isi atau verifikasi tanggal kedaluwarsa.</w:t>
      </w:r>
    </w:p>
    <w:p w14:paraId="7C83107D" w14:textId="77777777" w:rsidR="0090026F" w:rsidRDefault="00C62904">
      <w:r>
        <w:t>3. Periksa jumlah hasil dan bahan yang akan dikonsumsi.</w:t>
      </w:r>
    </w:p>
    <w:p w14:paraId="4B1C882A" w14:textId="77777777" w:rsidR="0090026F" w:rsidRDefault="00C62904">
      <w:r>
        <w:t>4. Konfirmasi proses sekali.</w:t>
      </w:r>
    </w:p>
    <w:tbl>
      <w:tblPr>
        <w:tblW w:w="0" w:type="auto"/>
        <w:jc w:val="center"/>
        <w:tblLook w:val="04A0" w:firstRow="1" w:lastRow="0" w:firstColumn="1" w:lastColumn="0" w:noHBand="0" w:noVBand="1"/>
      </w:tblPr>
      <w:tblGrid>
        <w:gridCol w:w="10282"/>
      </w:tblGrid>
      <w:tr w:rsidR="0090026F" w14:paraId="4CCFED0B"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20A09DBC" w14:textId="77777777" w:rsidR="0090026F" w:rsidRDefault="00C62904">
            <w:r>
              <w:rPr>
                <w:b/>
                <w:color w:val="166534"/>
              </w:rPr>
              <w:t>Hasil yang diharapkan</w:t>
            </w:r>
            <w:r>
              <w:rPr>
                <w:b/>
                <w:color w:val="166534"/>
              </w:rPr>
              <w:br/>
            </w:r>
            <w:r>
              <w:t>Batch barang jadi tercipta dan tetap dapat ditelusuri ke formula serta batch bahan.</w:t>
            </w:r>
          </w:p>
        </w:tc>
      </w:tr>
    </w:tbl>
    <w:p w14:paraId="5FC59E3A" w14:textId="77777777" w:rsidR="0090026F" w:rsidRDefault="0090026F"/>
    <w:p w14:paraId="3B54121A" w14:textId="77777777" w:rsidR="0090026F" w:rsidRDefault="00C62904">
      <w:r>
        <w:br w:type="page"/>
      </w:r>
    </w:p>
    <w:p w14:paraId="23475307" w14:textId="77777777" w:rsidR="0090026F" w:rsidRDefault="00C62904">
      <w:pPr>
        <w:pStyle w:val="Heading2"/>
      </w:pPr>
      <w:r>
        <w:lastRenderedPageBreak/>
        <w:t>3.9 Menebus Resep</w:t>
      </w:r>
    </w:p>
    <w:p w14:paraId="0248F662" w14:textId="77777777" w:rsidR="0090026F" w:rsidRDefault="00C62904">
      <w:pPr>
        <w:jc w:val="center"/>
      </w:pPr>
      <w:r>
        <w:rPr>
          <w:noProof/>
        </w:rPr>
        <w:drawing>
          <wp:inline distT="0" distB="0" distL="0" distR="0" wp14:anchorId="18AB0BDE" wp14:editId="74F30D13">
            <wp:extent cx="6309360" cy="3943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ive-tebus-resep.png"/>
                    <pic:cNvPicPr/>
                  </pic:nvPicPr>
                  <pic:blipFill>
                    <a:blip r:embed="rId20"/>
                    <a:stretch>
                      <a:fillRect/>
                    </a:stretch>
                  </pic:blipFill>
                  <pic:spPr>
                    <a:xfrm>
                      <a:off x="0" y="0"/>
                      <a:ext cx="6309360" cy="3943350"/>
                    </a:xfrm>
                    <a:prstGeom prst="rect">
                      <a:avLst/>
                    </a:prstGeom>
                  </pic:spPr>
                </pic:pic>
              </a:graphicData>
            </a:graphic>
          </wp:inline>
        </w:drawing>
      </w:r>
    </w:p>
    <w:p w14:paraId="4420C1FA" w14:textId="77777777" w:rsidR="0090026F" w:rsidRDefault="00C62904">
      <w:pPr>
        <w:jc w:val="center"/>
      </w:pPr>
      <w:r>
        <w:rPr>
          <w:i/>
          <w:color w:val="4B5563"/>
          <w:sz w:val="16"/>
        </w:rPr>
        <w:t>Bukti layar — 3.9 Menebus Resep</w:t>
      </w:r>
    </w:p>
    <w:p w14:paraId="37BE6C64" w14:textId="77777777" w:rsidR="0090026F" w:rsidRDefault="00C62904">
      <w:pPr>
        <w:pStyle w:val="Heading3"/>
      </w:pPr>
      <w:r>
        <w:t>Langkah operator</w:t>
      </w:r>
    </w:p>
    <w:p w14:paraId="1F50F745" w14:textId="77777777" w:rsidR="0090026F" w:rsidRDefault="00C62904">
      <w:r>
        <w:t>1. Pilih Tebus Resep.</w:t>
      </w:r>
    </w:p>
    <w:p w14:paraId="002ADBBA" w14:textId="77777777" w:rsidR="0090026F" w:rsidRDefault="00C62904">
      <w:r>
        <w:t>2. Pilih antrean yang berstatus siap.</w:t>
      </w:r>
    </w:p>
    <w:p w14:paraId="073C10E4" w14:textId="77777777" w:rsidR="0090026F" w:rsidRDefault="00C62904">
      <w:r>
        <w:t>3. Cocokkan pasien, dokter, asal resep, diagnosis, alergi, dan item.</w:t>
      </w:r>
    </w:p>
    <w:p w14:paraId="2660B5A6" w14:textId="77777777" w:rsidR="0090026F" w:rsidRDefault="00C62904">
      <w:r>
        <w:t>4. Lakukan pemeriksaan kedua dan konseling.</w:t>
      </w:r>
    </w:p>
    <w:p w14:paraId="672579B5" w14:textId="77777777" w:rsidR="0090026F" w:rsidRDefault="00C62904">
      <w:r>
        <w:t>5. Bayar dan tandai diserahkan.</w:t>
      </w:r>
    </w:p>
    <w:tbl>
      <w:tblPr>
        <w:tblW w:w="0" w:type="auto"/>
        <w:jc w:val="center"/>
        <w:tblLook w:val="04A0" w:firstRow="1" w:lastRow="0" w:firstColumn="1" w:lastColumn="0" w:noHBand="0" w:noVBand="1"/>
      </w:tblPr>
      <w:tblGrid>
        <w:gridCol w:w="10282"/>
      </w:tblGrid>
      <w:tr w:rsidR="0090026F" w14:paraId="5AC540B6"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23BB1299" w14:textId="77777777" w:rsidR="0090026F" w:rsidRDefault="00C62904">
            <w:r>
              <w:rPr>
                <w:b/>
                <w:color w:val="166534"/>
              </w:rPr>
              <w:t>Hasil yang diharapkan</w:t>
            </w:r>
            <w:r>
              <w:rPr>
                <w:b/>
                <w:color w:val="166534"/>
              </w:rPr>
              <w:br/>
            </w:r>
            <w:r>
              <w:t>Obat jadi dan racikan ditebus atomik; status resep berubah dan stok konsisten.</w:t>
            </w:r>
          </w:p>
        </w:tc>
      </w:tr>
    </w:tbl>
    <w:p w14:paraId="5C506ABF" w14:textId="77777777" w:rsidR="0090026F" w:rsidRDefault="0090026F"/>
    <w:p w14:paraId="141BF90E" w14:textId="77777777" w:rsidR="0090026F" w:rsidRDefault="00C62904">
      <w:r>
        <w:br w:type="page"/>
      </w:r>
    </w:p>
    <w:p w14:paraId="102E557F" w14:textId="77777777" w:rsidR="0090026F" w:rsidRDefault="00C62904">
      <w:pPr>
        <w:pStyle w:val="Heading2"/>
      </w:pPr>
      <w:r>
        <w:lastRenderedPageBreak/>
        <w:t>3.10 Membuka keranjang mobile</w:t>
      </w:r>
    </w:p>
    <w:p w14:paraId="5C92A095" w14:textId="77777777" w:rsidR="0090026F" w:rsidRDefault="00C62904">
      <w:pPr>
        <w:jc w:val="center"/>
      </w:pPr>
      <w:r>
        <w:rPr>
          <w:noProof/>
        </w:rPr>
        <w:drawing>
          <wp:inline distT="0" distB="0" distL="0" distR="0" wp14:anchorId="2B499268" wp14:editId="4082670A">
            <wp:extent cx="1838009" cy="39776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kasir-modern-mobile-keranjang-390.png"/>
                    <pic:cNvPicPr/>
                  </pic:nvPicPr>
                  <pic:blipFill>
                    <a:blip r:embed="rId21"/>
                    <a:stretch>
                      <a:fillRect/>
                    </a:stretch>
                  </pic:blipFill>
                  <pic:spPr>
                    <a:xfrm>
                      <a:off x="0" y="0"/>
                      <a:ext cx="1838009" cy="3977639"/>
                    </a:xfrm>
                    <a:prstGeom prst="rect">
                      <a:avLst/>
                    </a:prstGeom>
                  </pic:spPr>
                </pic:pic>
              </a:graphicData>
            </a:graphic>
          </wp:inline>
        </w:drawing>
      </w:r>
    </w:p>
    <w:p w14:paraId="00275DDB" w14:textId="77777777" w:rsidR="0090026F" w:rsidRDefault="00C62904">
      <w:pPr>
        <w:jc w:val="center"/>
      </w:pPr>
      <w:r>
        <w:rPr>
          <w:i/>
          <w:color w:val="4B5563"/>
          <w:sz w:val="16"/>
        </w:rPr>
        <w:t>Bukti layar — 3.10 Membuka keranjang mobile</w:t>
      </w:r>
    </w:p>
    <w:p w14:paraId="0148595A" w14:textId="77777777" w:rsidR="0090026F" w:rsidRDefault="00C62904">
      <w:pPr>
        <w:pStyle w:val="Heading3"/>
      </w:pPr>
      <w:r>
        <w:t>Langkah operator</w:t>
      </w:r>
    </w:p>
    <w:p w14:paraId="4F988D6A" w14:textId="77777777" w:rsidR="0090026F" w:rsidRDefault="00C62904">
      <w:r>
        <w:t>1. Tambahkan item.</w:t>
      </w:r>
    </w:p>
    <w:p w14:paraId="2A75FACE" w14:textId="77777777" w:rsidR="0090026F" w:rsidRDefault="00C62904">
      <w:r>
        <w:t>2. Tekan ringkasan keranjang bawah.</w:t>
      </w:r>
    </w:p>
    <w:p w14:paraId="0B238116" w14:textId="77777777" w:rsidR="0090026F" w:rsidRDefault="00C62904">
      <w:r>
        <w:t>3. Ubah jumlah atau hapus item bila perlu.</w:t>
      </w:r>
    </w:p>
    <w:p w14:paraId="6C1BF112" w14:textId="77777777" w:rsidR="0090026F" w:rsidRDefault="00C62904">
      <w:r>
        <w:t>4. Periksa total sebelum Bayar.</w:t>
      </w:r>
    </w:p>
    <w:tbl>
      <w:tblPr>
        <w:tblW w:w="0" w:type="auto"/>
        <w:jc w:val="center"/>
        <w:tblLook w:val="04A0" w:firstRow="1" w:lastRow="0" w:firstColumn="1" w:lastColumn="0" w:noHBand="0" w:noVBand="1"/>
      </w:tblPr>
      <w:tblGrid>
        <w:gridCol w:w="10282"/>
      </w:tblGrid>
      <w:tr w:rsidR="0090026F" w14:paraId="14A4FF1A"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06FC35B4" w14:textId="77777777" w:rsidR="0090026F" w:rsidRDefault="00C62904">
            <w:r>
              <w:rPr>
                <w:b/>
                <w:color w:val="166534"/>
              </w:rPr>
              <w:t>Hasil yang diharapkan</w:t>
            </w:r>
            <w:r>
              <w:rPr>
                <w:b/>
                <w:color w:val="166534"/>
              </w:rPr>
              <w:br/>
            </w:r>
            <w:r>
              <w:t>Keranjang dapat dioperasikan tanpa tertutup viewport.</w:t>
            </w:r>
          </w:p>
        </w:tc>
      </w:tr>
    </w:tbl>
    <w:p w14:paraId="18DB5194" w14:textId="77777777" w:rsidR="0090026F" w:rsidRDefault="0090026F"/>
    <w:p w14:paraId="30D55908" w14:textId="77777777" w:rsidR="0090026F" w:rsidRDefault="00C62904">
      <w:r>
        <w:br w:type="page"/>
      </w:r>
    </w:p>
    <w:p w14:paraId="03C55F94" w14:textId="77777777" w:rsidR="0090026F" w:rsidRDefault="00C62904">
      <w:pPr>
        <w:pStyle w:val="Heading2"/>
      </w:pPr>
      <w:r>
        <w:lastRenderedPageBreak/>
        <w:t>3.11 Membaca Laporan Penjualan</w:t>
      </w:r>
    </w:p>
    <w:p w14:paraId="45F051CF" w14:textId="77777777" w:rsidR="0090026F" w:rsidRDefault="00C62904">
      <w:pPr>
        <w:jc w:val="center"/>
      </w:pPr>
      <w:r>
        <w:rPr>
          <w:noProof/>
        </w:rPr>
        <w:drawing>
          <wp:inline distT="0" distB="0" distL="0" distR="0" wp14:anchorId="65B7BA81" wp14:editId="547AD8D4">
            <wp:extent cx="6309360" cy="35490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aporan-penjualan.png"/>
                    <pic:cNvPicPr/>
                  </pic:nvPicPr>
                  <pic:blipFill>
                    <a:blip r:embed="rId22"/>
                    <a:stretch>
                      <a:fillRect/>
                    </a:stretch>
                  </pic:blipFill>
                  <pic:spPr>
                    <a:xfrm>
                      <a:off x="0" y="0"/>
                      <a:ext cx="6309360" cy="3549015"/>
                    </a:xfrm>
                    <a:prstGeom prst="rect">
                      <a:avLst/>
                    </a:prstGeom>
                  </pic:spPr>
                </pic:pic>
              </a:graphicData>
            </a:graphic>
          </wp:inline>
        </w:drawing>
      </w:r>
    </w:p>
    <w:p w14:paraId="2F7F5003" w14:textId="77777777" w:rsidR="0090026F" w:rsidRDefault="00C62904">
      <w:pPr>
        <w:jc w:val="center"/>
      </w:pPr>
      <w:r>
        <w:rPr>
          <w:i/>
          <w:color w:val="4B5563"/>
          <w:sz w:val="16"/>
        </w:rPr>
        <w:t>Bukti layar — 3.11 Membaca Laporan Penjualan</w:t>
      </w:r>
    </w:p>
    <w:p w14:paraId="422D4673" w14:textId="77777777" w:rsidR="0090026F" w:rsidRDefault="00C62904">
      <w:pPr>
        <w:pStyle w:val="Heading3"/>
      </w:pPr>
      <w:r>
        <w:t>Langkah operator</w:t>
      </w:r>
    </w:p>
    <w:p w14:paraId="5DF48EEE" w14:textId="77777777" w:rsidR="0090026F" w:rsidRDefault="00C62904">
      <w:r>
        <w:t>1. Buka Laporan Apotik.</w:t>
      </w:r>
    </w:p>
    <w:p w14:paraId="0A1C228C" w14:textId="77777777" w:rsidR="0090026F" w:rsidRDefault="00C62904">
      <w:r>
        <w:t>2. Atur periode dan toko.</w:t>
      </w:r>
    </w:p>
    <w:p w14:paraId="7465FF6A" w14:textId="77777777" w:rsidR="0090026F" w:rsidRDefault="00C62904">
      <w:r>
        <w:t>3. Cari nomor transaksi bila diperlukan.</w:t>
      </w:r>
    </w:p>
    <w:p w14:paraId="08048C4F" w14:textId="77777777" w:rsidR="0090026F" w:rsidRDefault="00C62904">
      <w:r>
        <w:t>4. Cocokkan total, metode pembayaran, kasir, dan status.</w:t>
      </w:r>
    </w:p>
    <w:tbl>
      <w:tblPr>
        <w:tblW w:w="0" w:type="auto"/>
        <w:jc w:val="center"/>
        <w:tblLook w:val="04A0" w:firstRow="1" w:lastRow="0" w:firstColumn="1" w:lastColumn="0" w:noHBand="0" w:noVBand="1"/>
      </w:tblPr>
      <w:tblGrid>
        <w:gridCol w:w="10282"/>
      </w:tblGrid>
      <w:tr w:rsidR="0090026F" w14:paraId="311A2D06"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31875D7C" w14:textId="77777777" w:rsidR="0090026F" w:rsidRDefault="00C62904">
            <w:r>
              <w:rPr>
                <w:b/>
                <w:color w:val="166534"/>
              </w:rPr>
              <w:t>Hasil yang diharapkan</w:t>
            </w:r>
            <w:r>
              <w:rPr>
                <w:b/>
                <w:color w:val="166534"/>
              </w:rPr>
              <w:br/>
            </w:r>
            <w:r>
              <w:t>Transaksi dapat ditelusuri dari laporan ke bukti pembayaran.</w:t>
            </w:r>
          </w:p>
        </w:tc>
      </w:tr>
    </w:tbl>
    <w:p w14:paraId="543E03E3" w14:textId="77777777" w:rsidR="0090026F" w:rsidRDefault="0090026F"/>
    <w:p w14:paraId="6A280AF5" w14:textId="77777777" w:rsidR="0090026F" w:rsidRDefault="00C62904">
      <w:r>
        <w:br w:type="page"/>
      </w:r>
    </w:p>
    <w:p w14:paraId="1D393DA3" w14:textId="77777777" w:rsidR="0090026F" w:rsidRDefault="00C62904">
      <w:pPr>
        <w:pStyle w:val="Heading1"/>
      </w:pPr>
      <w:r>
        <w:lastRenderedPageBreak/>
        <w:t>4. Kulakan dan Pembayaran Vendor</w:t>
      </w:r>
    </w:p>
    <w:p w14:paraId="37FE4785" w14:textId="77777777" w:rsidR="0090026F" w:rsidRDefault="00C62904">
      <w:pPr>
        <w:pStyle w:val="Heading2"/>
      </w:pPr>
      <w:r>
        <w:t>4.1 Membuka rantai Pengadaan</w:t>
      </w:r>
    </w:p>
    <w:p w14:paraId="310A80B9" w14:textId="77777777" w:rsidR="0090026F" w:rsidRDefault="00C62904">
      <w:pPr>
        <w:jc w:val="center"/>
      </w:pPr>
      <w:r>
        <w:rPr>
          <w:noProof/>
        </w:rPr>
        <w:drawing>
          <wp:inline distT="0" distB="0" distL="0" distR="0" wp14:anchorId="07DD216C" wp14:editId="4957EEFF">
            <wp:extent cx="6309360" cy="35490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enu-pengadaan-terbuka.png"/>
                    <pic:cNvPicPr/>
                  </pic:nvPicPr>
                  <pic:blipFill>
                    <a:blip r:embed="rId23"/>
                    <a:stretch>
                      <a:fillRect/>
                    </a:stretch>
                  </pic:blipFill>
                  <pic:spPr>
                    <a:xfrm>
                      <a:off x="0" y="0"/>
                      <a:ext cx="6309360" cy="3549015"/>
                    </a:xfrm>
                    <a:prstGeom prst="rect">
                      <a:avLst/>
                    </a:prstGeom>
                  </pic:spPr>
                </pic:pic>
              </a:graphicData>
            </a:graphic>
          </wp:inline>
        </w:drawing>
      </w:r>
    </w:p>
    <w:p w14:paraId="7AF91704" w14:textId="77777777" w:rsidR="0090026F" w:rsidRDefault="00C62904">
      <w:pPr>
        <w:jc w:val="center"/>
      </w:pPr>
      <w:r>
        <w:rPr>
          <w:i/>
          <w:color w:val="4B5563"/>
          <w:sz w:val="16"/>
        </w:rPr>
        <w:t>Bukti layar — 4.1 Membuka rantai Pengadaan</w:t>
      </w:r>
    </w:p>
    <w:p w14:paraId="40F4DE2D" w14:textId="77777777" w:rsidR="0090026F" w:rsidRDefault="00C62904">
      <w:pPr>
        <w:pStyle w:val="Heading3"/>
      </w:pPr>
      <w:r>
        <w:t>Langkah operator</w:t>
      </w:r>
    </w:p>
    <w:p w14:paraId="0CFC4994" w14:textId="77777777" w:rsidR="0090026F" w:rsidRDefault="00C62904">
      <w:r>
        <w:t>1. Buka bagian PENGADAAN.</w:t>
      </w:r>
    </w:p>
    <w:p w14:paraId="459F7574" w14:textId="77777777" w:rsidR="0090026F" w:rsidRDefault="00C62904">
      <w:r>
        <w:t>2. Pastikan menu PR, PO, BAST, dan Terima Tagihan tampil.</w:t>
      </w:r>
    </w:p>
    <w:p w14:paraId="1169AFF2" w14:textId="77777777" w:rsidR="0090026F" w:rsidRDefault="00C62904">
      <w:r>
        <w:t>3. Pastikan menu pembayaran tersedia pada KEUANGAN.</w:t>
      </w:r>
    </w:p>
    <w:tbl>
      <w:tblPr>
        <w:tblW w:w="0" w:type="auto"/>
        <w:jc w:val="center"/>
        <w:tblLook w:val="04A0" w:firstRow="1" w:lastRow="0" w:firstColumn="1" w:lastColumn="0" w:noHBand="0" w:noVBand="1"/>
      </w:tblPr>
      <w:tblGrid>
        <w:gridCol w:w="10282"/>
      </w:tblGrid>
      <w:tr w:rsidR="0090026F" w14:paraId="04C843FA"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1E8F915C" w14:textId="77777777" w:rsidR="0090026F" w:rsidRDefault="00C62904">
            <w:r>
              <w:rPr>
                <w:b/>
                <w:color w:val="166534"/>
              </w:rPr>
              <w:t>Hasil yang diharapkan</w:t>
            </w:r>
            <w:r>
              <w:rPr>
                <w:b/>
                <w:color w:val="166534"/>
              </w:rPr>
              <w:br/>
            </w:r>
            <w:r>
              <w:t>Rantai proses lengkap dapat dinavigasi.</w:t>
            </w:r>
          </w:p>
        </w:tc>
      </w:tr>
    </w:tbl>
    <w:p w14:paraId="11E48139" w14:textId="77777777" w:rsidR="0090026F" w:rsidRDefault="0090026F"/>
    <w:p w14:paraId="063E326A" w14:textId="77777777" w:rsidR="0090026F" w:rsidRDefault="00C62904">
      <w:r>
        <w:br w:type="page"/>
      </w:r>
    </w:p>
    <w:p w14:paraId="1B20C3A8" w14:textId="77777777" w:rsidR="0090026F" w:rsidRDefault="00C62904">
      <w:pPr>
        <w:pStyle w:val="Heading2"/>
      </w:pPr>
      <w:r>
        <w:lastRenderedPageBreak/>
        <w:t>4.2 Membuat Permintaan Pembelian (PR)</w:t>
      </w:r>
    </w:p>
    <w:p w14:paraId="52FED1E2" w14:textId="77777777" w:rsidR="0090026F" w:rsidRDefault="00C62904">
      <w:pPr>
        <w:jc w:val="center"/>
      </w:pPr>
      <w:r>
        <w:rPr>
          <w:noProof/>
        </w:rPr>
        <w:drawing>
          <wp:inline distT="0" distB="0" distL="0" distR="0" wp14:anchorId="4D788068" wp14:editId="22E2F278">
            <wp:extent cx="6309360" cy="35490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formulir.png"/>
                    <pic:cNvPicPr/>
                  </pic:nvPicPr>
                  <pic:blipFill>
                    <a:blip r:embed="rId24"/>
                    <a:stretch>
                      <a:fillRect/>
                    </a:stretch>
                  </pic:blipFill>
                  <pic:spPr>
                    <a:xfrm>
                      <a:off x="0" y="0"/>
                      <a:ext cx="6309360" cy="3549015"/>
                    </a:xfrm>
                    <a:prstGeom prst="rect">
                      <a:avLst/>
                    </a:prstGeom>
                  </pic:spPr>
                </pic:pic>
              </a:graphicData>
            </a:graphic>
          </wp:inline>
        </w:drawing>
      </w:r>
    </w:p>
    <w:p w14:paraId="14C69A61" w14:textId="77777777" w:rsidR="0090026F" w:rsidRDefault="00C62904">
      <w:pPr>
        <w:jc w:val="center"/>
      </w:pPr>
      <w:r>
        <w:rPr>
          <w:i/>
          <w:color w:val="4B5563"/>
          <w:sz w:val="16"/>
        </w:rPr>
        <w:t>Bukti layar — 4.2 Membuat Permintaan Pembelian (PR)</w:t>
      </w:r>
    </w:p>
    <w:p w14:paraId="221D3576" w14:textId="77777777" w:rsidR="0090026F" w:rsidRDefault="00C62904">
      <w:pPr>
        <w:pStyle w:val="Heading3"/>
      </w:pPr>
      <w:r>
        <w:t>Langkah operator</w:t>
      </w:r>
    </w:p>
    <w:p w14:paraId="5598A883" w14:textId="77777777" w:rsidR="0090026F" w:rsidRDefault="00C62904">
      <w:r>
        <w:t>1. Buka Permintaan Pembelian dan pilih Tambah.</w:t>
      </w:r>
    </w:p>
    <w:p w14:paraId="5C858FB7" w14:textId="77777777" w:rsidR="0090026F" w:rsidRDefault="00C62904">
      <w:r>
        <w:t>2. Isi alasan, penggunaan, dan tanggal kebutuhan.</w:t>
      </w:r>
    </w:p>
    <w:p w14:paraId="0AE74F6D" w14:textId="77777777" w:rsidR="0090026F" w:rsidRDefault="00C62904">
      <w:r>
        <w:t>3. Tambahkan item beserta jumlah.</w:t>
      </w:r>
    </w:p>
    <w:p w14:paraId="66DECA4F" w14:textId="77777777" w:rsidR="0090026F" w:rsidRDefault="00C62904">
      <w:r>
        <w:t>4. Simpan sebagai draft, periksa, lalu ajukan untuk persetujuan.</w:t>
      </w:r>
    </w:p>
    <w:tbl>
      <w:tblPr>
        <w:tblW w:w="0" w:type="auto"/>
        <w:jc w:val="center"/>
        <w:tblLook w:val="04A0" w:firstRow="1" w:lastRow="0" w:firstColumn="1" w:lastColumn="0" w:noHBand="0" w:noVBand="1"/>
      </w:tblPr>
      <w:tblGrid>
        <w:gridCol w:w="10282"/>
      </w:tblGrid>
      <w:tr w:rsidR="0090026F" w14:paraId="14FFD605"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0C041E01" w14:textId="77777777" w:rsidR="0090026F" w:rsidRDefault="00C62904">
            <w:r>
              <w:rPr>
                <w:b/>
                <w:color w:val="166534"/>
              </w:rPr>
              <w:t>Hasil yang diharapkan</w:t>
            </w:r>
            <w:r>
              <w:rPr>
                <w:b/>
                <w:color w:val="166534"/>
              </w:rPr>
              <w:br/>
            </w:r>
            <w:r>
              <w:t>PR memperoleh nomor dan mengikuti maker-checker.</w:t>
            </w:r>
          </w:p>
        </w:tc>
      </w:tr>
    </w:tbl>
    <w:p w14:paraId="35C2467F" w14:textId="77777777" w:rsidR="0090026F" w:rsidRDefault="0090026F"/>
    <w:p w14:paraId="79175751" w14:textId="77777777" w:rsidR="0090026F" w:rsidRDefault="00C62904">
      <w:r>
        <w:br w:type="page"/>
      </w:r>
    </w:p>
    <w:p w14:paraId="0F7DAED2" w14:textId="77777777" w:rsidR="0090026F" w:rsidRDefault="00C62904">
      <w:pPr>
        <w:pStyle w:val="Heading2"/>
      </w:pPr>
      <w:r>
        <w:lastRenderedPageBreak/>
        <w:t>4.3 Memantau daftar PR</w:t>
      </w:r>
    </w:p>
    <w:p w14:paraId="63A87372" w14:textId="77777777" w:rsidR="0090026F" w:rsidRDefault="00C62904">
      <w:pPr>
        <w:jc w:val="center"/>
      </w:pPr>
      <w:r>
        <w:rPr>
          <w:noProof/>
        </w:rPr>
        <w:drawing>
          <wp:inline distT="0" distB="0" distL="0" distR="0" wp14:anchorId="777CB384" wp14:editId="05FFCB90">
            <wp:extent cx="6309360" cy="35490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r-daftar-100.png"/>
                    <pic:cNvPicPr/>
                  </pic:nvPicPr>
                  <pic:blipFill>
                    <a:blip r:embed="rId25"/>
                    <a:stretch>
                      <a:fillRect/>
                    </a:stretch>
                  </pic:blipFill>
                  <pic:spPr>
                    <a:xfrm>
                      <a:off x="0" y="0"/>
                      <a:ext cx="6309360" cy="3549015"/>
                    </a:xfrm>
                    <a:prstGeom prst="rect">
                      <a:avLst/>
                    </a:prstGeom>
                  </pic:spPr>
                </pic:pic>
              </a:graphicData>
            </a:graphic>
          </wp:inline>
        </w:drawing>
      </w:r>
    </w:p>
    <w:p w14:paraId="5061CF5A" w14:textId="77777777" w:rsidR="0090026F" w:rsidRDefault="00C62904">
      <w:pPr>
        <w:jc w:val="center"/>
      </w:pPr>
      <w:r>
        <w:rPr>
          <w:i/>
          <w:color w:val="4B5563"/>
          <w:sz w:val="16"/>
        </w:rPr>
        <w:t>Bukti layar — 4.3 Memantau daftar PR</w:t>
      </w:r>
    </w:p>
    <w:p w14:paraId="535CA1F6" w14:textId="77777777" w:rsidR="0090026F" w:rsidRDefault="00C62904">
      <w:pPr>
        <w:pStyle w:val="Heading3"/>
      </w:pPr>
      <w:r>
        <w:t>Langkah operator</w:t>
      </w:r>
    </w:p>
    <w:p w14:paraId="23BE3448" w14:textId="77777777" w:rsidR="0090026F" w:rsidRDefault="00C62904">
      <w:r>
        <w:t>1. Gunakan pencarian nomor/keterangan.</w:t>
      </w:r>
    </w:p>
    <w:p w14:paraId="52E886CC" w14:textId="77777777" w:rsidR="0090026F" w:rsidRDefault="00C62904">
      <w:r>
        <w:t>2. Filter status dan periode.</w:t>
      </w:r>
    </w:p>
    <w:p w14:paraId="3D881561" w14:textId="77777777" w:rsidR="0090026F" w:rsidRDefault="00C62904">
      <w:r>
        <w:t>3. Buka PR untuk melihat riwayat persetujuan dan tahap berikutnya.</w:t>
      </w:r>
    </w:p>
    <w:tbl>
      <w:tblPr>
        <w:tblW w:w="0" w:type="auto"/>
        <w:jc w:val="center"/>
        <w:tblLook w:val="04A0" w:firstRow="1" w:lastRow="0" w:firstColumn="1" w:lastColumn="0" w:noHBand="0" w:noVBand="1"/>
      </w:tblPr>
      <w:tblGrid>
        <w:gridCol w:w="10282"/>
      </w:tblGrid>
      <w:tr w:rsidR="0090026F" w14:paraId="755F1855"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28A8F8D7" w14:textId="77777777" w:rsidR="0090026F" w:rsidRDefault="00C62904">
            <w:r>
              <w:rPr>
                <w:b/>
                <w:color w:val="166534"/>
              </w:rPr>
              <w:t>Hasil yang diharapkan</w:t>
            </w:r>
            <w:r>
              <w:rPr>
                <w:b/>
                <w:color w:val="166534"/>
              </w:rPr>
              <w:br/>
            </w:r>
            <w:r>
              <w:t>Status PR dan progres ke PO dapat ditelusuri.</w:t>
            </w:r>
          </w:p>
        </w:tc>
      </w:tr>
    </w:tbl>
    <w:p w14:paraId="5C3578FA" w14:textId="77777777" w:rsidR="0090026F" w:rsidRDefault="0090026F"/>
    <w:p w14:paraId="0A6EF1A8" w14:textId="77777777" w:rsidR="0090026F" w:rsidRDefault="00C62904">
      <w:r>
        <w:br w:type="page"/>
      </w:r>
    </w:p>
    <w:p w14:paraId="5D395D8C" w14:textId="77777777" w:rsidR="0090026F" w:rsidRDefault="00C62904">
      <w:pPr>
        <w:pStyle w:val="Heading2"/>
      </w:pPr>
      <w:r>
        <w:lastRenderedPageBreak/>
        <w:t>4.4 Membuat PO non-termin</w:t>
      </w:r>
    </w:p>
    <w:p w14:paraId="7CC6A171" w14:textId="77777777" w:rsidR="0090026F" w:rsidRDefault="00C62904">
      <w:pPr>
        <w:jc w:val="center"/>
      </w:pPr>
      <w:r>
        <w:rPr>
          <w:noProof/>
        </w:rPr>
        <w:drawing>
          <wp:inline distT="0" distB="0" distL="0" distR="0" wp14:anchorId="4131097C" wp14:editId="1145C067">
            <wp:extent cx="6309360" cy="3549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o-formulir-nontermin.png"/>
                    <pic:cNvPicPr/>
                  </pic:nvPicPr>
                  <pic:blipFill>
                    <a:blip r:embed="rId26"/>
                    <a:stretch>
                      <a:fillRect/>
                    </a:stretch>
                  </pic:blipFill>
                  <pic:spPr>
                    <a:xfrm>
                      <a:off x="0" y="0"/>
                      <a:ext cx="6309360" cy="3549015"/>
                    </a:xfrm>
                    <a:prstGeom prst="rect">
                      <a:avLst/>
                    </a:prstGeom>
                  </pic:spPr>
                </pic:pic>
              </a:graphicData>
            </a:graphic>
          </wp:inline>
        </w:drawing>
      </w:r>
    </w:p>
    <w:p w14:paraId="6B2C673B" w14:textId="77777777" w:rsidR="0090026F" w:rsidRDefault="00C62904">
      <w:pPr>
        <w:jc w:val="center"/>
      </w:pPr>
      <w:r>
        <w:rPr>
          <w:i/>
          <w:color w:val="4B5563"/>
          <w:sz w:val="16"/>
        </w:rPr>
        <w:t>Bukti layar — 4.4 Membuat PO non-termin</w:t>
      </w:r>
    </w:p>
    <w:p w14:paraId="218133F4" w14:textId="77777777" w:rsidR="0090026F" w:rsidRDefault="00C62904">
      <w:pPr>
        <w:pStyle w:val="Heading3"/>
      </w:pPr>
      <w:r>
        <w:t>Langkah operator</w:t>
      </w:r>
    </w:p>
    <w:p w14:paraId="74B2D24E" w14:textId="77777777" w:rsidR="0090026F" w:rsidRDefault="00C62904">
      <w:r>
        <w:t>1. Pilih PR yang disetujui.</w:t>
      </w:r>
    </w:p>
    <w:p w14:paraId="0B3B0329" w14:textId="77777777" w:rsidR="0090026F" w:rsidRDefault="00C62904">
      <w:r>
        <w:t>2. Pilih supplier dan alamat kirim.</w:t>
      </w:r>
    </w:p>
    <w:p w14:paraId="71F4E314" w14:textId="77777777" w:rsidR="0090026F" w:rsidRDefault="00C62904">
      <w:r>
        <w:t>3. Konfirmasi harga, pajak, diskon, dan jadwal.</w:t>
      </w:r>
    </w:p>
    <w:p w14:paraId="5AB87664" w14:textId="77777777" w:rsidR="0090026F" w:rsidRDefault="00C62904">
      <w:r>
        <w:t>4. Biarkan pembayaran termin nonaktif.</w:t>
      </w:r>
    </w:p>
    <w:p w14:paraId="71A2CB8B" w14:textId="77777777" w:rsidR="0090026F" w:rsidRDefault="00C62904">
      <w:r>
        <w:t>5. Simpan dan ajukan persetujuan.</w:t>
      </w:r>
    </w:p>
    <w:tbl>
      <w:tblPr>
        <w:tblW w:w="0" w:type="auto"/>
        <w:jc w:val="center"/>
        <w:tblLook w:val="04A0" w:firstRow="1" w:lastRow="0" w:firstColumn="1" w:lastColumn="0" w:noHBand="0" w:noVBand="1"/>
      </w:tblPr>
      <w:tblGrid>
        <w:gridCol w:w="10282"/>
      </w:tblGrid>
      <w:tr w:rsidR="0090026F" w14:paraId="567DCFAC"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0D677EF2" w14:textId="77777777" w:rsidR="0090026F" w:rsidRDefault="00C62904">
            <w:r>
              <w:rPr>
                <w:b/>
                <w:color w:val="166534"/>
              </w:rPr>
              <w:t>Hasil yang diharapkan</w:t>
            </w:r>
            <w:r>
              <w:rPr>
                <w:b/>
                <w:color w:val="166534"/>
              </w:rPr>
              <w:br/>
            </w:r>
            <w:r>
              <w:t>PO non-termin dibuat dari PR tanpa input item berulang.</w:t>
            </w:r>
          </w:p>
        </w:tc>
      </w:tr>
    </w:tbl>
    <w:p w14:paraId="3394D772" w14:textId="77777777" w:rsidR="0090026F" w:rsidRDefault="0090026F"/>
    <w:p w14:paraId="701A01B5" w14:textId="77777777" w:rsidR="0090026F" w:rsidRDefault="00C62904">
      <w:r>
        <w:br w:type="page"/>
      </w:r>
    </w:p>
    <w:p w14:paraId="30C08008" w14:textId="77777777" w:rsidR="0090026F" w:rsidRDefault="00C62904">
      <w:pPr>
        <w:pStyle w:val="Heading2"/>
      </w:pPr>
      <w:r>
        <w:lastRenderedPageBreak/>
        <w:t>4.5 Membuat PO bertermin</w:t>
      </w:r>
    </w:p>
    <w:p w14:paraId="63FC6F5F" w14:textId="77777777" w:rsidR="0090026F" w:rsidRDefault="00C62904">
      <w:pPr>
        <w:jc w:val="center"/>
      </w:pPr>
      <w:r>
        <w:rPr>
          <w:noProof/>
        </w:rPr>
        <w:drawing>
          <wp:inline distT="0" distB="0" distL="0" distR="0" wp14:anchorId="3BF2E78A" wp14:editId="70A974D8">
            <wp:extent cx="6309360" cy="35490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o-formulir-termin.png"/>
                    <pic:cNvPicPr/>
                  </pic:nvPicPr>
                  <pic:blipFill>
                    <a:blip r:embed="rId27"/>
                    <a:stretch>
                      <a:fillRect/>
                    </a:stretch>
                  </pic:blipFill>
                  <pic:spPr>
                    <a:xfrm>
                      <a:off x="0" y="0"/>
                      <a:ext cx="6309360" cy="3549015"/>
                    </a:xfrm>
                    <a:prstGeom prst="rect">
                      <a:avLst/>
                    </a:prstGeom>
                  </pic:spPr>
                </pic:pic>
              </a:graphicData>
            </a:graphic>
          </wp:inline>
        </w:drawing>
      </w:r>
    </w:p>
    <w:p w14:paraId="66497FC1" w14:textId="77777777" w:rsidR="0090026F" w:rsidRDefault="00C62904">
      <w:pPr>
        <w:jc w:val="center"/>
      </w:pPr>
      <w:r>
        <w:rPr>
          <w:i/>
          <w:color w:val="4B5563"/>
          <w:sz w:val="16"/>
        </w:rPr>
        <w:t>Bukti layar — 4.5 Membuat PO bertermin</w:t>
      </w:r>
    </w:p>
    <w:p w14:paraId="2CB6ECB3" w14:textId="77777777" w:rsidR="0090026F" w:rsidRDefault="00C62904">
      <w:pPr>
        <w:pStyle w:val="Heading3"/>
      </w:pPr>
      <w:r>
        <w:t>Langkah operator</w:t>
      </w:r>
    </w:p>
    <w:p w14:paraId="00A363DA" w14:textId="77777777" w:rsidR="0090026F" w:rsidRDefault="00C62904">
      <w:r>
        <w:t>1. Aktifkan pembayaran bertermin.</w:t>
      </w:r>
    </w:p>
    <w:p w14:paraId="173A46FD" w14:textId="77777777" w:rsidR="0090026F" w:rsidRDefault="00C62904">
      <w:r>
        <w:t>2. Tambah setiap termin beserta tanggal dan nominal/persentase.</w:t>
      </w:r>
    </w:p>
    <w:p w14:paraId="31C21282" w14:textId="77777777" w:rsidR="0090026F" w:rsidRDefault="00C62904">
      <w:r>
        <w:t>3. Pastikan total termin sama dengan total PO.</w:t>
      </w:r>
    </w:p>
    <w:p w14:paraId="7D4CC5D9" w14:textId="77777777" w:rsidR="0090026F" w:rsidRDefault="00C62904">
      <w:r>
        <w:t>4. Simpan dan ajukan.</w:t>
      </w:r>
    </w:p>
    <w:tbl>
      <w:tblPr>
        <w:tblW w:w="0" w:type="auto"/>
        <w:jc w:val="center"/>
        <w:tblLook w:val="04A0" w:firstRow="1" w:lastRow="0" w:firstColumn="1" w:lastColumn="0" w:noHBand="0" w:noVBand="1"/>
      </w:tblPr>
      <w:tblGrid>
        <w:gridCol w:w="10282"/>
      </w:tblGrid>
      <w:tr w:rsidR="0090026F" w14:paraId="47000E0D"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054F1C5F" w14:textId="77777777" w:rsidR="0090026F" w:rsidRDefault="00C62904">
            <w:r>
              <w:rPr>
                <w:b/>
                <w:color w:val="166534"/>
              </w:rPr>
              <w:t>Hasil yang diharapkan</w:t>
            </w:r>
            <w:r>
              <w:rPr>
                <w:b/>
                <w:color w:val="166534"/>
              </w:rPr>
              <w:br/>
            </w:r>
            <w:r>
              <w:t>Jadwal kewajiban vendor terbentuk konsisten.</w:t>
            </w:r>
          </w:p>
        </w:tc>
      </w:tr>
    </w:tbl>
    <w:p w14:paraId="6827E2A2" w14:textId="77777777" w:rsidR="0090026F" w:rsidRDefault="0090026F"/>
    <w:p w14:paraId="5D2E5FDB" w14:textId="77777777" w:rsidR="0090026F" w:rsidRDefault="00C62904">
      <w:r>
        <w:br w:type="page"/>
      </w:r>
    </w:p>
    <w:p w14:paraId="572029D3" w14:textId="77777777" w:rsidR="0090026F" w:rsidRDefault="00C62904">
      <w:pPr>
        <w:pStyle w:val="Heading2"/>
      </w:pPr>
      <w:r>
        <w:lastRenderedPageBreak/>
        <w:t>4.6 Memantau daftar PO</w:t>
      </w:r>
    </w:p>
    <w:p w14:paraId="07F1789F" w14:textId="77777777" w:rsidR="0090026F" w:rsidRDefault="00C62904">
      <w:pPr>
        <w:jc w:val="center"/>
      </w:pPr>
      <w:r>
        <w:rPr>
          <w:noProof/>
        </w:rPr>
        <w:drawing>
          <wp:inline distT="0" distB="0" distL="0" distR="0" wp14:anchorId="2FF468E6" wp14:editId="4E68FEB8">
            <wp:extent cx="6309360" cy="35490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o-daftar-termin-nontermin.png"/>
                    <pic:cNvPicPr/>
                  </pic:nvPicPr>
                  <pic:blipFill>
                    <a:blip r:embed="rId28"/>
                    <a:stretch>
                      <a:fillRect/>
                    </a:stretch>
                  </pic:blipFill>
                  <pic:spPr>
                    <a:xfrm>
                      <a:off x="0" y="0"/>
                      <a:ext cx="6309360" cy="3549015"/>
                    </a:xfrm>
                    <a:prstGeom prst="rect">
                      <a:avLst/>
                    </a:prstGeom>
                  </pic:spPr>
                </pic:pic>
              </a:graphicData>
            </a:graphic>
          </wp:inline>
        </w:drawing>
      </w:r>
    </w:p>
    <w:p w14:paraId="55AD0DA1" w14:textId="77777777" w:rsidR="0090026F" w:rsidRDefault="00C62904">
      <w:pPr>
        <w:jc w:val="center"/>
      </w:pPr>
      <w:r>
        <w:rPr>
          <w:i/>
          <w:color w:val="4B5563"/>
          <w:sz w:val="16"/>
        </w:rPr>
        <w:t>Bukti layar — 4.6 Memantau daftar PO</w:t>
      </w:r>
    </w:p>
    <w:p w14:paraId="6AF0B739" w14:textId="77777777" w:rsidR="0090026F" w:rsidRDefault="00C62904">
      <w:pPr>
        <w:pStyle w:val="Heading3"/>
      </w:pPr>
      <w:r>
        <w:t>Langkah operator</w:t>
      </w:r>
    </w:p>
    <w:p w14:paraId="2FB1E877" w14:textId="77777777" w:rsidR="0090026F" w:rsidRDefault="00C62904">
      <w:r>
        <w:t>1. Cari nomor PO atau supplier.</w:t>
      </w:r>
    </w:p>
    <w:p w14:paraId="572FE04A" w14:textId="77777777" w:rsidR="0090026F" w:rsidRDefault="00C62904">
      <w:r>
        <w:t>2. Periksa nilai, dibayar, dan sisa.</w:t>
      </w:r>
    </w:p>
    <w:p w14:paraId="62BC6686" w14:textId="77777777" w:rsidR="0090026F" w:rsidRDefault="00C62904">
      <w:r>
        <w:t>3. Buka detail sebelum penerimaan barang.</w:t>
      </w:r>
    </w:p>
    <w:tbl>
      <w:tblPr>
        <w:tblW w:w="0" w:type="auto"/>
        <w:jc w:val="center"/>
        <w:tblLook w:val="04A0" w:firstRow="1" w:lastRow="0" w:firstColumn="1" w:lastColumn="0" w:noHBand="0" w:noVBand="1"/>
      </w:tblPr>
      <w:tblGrid>
        <w:gridCol w:w="10282"/>
      </w:tblGrid>
      <w:tr w:rsidR="0090026F" w14:paraId="1459E150"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70B6153E" w14:textId="77777777" w:rsidR="0090026F" w:rsidRDefault="00C62904">
            <w:r>
              <w:rPr>
                <w:b/>
                <w:color w:val="166534"/>
              </w:rPr>
              <w:t>Hasil yang diharapkan</w:t>
            </w:r>
            <w:r>
              <w:rPr>
                <w:b/>
                <w:color w:val="166534"/>
              </w:rPr>
              <w:br/>
            </w:r>
            <w:r>
              <w:t>PO termin/non-termin dan sisa kewajiban terlihat.</w:t>
            </w:r>
          </w:p>
        </w:tc>
      </w:tr>
    </w:tbl>
    <w:p w14:paraId="57258238" w14:textId="77777777" w:rsidR="0090026F" w:rsidRDefault="0090026F"/>
    <w:p w14:paraId="5501751C" w14:textId="77777777" w:rsidR="0090026F" w:rsidRDefault="00C62904">
      <w:r>
        <w:br w:type="page"/>
      </w:r>
    </w:p>
    <w:p w14:paraId="33F69A0D" w14:textId="77777777" w:rsidR="0090026F" w:rsidRDefault="00C62904">
      <w:pPr>
        <w:pStyle w:val="Heading2"/>
      </w:pPr>
      <w:r>
        <w:lastRenderedPageBreak/>
        <w:t>4.7 Menerima Barang (BAST)</w:t>
      </w:r>
    </w:p>
    <w:p w14:paraId="1680A743" w14:textId="77777777" w:rsidR="0090026F" w:rsidRDefault="00C62904">
      <w:pPr>
        <w:jc w:val="center"/>
      </w:pPr>
      <w:r>
        <w:rPr>
          <w:noProof/>
        </w:rPr>
        <w:drawing>
          <wp:inline distT="0" distB="0" distL="0" distR="0" wp14:anchorId="2D00B768" wp14:editId="0F88CD1A">
            <wp:extent cx="6309360" cy="35490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ast-pilih-po.png"/>
                    <pic:cNvPicPr/>
                  </pic:nvPicPr>
                  <pic:blipFill>
                    <a:blip r:embed="rId29"/>
                    <a:stretch>
                      <a:fillRect/>
                    </a:stretch>
                  </pic:blipFill>
                  <pic:spPr>
                    <a:xfrm>
                      <a:off x="0" y="0"/>
                      <a:ext cx="6309360" cy="3549015"/>
                    </a:xfrm>
                    <a:prstGeom prst="rect">
                      <a:avLst/>
                    </a:prstGeom>
                  </pic:spPr>
                </pic:pic>
              </a:graphicData>
            </a:graphic>
          </wp:inline>
        </w:drawing>
      </w:r>
    </w:p>
    <w:p w14:paraId="609D7434" w14:textId="77777777" w:rsidR="0090026F" w:rsidRDefault="00C62904">
      <w:pPr>
        <w:jc w:val="center"/>
      </w:pPr>
      <w:r>
        <w:rPr>
          <w:i/>
          <w:color w:val="4B5563"/>
          <w:sz w:val="16"/>
        </w:rPr>
        <w:t>Bukti layar — 4.7 Menerima Barang (BAST)</w:t>
      </w:r>
    </w:p>
    <w:p w14:paraId="137FD7F1" w14:textId="77777777" w:rsidR="0090026F" w:rsidRDefault="00C62904">
      <w:pPr>
        <w:pStyle w:val="Heading3"/>
      </w:pPr>
      <w:r>
        <w:t>Langkah operator</w:t>
      </w:r>
    </w:p>
    <w:p w14:paraId="2A8C055B" w14:textId="77777777" w:rsidR="0090026F" w:rsidRDefault="00C62904">
      <w:r>
        <w:t>1. Buka Penerimaan Barang dan pilih Dari PO.</w:t>
      </w:r>
    </w:p>
    <w:p w14:paraId="58B62E80" w14:textId="77777777" w:rsidR="0090026F" w:rsidRDefault="00C62904">
      <w:r>
        <w:t>2. Pilih PO yang masih memiliki sisa penerimaan.</w:t>
      </w:r>
    </w:p>
    <w:p w14:paraId="6022D86A" w14:textId="77777777" w:rsidR="0090026F" w:rsidRDefault="00C62904">
      <w:r>
        <w:t>3. Cocokkan jumlah fisik, kondisi, batch, dan tanggal kedaluwarsa.</w:t>
      </w:r>
    </w:p>
    <w:p w14:paraId="33D53446" w14:textId="77777777" w:rsidR="0090026F" w:rsidRDefault="00C62904">
      <w:r>
        <w:t>4. Catat selisih bila ada.</w:t>
      </w:r>
    </w:p>
    <w:p w14:paraId="15432C23" w14:textId="77777777" w:rsidR="0090026F" w:rsidRDefault="00C62904">
      <w:r>
        <w:t>5. Simpan/ajukan sesuai kewenangan.</w:t>
      </w:r>
    </w:p>
    <w:tbl>
      <w:tblPr>
        <w:tblW w:w="0" w:type="auto"/>
        <w:jc w:val="center"/>
        <w:tblLook w:val="04A0" w:firstRow="1" w:lastRow="0" w:firstColumn="1" w:lastColumn="0" w:noHBand="0" w:noVBand="1"/>
      </w:tblPr>
      <w:tblGrid>
        <w:gridCol w:w="10282"/>
      </w:tblGrid>
      <w:tr w:rsidR="0090026F" w14:paraId="384B7923"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4D00F1DD" w14:textId="77777777" w:rsidR="0090026F" w:rsidRDefault="00C62904">
            <w:r>
              <w:rPr>
                <w:b/>
                <w:color w:val="166534"/>
              </w:rPr>
              <w:t>Hasil yang diharapkan</w:t>
            </w:r>
            <w:r>
              <w:rPr>
                <w:b/>
                <w:color w:val="166534"/>
              </w:rPr>
              <w:br/>
            </w:r>
            <w:r>
              <w:t>BAST terhubung ke PO dan stok bertambah setelah disetujui.</w:t>
            </w:r>
          </w:p>
        </w:tc>
      </w:tr>
    </w:tbl>
    <w:p w14:paraId="427302FD" w14:textId="77777777" w:rsidR="0090026F" w:rsidRDefault="0090026F"/>
    <w:p w14:paraId="5146847E" w14:textId="77777777" w:rsidR="0090026F" w:rsidRDefault="00C62904">
      <w:r>
        <w:br w:type="page"/>
      </w:r>
    </w:p>
    <w:p w14:paraId="1955B4C9" w14:textId="77777777" w:rsidR="0090026F" w:rsidRDefault="00C62904">
      <w:pPr>
        <w:pStyle w:val="Heading2"/>
      </w:pPr>
      <w:r>
        <w:lastRenderedPageBreak/>
        <w:t>4.8 Memantau BAST</w:t>
      </w:r>
    </w:p>
    <w:p w14:paraId="080542CA" w14:textId="77777777" w:rsidR="0090026F" w:rsidRDefault="00C62904">
      <w:pPr>
        <w:jc w:val="center"/>
      </w:pPr>
      <w:r>
        <w:rPr>
          <w:noProof/>
        </w:rPr>
        <w:drawing>
          <wp:inline distT="0" distB="0" distL="0" distR="0" wp14:anchorId="0E311A64" wp14:editId="0CCE2DCC">
            <wp:extent cx="6309360" cy="35490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ast-daftar-100.png"/>
                    <pic:cNvPicPr/>
                  </pic:nvPicPr>
                  <pic:blipFill>
                    <a:blip r:embed="rId30"/>
                    <a:stretch>
                      <a:fillRect/>
                    </a:stretch>
                  </pic:blipFill>
                  <pic:spPr>
                    <a:xfrm>
                      <a:off x="0" y="0"/>
                      <a:ext cx="6309360" cy="3549015"/>
                    </a:xfrm>
                    <a:prstGeom prst="rect">
                      <a:avLst/>
                    </a:prstGeom>
                  </pic:spPr>
                </pic:pic>
              </a:graphicData>
            </a:graphic>
          </wp:inline>
        </w:drawing>
      </w:r>
    </w:p>
    <w:p w14:paraId="4CDFE299" w14:textId="77777777" w:rsidR="0090026F" w:rsidRDefault="00C62904">
      <w:pPr>
        <w:jc w:val="center"/>
      </w:pPr>
      <w:r>
        <w:rPr>
          <w:i/>
          <w:color w:val="4B5563"/>
          <w:sz w:val="16"/>
        </w:rPr>
        <w:t>Bukti layar — 4.8 Memantau BAST</w:t>
      </w:r>
    </w:p>
    <w:p w14:paraId="4404EFA8" w14:textId="77777777" w:rsidR="0090026F" w:rsidRDefault="00C62904">
      <w:pPr>
        <w:pStyle w:val="Heading3"/>
      </w:pPr>
      <w:r>
        <w:t>Langkah operator</w:t>
      </w:r>
    </w:p>
    <w:p w14:paraId="0C6AE556" w14:textId="77777777" w:rsidR="0090026F" w:rsidRDefault="00C62904">
      <w:r>
        <w:t>1. Filter periode/status.</w:t>
      </w:r>
    </w:p>
    <w:p w14:paraId="7BECDDE5" w14:textId="77777777" w:rsidR="0090026F" w:rsidRDefault="00C62904">
      <w:r>
        <w:t>2. Periksa status persetujuan dan masuk stok.</w:t>
      </w:r>
    </w:p>
    <w:p w14:paraId="4909893C" w14:textId="77777777" w:rsidR="0090026F" w:rsidRDefault="00C62904">
      <w:r>
        <w:t>3. Buka detail untuk audit batch.</w:t>
      </w:r>
    </w:p>
    <w:tbl>
      <w:tblPr>
        <w:tblW w:w="0" w:type="auto"/>
        <w:jc w:val="center"/>
        <w:tblLook w:val="04A0" w:firstRow="1" w:lastRow="0" w:firstColumn="1" w:lastColumn="0" w:noHBand="0" w:noVBand="1"/>
      </w:tblPr>
      <w:tblGrid>
        <w:gridCol w:w="10282"/>
      </w:tblGrid>
      <w:tr w:rsidR="0090026F" w14:paraId="4ABF5DF4"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0DE2A422" w14:textId="77777777" w:rsidR="0090026F" w:rsidRDefault="00C62904">
            <w:r>
              <w:rPr>
                <w:b/>
                <w:color w:val="166534"/>
              </w:rPr>
              <w:t>Hasil yang diharapkan</w:t>
            </w:r>
            <w:r>
              <w:rPr>
                <w:b/>
                <w:color w:val="166534"/>
              </w:rPr>
              <w:br/>
            </w:r>
            <w:r>
              <w:t>Penerimaan dapat ditelusuri sampai pergerakan stok.</w:t>
            </w:r>
          </w:p>
        </w:tc>
      </w:tr>
    </w:tbl>
    <w:p w14:paraId="2A843CEC" w14:textId="77777777" w:rsidR="0090026F" w:rsidRDefault="0090026F"/>
    <w:p w14:paraId="2E21F710" w14:textId="77777777" w:rsidR="0090026F" w:rsidRDefault="00C62904">
      <w:r>
        <w:br w:type="page"/>
      </w:r>
    </w:p>
    <w:p w14:paraId="680FE5AB" w14:textId="77777777" w:rsidR="0090026F" w:rsidRDefault="00C62904">
      <w:pPr>
        <w:pStyle w:val="Heading2"/>
      </w:pPr>
      <w:r>
        <w:lastRenderedPageBreak/>
        <w:t>4.9 Menerima Tagihan Vendor</w:t>
      </w:r>
    </w:p>
    <w:p w14:paraId="44EACE8D" w14:textId="77777777" w:rsidR="0090026F" w:rsidRDefault="00C62904">
      <w:pPr>
        <w:jc w:val="center"/>
      </w:pPr>
      <w:r>
        <w:rPr>
          <w:noProof/>
        </w:rPr>
        <w:drawing>
          <wp:inline distT="0" distB="0" distL="0" distR="0" wp14:anchorId="5CBF98D0" wp14:editId="3D565C1F">
            <wp:extent cx="6309360" cy="35490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terima-tagihan-100.png"/>
                    <pic:cNvPicPr/>
                  </pic:nvPicPr>
                  <pic:blipFill>
                    <a:blip r:embed="rId31"/>
                    <a:stretch>
                      <a:fillRect/>
                    </a:stretch>
                  </pic:blipFill>
                  <pic:spPr>
                    <a:xfrm>
                      <a:off x="0" y="0"/>
                      <a:ext cx="6309360" cy="3549015"/>
                    </a:xfrm>
                    <a:prstGeom prst="rect">
                      <a:avLst/>
                    </a:prstGeom>
                  </pic:spPr>
                </pic:pic>
              </a:graphicData>
            </a:graphic>
          </wp:inline>
        </w:drawing>
      </w:r>
    </w:p>
    <w:p w14:paraId="7F02D39B" w14:textId="77777777" w:rsidR="0090026F" w:rsidRDefault="00C62904">
      <w:pPr>
        <w:jc w:val="center"/>
      </w:pPr>
      <w:r>
        <w:rPr>
          <w:i/>
          <w:color w:val="4B5563"/>
          <w:sz w:val="16"/>
        </w:rPr>
        <w:t>Bukti layar — 4.9 Menerima Tagihan Vendor</w:t>
      </w:r>
    </w:p>
    <w:p w14:paraId="2A7CE017" w14:textId="77777777" w:rsidR="0090026F" w:rsidRDefault="00C62904">
      <w:pPr>
        <w:pStyle w:val="Heading3"/>
      </w:pPr>
      <w:r>
        <w:t>Langkah operator</w:t>
      </w:r>
    </w:p>
    <w:p w14:paraId="13AD92B9" w14:textId="77777777" w:rsidR="0090026F" w:rsidRDefault="00C62904">
      <w:r>
        <w:t>1. Buka Terima Tagihan Vendor.</w:t>
      </w:r>
    </w:p>
    <w:p w14:paraId="04E277D0" w14:textId="77777777" w:rsidR="0090026F" w:rsidRDefault="00C62904">
      <w:r>
        <w:t>2. Pilih referensi BAST/PO.</w:t>
      </w:r>
    </w:p>
    <w:p w14:paraId="7F1B074D" w14:textId="77777777" w:rsidR="0090026F" w:rsidRDefault="00C62904">
      <w:r>
        <w:t>3. Isi nomor faktur, tanggal, jatuh tempo, pajak, dan total.</w:t>
      </w:r>
    </w:p>
    <w:p w14:paraId="4AF423A3" w14:textId="77777777" w:rsidR="0090026F" w:rsidRDefault="00C62904">
      <w:r>
        <w:t>4. Lampirkan dokumen bila diwajibkan.</w:t>
      </w:r>
    </w:p>
    <w:p w14:paraId="1307F810" w14:textId="77777777" w:rsidR="0090026F" w:rsidRDefault="00C62904">
      <w:r>
        <w:t>5. Simpan dan verifikasi.</w:t>
      </w:r>
    </w:p>
    <w:tbl>
      <w:tblPr>
        <w:tblW w:w="0" w:type="auto"/>
        <w:jc w:val="center"/>
        <w:tblLook w:val="04A0" w:firstRow="1" w:lastRow="0" w:firstColumn="1" w:lastColumn="0" w:noHBand="0" w:noVBand="1"/>
      </w:tblPr>
      <w:tblGrid>
        <w:gridCol w:w="10282"/>
      </w:tblGrid>
      <w:tr w:rsidR="0090026F" w14:paraId="0A1C449E"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33C43B1B" w14:textId="77777777" w:rsidR="0090026F" w:rsidRDefault="00C62904">
            <w:r>
              <w:rPr>
                <w:b/>
                <w:color w:val="166534"/>
              </w:rPr>
              <w:t>Hasil yang diharapkan</w:t>
            </w:r>
            <w:r>
              <w:rPr>
                <w:b/>
                <w:color w:val="166534"/>
              </w:rPr>
              <w:br/>
            </w:r>
            <w:r>
              <w:t>Tagihan vendor terbentuk dan terkait ke dokumen sumber.</w:t>
            </w:r>
          </w:p>
        </w:tc>
      </w:tr>
    </w:tbl>
    <w:p w14:paraId="798111A6" w14:textId="77777777" w:rsidR="0090026F" w:rsidRDefault="0090026F"/>
    <w:p w14:paraId="678F0C9B" w14:textId="77777777" w:rsidR="0090026F" w:rsidRDefault="00C62904">
      <w:r>
        <w:br w:type="page"/>
      </w:r>
    </w:p>
    <w:p w14:paraId="75E38786" w14:textId="77777777" w:rsidR="0090026F" w:rsidRDefault="00C62904">
      <w:pPr>
        <w:pStyle w:val="Heading2"/>
      </w:pPr>
      <w:r>
        <w:lastRenderedPageBreak/>
        <w:t>4.10 Membayar Vendor</w:t>
      </w:r>
    </w:p>
    <w:p w14:paraId="34D30B21" w14:textId="77777777" w:rsidR="0090026F" w:rsidRDefault="00C62904">
      <w:pPr>
        <w:jc w:val="center"/>
      </w:pPr>
      <w:r>
        <w:rPr>
          <w:noProof/>
        </w:rPr>
        <w:drawing>
          <wp:inline distT="0" distB="0" distL="0" distR="0" wp14:anchorId="3518F511" wp14:editId="197E64EB">
            <wp:extent cx="6309360" cy="35490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embayaran-vendor-100.png"/>
                    <pic:cNvPicPr/>
                  </pic:nvPicPr>
                  <pic:blipFill>
                    <a:blip r:embed="rId32"/>
                    <a:stretch>
                      <a:fillRect/>
                    </a:stretch>
                  </pic:blipFill>
                  <pic:spPr>
                    <a:xfrm>
                      <a:off x="0" y="0"/>
                      <a:ext cx="6309360" cy="3549015"/>
                    </a:xfrm>
                    <a:prstGeom prst="rect">
                      <a:avLst/>
                    </a:prstGeom>
                  </pic:spPr>
                </pic:pic>
              </a:graphicData>
            </a:graphic>
          </wp:inline>
        </w:drawing>
      </w:r>
    </w:p>
    <w:p w14:paraId="1F5EB6C0" w14:textId="77777777" w:rsidR="0090026F" w:rsidRDefault="00C62904">
      <w:pPr>
        <w:jc w:val="center"/>
      </w:pPr>
      <w:r>
        <w:rPr>
          <w:i/>
          <w:color w:val="4B5563"/>
          <w:sz w:val="16"/>
        </w:rPr>
        <w:t>Bukti layar — 4.10 Membayar Vendor</w:t>
      </w:r>
    </w:p>
    <w:p w14:paraId="0F959B5A" w14:textId="77777777" w:rsidR="0090026F" w:rsidRDefault="00C62904">
      <w:pPr>
        <w:pStyle w:val="Heading3"/>
      </w:pPr>
      <w:r>
        <w:t>Langkah operator</w:t>
      </w:r>
    </w:p>
    <w:p w14:paraId="797576A0" w14:textId="77777777" w:rsidR="0090026F" w:rsidRDefault="00C62904">
      <w:r>
        <w:t>1. Buka KEUANGAN &gt; Proses Transfer.</w:t>
      </w:r>
    </w:p>
    <w:p w14:paraId="2A54DB67" w14:textId="77777777" w:rsidR="0090026F" w:rsidRDefault="00C62904">
      <w:r>
        <w:t>2. Pilih Pembayaran Vendor.</w:t>
      </w:r>
    </w:p>
    <w:p w14:paraId="1471BAE3" w14:textId="77777777" w:rsidR="0090026F" w:rsidRDefault="00C62904">
      <w:r>
        <w:t>3. Pilih tagihan yang disetujui.</w:t>
      </w:r>
    </w:p>
    <w:p w14:paraId="6A1B6058" w14:textId="77777777" w:rsidR="0090026F" w:rsidRDefault="00C62904">
      <w:r>
        <w:t>4. Cocokkan rekening, nilai, referensi, dan tanggal.</w:t>
      </w:r>
    </w:p>
    <w:p w14:paraId="374BED8E" w14:textId="77777777" w:rsidR="0090026F" w:rsidRDefault="00C62904">
      <w:r>
        <w:t>5. Realisasikan sesuai maker-checker.</w:t>
      </w:r>
    </w:p>
    <w:tbl>
      <w:tblPr>
        <w:tblW w:w="0" w:type="auto"/>
        <w:jc w:val="center"/>
        <w:tblLook w:val="04A0" w:firstRow="1" w:lastRow="0" w:firstColumn="1" w:lastColumn="0" w:noHBand="0" w:noVBand="1"/>
      </w:tblPr>
      <w:tblGrid>
        <w:gridCol w:w="10282"/>
      </w:tblGrid>
      <w:tr w:rsidR="0090026F" w14:paraId="523EA1EF"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76E53567" w14:textId="77777777" w:rsidR="0090026F" w:rsidRDefault="00C62904">
            <w:r>
              <w:rPr>
                <w:b/>
                <w:color w:val="166534"/>
              </w:rPr>
              <w:t>Hasil yang diharapkan</w:t>
            </w:r>
            <w:r>
              <w:rPr>
                <w:b/>
                <w:color w:val="166534"/>
              </w:rPr>
              <w:br/>
            </w:r>
            <w:r>
              <w:t>Status pembayaran menjadi Terealisasi dan jurnal pembayaran tersedia untuk posting.</w:t>
            </w:r>
          </w:p>
        </w:tc>
      </w:tr>
    </w:tbl>
    <w:p w14:paraId="47D72EDB" w14:textId="77777777" w:rsidR="0090026F" w:rsidRDefault="0090026F"/>
    <w:p w14:paraId="252D6A04" w14:textId="77777777" w:rsidR="0090026F" w:rsidRDefault="00C62904">
      <w:r>
        <w:br w:type="page"/>
      </w:r>
    </w:p>
    <w:p w14:paraId="5A48E8DA" w14:textId="77777777" w:rsidR="0090026F" w:rsidRDefault="00C62904">
      <w:pPr>
        <w:pStyle w:val="Heading2"/>
      </w:pPr>
      <w:r>
        <w:lastRenderedPageBreak/>
        <w:t>4.11 Membuka Laporan Pembelian</w:t>
      </w:r>
    </w:p>
    <w:p w14:paraId="3A19E563" w14:textId="77777777" w:rsidR="0090026F" w:rsidRDefault="00C62904">
      <w:pPr>
        <w:jc w:val="center"/>
      </w:pPr>
      <w:r>
        <w:rPr>
          <w:noProof/>
        </w:rPr>
        <w:drawing>
          <wp:inline distT="0" distB="0" distL="0" distR="0" wp14:anchorId="20F259C0" wp14:editId="0C69CE14">
            <wp:extent cx="6309360" cy="35490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laporan-pembelian-100.png"/>
                    <pic:cNvPicPr/>
                  </pic:nvPicPr>
                  <pic:blipFill>
                    <a:blip r:embed="rId33"/>
                    <a:stretch>
                      <a:fillRect/>
                    </a:stretch>
                  </pic:blipFill>
                  <pic:spPr>
                    <a:xfrm>
                      <a:off x="0" y="0"/>
                      <a:ext cx="6309360" cy="3549015"/>
                    </a:xfrm>
                    <a:prstGeom prst="rect">
                      <a:avLst/>
                    </a:prstGeom>
                  </pic:spPr>
                </pic:pic>
              </a:graphicData>
            </a:graphic>
          </wp:inline>
        </w:drawing>
      </w:r>
    </w:p>
    <w:p w14:paraId="0E81D9EA" w14:textId="77777777" w:rsidR="0090026F" w:rsidRDefault="00C62904">
      <w:pPr>
        <w:jc w:val="center"/>
      </w:pPr>
      <w:r>
        <w:rPr>
          <w:i/>
          <w:color w:val="4B5563"/>
          <w:sz w:val="16"/>
        </w:rPr>
        <w:t>Bukti layar — 4.11 Membuka Laporan Pembelian</w:t>
      </w:r>
    </w:p>
    <w:p w14:paraId="26919C68" w14:textId="77777777" w:rsidR="0090026F" w:rsidRDefault="00C62904">
      <w:pPr>
        <w:pStyle w:val="Heading3"/>
      </w:pPr>
      <w:r>
        <w:t>Langkah operator</w:t>
      </w:r>
    </w:p>
    <w:p w14:paraId="3B2A16AD" w14:textId="77777777" w:rsidR="0090026F" w:rsidRDefault="00C62904">
      <w:r>
        <w:t>1. Buka laporan pembelian/AP.</w:t>
      </w:r>
    </w:p>
    <w:p w14:paraId="58B4BCF8" w14:textId="77777777" w:rsidR="0090026F" w:rsidRDefault="00C62904">
      <w:r>
        <w:t>2. Atur periode dan supplier.</w:t>
      </w:r>
    </w:p>
    <w:p w14:paraId="28C252EF" w14:textId="77777777" w:rsidR="0090026F" w:rsidRDefault="00C62904">
      <w:r>
        <w:t>3. Aktifkan Tampilkan Lunas bila ingin melihat transaksi yang sudah selesai.</w:t>
      </w:r>
    </w:p>
    <w:p w14:paraId="41F45053" w14:textId="77777777" w:rsidR="0090026F" w:rsidRDefault="00C62904">
      <w:r>
        <w:t>4. Cocokkan faktur, total, dibayar, dan sisa.</w:t>
      </w:r>
    </w:p>
    <w:tbl>
      <w:tblPr>
        <w:tblW w:w="0" w:type="auto"/>
        <w:jc w:val="center"/>
        <w:tblLook w:val="04A0" w:firstRow="1" w:lastRow="0" w:firstColumn="1" w:lastColumn="0" w:noHBand="0" w:noVBand="1"/>
      </w:tblPr>
      <w:tblGrid>
        <w:gridCol w:w="10282"/>
      </w:tblGrid>
      <w:tr w:rsidR="0090026F" w14:paraId="0A550B62"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54BA4E27" w14:textId="77777777" w:rsidR="0090026F" w:rsidRDefault="00C62904">
            <w:r>
              <w:rPr>
                <w:b/>
                <w:color w:val="166534"/>
              </w:rPr>
              <w:t>Hasil yang diharapkan</w:t>
            </w:r>
            <w:r>
              <w:rPr>
                <w:b/>
                <w:color w:val="166534"/>
              </w:rPr>
              <w:br/>
            </w:r>
            <w:r>
              <w:t>Pembelian dapat ditelusuri dari laporan ke dokumen sumber.</w:t>
            </w:r>
          </w:p>
        </w:tc>
      </w:tr>
    </w:tbl>
    <w:p w14:paraId="7BA26093" w14:textId="77777777" w:rsidR="0090026F" w:rsidRDefault="0090026F"/>
    <w:p w14:paraId="1F5FED87" w14:textId="77777777" w:rsidR="0090026F" w:rsidRDefault="00C62904">
      <w:r>
        <w:br w:type="page"/>
      </w:r>
    </w:p>
    <w:p w14:paraId="3E280CEA" w14:textId="77777777" w:rsidR="0090026F" w:rsidRDefault="00C62904">
      <w:pPr>
        <w:pStyle w:val="Heading1"/>
      </w:pPr>
      <w:r>
        <w:lastRenderedPageBreak/>
        <w:t>5. Posting dan Jurnal Umum</w:t>
      </w:r>
    </w:p>
    <w:p w14:paraId="218441AE" w14:textId="77777777" w:rsidR="0090026F" w:rsidRDefault="00C62904">
      <w:pPr>
        <w:pStyle w:val="Heading2"/>
      </w:pPr>
      <w:r>
        <w:t>5.1 Audit Draft Jurnal</w:t>
      </w:r>
    </w:p>
    <w:p w14:paraId="69D86D6D" w14:textId="77777777" w:rsidR="0090026F" w:rsidRDefault="00C62904">
      <w:pPr>
        <w:jc w:val="center"/>
      </w:pPr>
      <w:r>
        <w:rPr>
          <w:noProof/>
        </w:rPr>
        <w:drawing>
          <wp:inline distT="0" distB="0" distL="0" distR="0" wp14:anchorId="52139900" wp14:editId="54E176A1">
            <wp:extent cx="6309360" cy="35490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raft-jurnal.png"/>
                    <pic:cNvPicPr/>
                  </pic:nvPicPr>
                  <pic:blipFill>
                    <a:blip r:embed="rId34"/>
                    <a:stretch>
                      <a:fillRect/>
                    </a:stretch>
                  </pic:blipFill>
                  <pic:spPr>
                    <a:xfrm>
                      <a:off x="0" y="0"/>
                      <a:ext cx="6309360" cy="3549015"/>
                    </a:xfrm>
                    <a:prstGeom prst="rect">
                      <a:avLst/>
                    </a:prstGeom>
                  </pic:spPr>
                </pic:pic>
              </a:graphicData>
            </a:graphic>
          </wp:inline>
        </w:drawing>
      </w:r>
    </w:p>
    <w:p w14:paraId="2EEAD7CC" w14:textId="77777777" w:rsidR="0090026F" w:rsidRDefault="00C62904">
      <w:pPr>
        <w:jc w:val="center"/>
      </w:pPr>
      <w:r>
        <w:rPr>
          <w:i/>
          <w:color w:val="4B5563"/>
          <w:sz w:val="16"/>
        </w:rPr>
        <w:t>Bukti layar — 5.1 Audit Draft Jurnal</w:t>
      </w:r>
    </w:p>
    <w:p w14:paraId="026587DA" w14:textId="77777777" w:rsidR="0090026F" w:rsidRDefault="00C62904">
      <w:pPr>
        <w:pStyle w:val="Heading3"/>
      </w:pPr>
      <w:r>
        <w:t>Langkah operator</w:t>
      </w:r>
    </w:p>
    <w:p w14:paraId="0C196867" w14:textId="77777777" w:rsidR="0090026F" w:rsidRDefault="00C62904">
      <w:r>
        <w:t>1. Buka AKUNTANSI &gt; Draft Jurnal.</w:t>
      </w:r>
    </w:p>
    <w:p w14:paraId="45C6DF5B" w14:textId="77777777" w:rsidR="0090026F" w:rsidRDefault="00C62904">
      <w:r>
        <w:t>2. Pilih kategori dan periode.</w:t>
      </w:r>
    </w:p>
    <w:p w14:paraId="79738FC5" w14:textId="77777777" w:rsidR="0090026F" w:rsidRDefault="00C62904">
      <w:r>
        <w:t>3. Periksa referensi sumber dan pemetaan akun.</w:t>
      </w:r>
    </w:p>
    <w:p w14:paraId="615F74CC" w14:textId="77777777" w:rsidR="0090026F" w:rsidRDefault="00C62904">
      <w:r>
        <w:t>4. Pisahkan batch operasional dari data historis.</w:t>
      </w:r>
    </w:p>
    <w:tbl>
      <w:tblPr>
        <w:tblW w:w="0" w:type="auto"/>
        <w:jc w:val="center"/>
        <w:tblLook w:val="04A0" w:firstRow="1" w:lastRow="0" w:firstColumn="1" w:lastColumn="0" w:noHBand="0" w:noVBand="1"/>
      </w:tblPr>
      <w:tblGrid>
        <w:gridCol w:w="10282"/>
      </w:tblGrid>
      <w:tr w:rsidR="0090026F" w14:paraId="6560A415"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2610963F" w14:textId="77777777" w:rsidR="0090026F" w:rsidRDefault="00C62904">
            <w:r>
              <w:rPr>
                <w:b/>
                <w:color w:val="166534"/>
              </w:rPr>
              <w:t>Hasil yang diharapkan</w:t>
            </w:r>
            <w:r>
              <w:rPr>
                <w:b/>
                <w:color w:val="166534"/>
              </w:rPr>
              <w:br/>
            </w:r>
            <w:r>
              <w:t>Hanya draft sah dan siap yang dilanjutkan ke posting.</w:t>
            </w:r>
          </w:p>
        </w:tc>
      </w:tr>
    </w:tbl>
    <w:p w14:paraId="4783B87B" w14:textId="77777777" w:rsidR="0090026F" w:rsidRDefault="0090026F"/>
    <w:p w14:paraId="23493461" w14:textId="77777777" w:rsidR="0090026F" w:rsidRDefault="00C62904">
      <w:r>
        <w:br w:type="page"/>
      </w:r>
    </w:p>
    <w:p w14:paraId="4A6B4414" w14:textId="77777777" w:rsidR="0090026F" w:rsidRDefault="00C62904">
      <w:pPr>
        <w:pStyle w:val="Heading2"/>
      </w:pPr>
      <w:r>
        <w:lastRenderedPageBreak/>
        <w:t>5.2 Posting HPP</w:t>
      </w:r>
    </w:p>
    <w:p w14:paraId="101FA11D" w14:textId="77777777" w:rsidR="0090026F" w:rsidRDefault="00C62904">
      <w:pPr>
        <w:jc w:val="center"/>
      </w:pPr>
      <w:r>
        <w:rPr>
          <w:noProof/>
        </w:rPr>
        <w:drawing>
          <wp:inline distT="0" distB="0" distL="0" distR="0" wp14:anchorId="6890F253" wp14:editId="1BAD5350">
            <wp:extent cx="6309360" cy="35490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osting-hpp.png"/>
                    <pic:cNvPicPr/>
                  </pic:nvPicPr>
                  <pic:blipFill>
                    <a:blip r:embed="rId35"/>
                    <a:stretch>
                      <a:fillRect/>
                    </a:stretch>
                  </pic:blipFill>
                  <pic:spPr>
                    <a:xfrm>
                      <a:off x="0" y="0"/>
                      <a:ext cx="6309360" cy="3549015"/>
                    </a:xfrm>
                    <a:prstGeom prst="rect">
                      <a:avLst/>
                    </a:prstGeom>
                  </pic:spPr>
                </pic:pic>
              </a:graphicData>
            </a:graphic>
          </wp:inline>
        </w:drawing>
      </w:r>
    </w:p>
    <w:p w14:paraId="287493F4" w14:textId="77777777" w:rsidR="0090026F" w:rsidRDefault="00C62904">
      <w:pPr>
        <w:jc w:val="center"/>
      </w:pPr>
      <w:r>
        <w:rPr>
          <w:i/>
          <w:color w:val="4B5563"/>
          <w:sz w:val="16"/>
        </w:rPr>
        <w:t>Bukti layar — 5.2 Posting HPP</w:t>
      </w:r>
    </w:p>
    <w:p w14:paraId="1B5CB6E2" w14:textId="77777777" w:rsidR="0090026F" w:rsidRDefault="00C62904">
      <w:pPr>
        <w:pStyle w:val="Heading3"/>
      </w:pPr>
      <w:r>
        <w:t>Langkah operator</w:t>
      </w:r>
    </w:p>
    <w:p w14:paraId="4EE0BB44" w14:textId="77777777" w:rsidR="0090026F" w:rsidRDefault="00C62904">
      <w:r>
        <w:t>1. Pilih periode transaksi.</w:t>
      </w:r>
    </w:p>
    <w:p w14:paraId="1E7CFE44" w14:textId="77777777" w:rsidR="0090026F" w:rsidRDefault="00C62904">
      <w:r>
        <w:t>2. Periksa Persediaan dan HPP.</w:t>
      </w:r>
    </w:p>
    <w:p w14:paraId="3C333305" w14:textId="77777777" w:rsidR="0090026F" w:rsidRDefault="00C62904">
      <w:r>
        <w:t>3. Pilih hanya referensi yang statusnya Siap.</w:t>
      </w:r>
    </w:p>
    <w:p w14:paraId="13392920" w14:textId="77777777" w:rsidR="0090026F" w:rsidRDefault="00C62904">
      <w:r>
        <w:t>4. Posting dan tunggu konfirmasi.</w:t>
      </w:r>
    </w:p>
    <w:tbl>
      <w:tblPr>
        <w:tblW w:w="0" w:type="auto"/>
        <w:jc w:val="center"/>
        <w:tblLook w:val="04A0" w:firstRow="1" w:lastRow="0" w:firstColumn="1" w:lastColumn="0" w:noHBand="0" w:noVBand="1"/>
      </w:tblPr>
      <w:tblGrid>
        <w:gridCol w:w="10282"/>
      </w:tblGrid>
      <w:tr w:rsidR="0090026F" w14:paraId="6D37F66C"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12EB7018" w14:textId="77777777" w:rsidR="0090026F" w:rsidRDefault="00C62904">
            <w:r>
              <w:rPr>
                <w:b/>
                <w:color w:val="166534"/>
              </w:rPr>
              <w:t>Hasil yang diharapkan</w:t>
            </w:r>
            <w:r>
              <w:rPr>
                <w:b/>
                <w:color w:val="166534"/>
              </w:rPr>
              <w:br/>
            </w:r>
            <w:r>
              <w:t>Jurnal HPP seimbang serta berstatus Terposting.</w:t>
            </w:r>
          </w:p>
        </w:tc>
      </w:tr>
    </w:tbl>
    <w:p w14:paraId="16F585CC" w14:textId="77777777" w:rsidR="0090026F" w:rsidRDefault="0090026F"/>
    <w:p w14:paraId="641AA0A0" w14:textId="77777777" w:rsidR="0090026F" w:rsidRDefault="00C62904">
      <w:r>
        <w:t>Draft lama bertanda Tertahan harus diperbaiki dari transaksi sumber; jangan diposting paksa.</w:t>
      </w:r>
    </w:p>
    <w:p w14:paraId="6C90F8D5" w14:textId="77777777" w:rsidR="0090026F" w:rsidRDefault="00C62904">
      <w:r>
        <w:br w:type="page"/>
      </w:r>
    </w:p>
    <w:p w14:paraId="10A6F400" w14:textId="77777777" w:rsidR="0090026F" w:rsidRDefault="00C62904">
      <w:pPr>
        <w:pStyle w:val="Heading2"/>
      </w:pPr>
      <w:r>
        <w:lastRenderedPageBreak/>
        <w:t>5.3 Posting Penjualan</w:t>
      </w:r>
    </w:p>
    <w:p w14:paraId="6FEB57C6" w14:textId="77777777" w:rsidR="0090026F" w:rsidRDefault="00C62904">
      <w:pPr>
        <w:jc w:val="center"/>
      </w:pPr>
      <w:r>
        <w:rPr>
          <w:noProof/>
        </w:rPr>
        <w:drawing>
          <wp:inline distT="0" distB="0" distL="0" distR="0" wp14:anchorId="6361F2E3" wp14:editId="3FAFCB9A">
            <wp:extent cx="6309360" cy="35490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osting-penjualan.png"/>
                    <pic:cNvPicPr/>
                  </pic:nvPicPr>
                  <pic:blipFill>
                    <a:blip r:embed="rId36"/>
                    <a:stretch>
                      <a:fillRect/>
                    </a:stretch>
                  </pic:blipFill>
                  <pic:spPr>
                    <a:xfrm>
                      <a:off x="0" y="0"/>
                      <a:ext cx="6309360" cy="3549015"/>
                    </a:xfrm>
                    <a:prstGeom prst="rect">
                      <a:avLst/>
                    </a:prstGeom>
                  </pic:spPr>
                </pic:pic>
              </a:graphicData>
            </a:graphic>
          </wp:inline>
        </w:drawing>
      </w:r>
    </w:p>
    <w:p w14:paraId="3293347A" w14:textId="77777777" w:rsidR="0090026F" w:rsidRDefault="00C62904">
      <w:pPr>
        <w:jc w:val="center"/>
      </w:pPr>
      <w:r>
        <w:rPr>
          <w:i/>
          <w:color w:val="4B5563"/>
          <w:sz w:val="16"/>
        </w:rPr>
        <w:t>Bukti layar — 5.3 Posting Penjualan</w:t>
      </w:r>
    </w:p>
    <w:p w14:paraId="5450F560" w14:textId="77777777" w:rsidR="0090026F" w:rsidRDefault="00C62904">
      <w:pPr>
        <w:pStyle w:val="Heading3"/>
      </w:pPr>
      <w:r>
        <w:t>Langkah operator</w:t>
      </w:r>
    </w:p>
    <w:p w14:paraId="40E24189" w14:textId="77777777" w:rsidR="0090026F" w:rsidRDefault="00C62904">
      <w:r>
        <w:t>1. Pilih periode.</w:t>
      </w:r>
    </w:p>
    <w:p w14:paraId="42F9008F" w14:textId="77777777" w:rsidR="0090026F" w:rsidRDefault="00C62904">
      <w:r>
        <w:t>2. Cocokkan pembayaran dengan pendapatan.</w:t>
      </w:r>
    </w:p>
    <w:p w14:paraId="659734FB" w14:textId="77777777" w:rsidR="0090026F" w:rsidRDefault="00C62904">
      <w:r>
        <w:t>3. Pilih referensi Siap.</w:t>
      </w:r>
    </w:p>
    <w:p w14:paraId="74D86283" w14:textId="77777777" w:rsidR="0090026F" w:rsidRDefault="00C62904">
      <w:r>
        <w:t>4. Posting sekali.</w:t>
      </w:r>
    </w:p>
    <w:tbl>
      <w:tblPr>
        <w:tblW w:w="0" w:type="auto"/>
        <w:jc w:val="center"/>
        <w:tblLook w:val="04A0" w:firstRow="1" w:lastRow="0" w:firstColumn="1" w:lastColumn="0" w:noHBand="0" w:noVBand="1"/>
      </w:tblPr>
      <w:tblGrid>
        <w:gridCol w:w="10282"/>
      </w:tblGrid>
      <w:tr w:rsidR="0090026F" w14:paraId="69E2CFCC"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2C4839EC" w14:textId="77777777" w:rsidR="0090026F" w:rsidRDefault="00C62904">
            <w:r>
              <w:rPr>
                <w:b/>
                <w:color w:val="166534"/>
              </w:rPr>
              <w:t>Hasil yang diharapkan</w:t>
            </w:r>
            <w:r>
              <w:rPr>
                <w:b/>
                <w:color w:val="166534"/>
              </w:rPr>
              <w:br/>
            </w:r>
            <w:r>
              <w:t>Jurnal Kas/Piutang versus Pendapatan berstatus Terposting.</w:t>
            </w:r>
          </w:p>
        </w:tc>
      </w:tr>
    </w:tbl>
    <w:p w14:paraId="3D4AC6BC" w14:textId="77777777" w:rsidR="0090026F" w:rsidRDefault="0090026F"/>
    <w:p w14:paraId="78B6FD46" w14:textId="77777777" w:rsidR="0090026F" w:rsidRDefault="00C62904">
      <w:r>
        <w:br w:type="page"/>
      </w:r>
    </w:p>
    <w:p w14:paraId="1F1F649C" w14:textId="77777777" w:rsidR="0090026F" w:rsidRDefault="00C62904">
      <w:pPr>
        <w:pStyle w:val="Heading2"/>
      </w:pPr>
      <w:r>
        <w:lastRenderedPageBreak/>
        <w:t>5.4 Posting Kulakan</w:t>
      </w:r>
    </w:p>
    <w:p w14:paraId="12638A05" w14:textId="77777777" w:rsidR="0090026F" w:rsidRDefault="00C62904">
      <w:pPr>
        <w:jc w:val="center"/>
      </w:pPr>
      <w:r>
        <w:rPr>
          <w:noProof/>
        </w:rPr>
        <w:drawing>
          <wp:inline distT="0" distB="0" distL="0" distR="0" wp14:anchorId="5622A451" wp14:editId="0A069B4F">
            <wp:extent cx="6309360" cy="35490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osting-kulakan.png"/>
                    <pic:cNvPicPr/>
                  </pic:nvPicPr>
                  <pic:blipFill>
                    <a:blip r:embed="rId37"/>
                    <a:stretch>
                      <a:fillRect/>
                    </a:stretch>
                  </pic:blipFill>
                  <pic:spPr>
                    <a:xfrm>
                      <a:off x="0" y="0"/>
                      <a:ext cx="6309360" cy="3549015"/>
                    </a:xfrm>
                    <a:prstGeom prst="rect">
                      <a:avLst/>
                    </a:prstGeom>
                  </pic:spPr>
                </pic:pic>
              </a:graphicData>
            </a:graphic>
          </wp:inline>
        </w:drawing>
      </w:r>
    </w:p>
    <w:p w14:paraId="0FB29106" w14:textId="77777777" w:rsidR="0090026F" w:rsidRDefault="00C62904">
      <w:pPr>
        <w:jc w:val="center"/>
      </w:pPr>
      <w:r>
        <w:rPr>
          <w:i/>
          <w:color w:val="4B5563"/>
          <w:sz w:val="16"/>
        </w:rPr>
        <w:t>Bukti layar — 5.4 Posting Kulakan</w:t>
      </w:r>
    </w:p>
    <w:p w14:paraId="5072574A" w14:textId="77777777" w:rsidR="0090026F" w:rsidRDefault="00C62904">
      <w:pPr>
        <w:pStyle w:val="Heading3"/>
      </w:pPr>
      <w:r>
        <w:t>Langkah operator</w:t>
      </w:r>
    </w:p>
    <w:p w14:paraId="4D8B8FFE" w14:textId="77777777" w:rsidR="0090026F" w:rsidRDefault="00C62904">
      <w:r>
        <w:t>1. Pilih periode BAST.</w:t>
      </w:r>
    </w:p>
    <w:p w14:paraId="7E1FE281" w14:textId="77777777" w:rsidR="0090026F" w:rsidRDefault="00C62904">
      <w:r>
        <w:t>2. Cocokkan Persediaan dan Hutang Vendor/Sementara.</w:t>
      </w:r>
    </w:p>
    <w:p w14:paraId="284169E6" w14:textId="77777777" w:rsidR="0090026F" w:rsidRDefault="00C62904">
      <w:r>
        <w:t>3. Posting hanya BAST disetujui.</w:t>
      </w:r>
    </w:p>
    <w:tbl>
      <w:tblPr>
        <w:tblW w:w="0" w:type="auto"/>
        <w:jc w:val="center"/>
        <w:tblLook w:val="04A0" w:firstRow="1" w:lastRow="0" w:firstColumn="1" w:lastColumn="0" w:noHBand="0" w:noVBand="1"/>
      </w:tblPr>
      <w:tblGrid>
        <w:gridCol w:w="10282"/>
      </w:tblGrid>
      <w:tr w:rsidR="0090026F" w14:paraId="39EE8382"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708859EB" w14:textId="77777777" w:rsidR="0090026F" w:rsidRDefault="00C62904">
            <w:r>
              <w:rPr>
                <w:b/>
                <w:color w:val="166534"/>
              </w:rPr>
              <w:t>Hasil yang diharapkan</w:t>
            </w:r>
            <w:r>
              <w:rPr>
                <w:b/>
                <w:color w:val="166534"/>
              </w:rPr>
              <w:br/>
            </w:r>
            <w:r>
              <w:t>Jurnal persediaan kulakan berstatus Terposting.</w:t>
            </w:r>
          </w:p>
        </w:tc>
      </w:tr>
    </w:tbl>
    <w:p w14:paraId="0E37E4E0" w14:textId="77777777" w:rsidR="0090026F" w:rsidRDefault="0090026F"/>
    <w:p w14:paraId="11542644" w14:textId="77777777" w:rsidR="0090026F" w:rsidRDefault="00C62904">
      <w:r>
        <w:br w:type="page"/>
      </w:r>
    </w:p>
    <w:p w14:paraId="644CBDB7" w14:textId="77777777" w:rsidR="0090026F" w:rsidRDefault="00C62904">
      <w:pPr>
        <w:pStyle w:val="Heading2"/>
      </w:pPr>
      <w:r>
        <w:lastRenderedPageBreak/>
        <w:t>5.5 Posting Bayar Hutang</w:t>
      </w:r>
    </w:p>
    <w:p w14:paraId="6F170C77" w14:textId="77777777" w:rsidR="0090026F" w:rsidRDefault="00C62904">
      <w:pPr>
        <w:jc w:val="center"/>
      </w:pPr>
      <w:r>
        <w:rPr>
          <w:noProof/>
        </w:rPr>
        <w:drawing>
          <wp:inline distT="0" distB="0" distL="0" distR="0" wp14:anchorId="3A80DE0C" wp14:editId="7CD33C9C">
            <wp:extent cx="6309360" cy="35490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osting-bayar-hutang.png"/>
                    <pic:cNvPicPr/>
                  </pic:nvPicPr>
                  <pic:blipFill>
                    <a:blip r:embed="rId38"/>
                    <a:stretch>
                      <a:fillRect/>
                    </a:stretch>
                  </pic:blipFill>
                  <pic:spPr>
                    <a:xfrm>
                      <a:off x="0" y="0"/>
                      <a:ext cx="6309360" cy="3549015"/>
                    </a:xfrm>
                    <a:prstGeom prst="rect">
                      <a:avLst/>
                    </a:prstGeom>
                  </pic:spPr>
                </pic:pic>
              </a:graphicData>
            </a:graphic>
          </wp:inline>
        </w:drawing>
      </w:r>
    </w:p>
    <w:p w14:paraId="62461C27" w14:textId="77777777" w:rsidR="0090026F" w:rsidRDefault="00C62904">
      <w:pPr>
        <w:jc w:val="center"/>
      </w:pPr>
      <w:r>
        <w:rPr>
          <w:i/>
          <w:color w:val="4B5563"/>
          <w:sz w:val="16"/>
        </w:rPr>
        <w:t>Bukti layar — 5.5 Posting Bayar Hutang</w:t>
      </w:r>
    </w:p>
    <w:p w14:paraId="36B2E5CD" w14:textId="77777777" w:rsidR="0090026F" w:rsidRDefault="00C62904">
      <w:pPr>
        <w:pStyle w:val="Heading3"/>
      </w:pPr>
      <w:r>
        <w:t>Langkah operator</w:t>
      </w:r>
    </w:p>
    <w:p w14:paraId="0826B6F4" w14:textId="77777777" w:rsidR="0090026F" w:rsidRDefault="00C62904">
      <w:r>
        <w:t>1. Pilih periode pembayaran.</w:t>
      </w:r>
    </w:p>
    <w:p w14:paraId="50455B13" w14:textId="77777777" w:rsidR="0090026F" w:rsidRDefault="00C62904">
      <w:r>
        <w:t>2. Cocokkan Hutang Vendor dan Kas/Bank.</w:t>
      </w:r>
    </w:p>
    <w:p w14:paraId="0FC3B6BB" w14:textId="77777777" w:rsidR="0090026F" w:rsidRDefault="00C62904">
      <w:r>
        <w:t>3. Posting transaksi terealisasi.</w:t>
      </w:r>
    </w:p>
    <w:tbl>
      <w:tblPr>
        <w:tblW w:w="0" w:type="auto"/>
        <w:jc w:val="center"/>
        <w:tblLook w:val="04A0" w:firstRow="1" w:lastRow="0" w:firstColumn="1" w:lastColumn="0" w:noHBand="0" w:noVBand="1"/>
      </w:tblPr>
      <w:tblGrid>
        <w:gridCol w:w="10282"/>
      </w:tblGrid>
      <w:tr w:rsidR="0090026F" w14:paraId="2CE42321"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6245DAB4" w14:textId="77777777" w:rsidR="0090026F" w:rsidRDefault="00C62904">
            <w:r>
              <w:rPr>
                <w:b/>
                <w:color w:val="166534"/>
              </w:rPr>
              <w:t>Hasil yang diharapkan</w:t>
            </w:r>
            <w:r>
              <w:rPr>
                <w:b/>
                <w:color w:val="166534"/>
              </w:rPr>
              <w:br/>
            </w:r>
            <w:r>
              <w:t>Jurnal pembayaran vendor berstatus Terposting.</w:t>
            </w:r>
          </w:p>
        </w:tc>
      </w:tr>
    </w:tbl>
    <w:p w14:paraId="47246681" w14:textId="77777777" w:rsidR="0090026F" w:rsidRDefault="0090026F"/>
    <w:p w14:paraId="5A7D4192" w14:textId="77777777" w:rsidR="0090026F" w:rsidRDefault="00C62904">
      <w:r>
        <w:br w:type="page"/>
      </w:r>
    </w:p>
    <w:p w14:paraId="12496EA9" w14:textId="77777777" w:rsidR="0090026F" w:rsidRDefault="00C62904">
      <w:pPr>
        <w:pStyle w:val="Heading2"/>
      </w:pPr>
      <w:r>
        <w:lastRenderedPageBreak/>
        <w:t>5.6 Menelusuri Jurnal Umum</w:t>
      </w:r>
    </w:p>
    <w:p w14:paraId="2626FD19" w14:textId="77777777" w:rsidR="0090026F" w:rsidRDefault="00C62904">
      <w:pPr>
        <w:jc w:val="center"/>
      </w:pPr>
      <w:r>
        <w:rPr>
          <w:noProof/>
        </w:rPr>
        <w:drawing>
          <wp:inline distT="0" distB="0" distL="0" distR="0" wp14:anchorId="4EC92D19" wp14:editId="16D3FED0">
            <wp:extent cx="6309360" cy="35490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b-jurnal-umum-terposting-final.png"/>
                    <pic:cNvPicPr/>
                  </pic:nvPicPr>
                  <pic:blipFill>
                    <a:blip r:embed="rId39"/>
                    <a:stretch>
                      <a:fillRect/>
                    </a:stretch>
                  </pic:blipFill>
                  <pic:spPr>
                    <a:xfrm>
                      <a:off x="0" y="0"/>
                      <a:ext cx="6309360" cy="3549015"/>
                    </a:xfrm>
                    <a:prstGeom prst="rect">
                      <a:avLst/>
                    </a:prstGeom>
                  </pic:spPr>
                </pic:pic>
              </a:graphicData>
            </a:graphic>
          </wp:inline>
        </w:drawing>
      </w:r>
    </w:p>
    <w:p w14:paraId="40C8684C" w14:textId="77777777" w:rsidR="0090026F" w:rsidRDefault="00C62904">
      <w:pPr>
        <w:jc w:val="center"/>
      </w:pPr>
      <w:r>
        <w:rPr>
          <w:i/>
          <w:color w:val="4B5563"/>
          <w:sz w:val="16"/>
        </w:rPr>
        <w:t>Bukti layar — 5.6 Menelusuri Jurnal Umum</w:t>
      </w:r>
    </w:p>
    <w:p w14:paraId="6355F8A2" w14:textId="77777777" w:rsidR="0090026F" w:rsidRDefault="00C62904">
      <w:pPr>
        <w:pStyle w:val="Heading3"/>
      </w:pPr>
      <w:r>
        <w:t>Langkah operator</w:t>
      </w:r>
    </w:p>
    <w:p w14:paraId="74305490" w14:textId="77777777" w:rsidR="0090026F" w:rsidRDefault="00C62904">
      <w:r>
        <w:t>1. Buka Jurnal Umum.</w:t>
      </w:r>
    </w:p>
    <w:p w14:paraId="7D28FFDC" w14:textId="77777777" w:rsidR="0090026F" w:rsidRDefault="00C62904">
      <w:r>
        <w:t>2. Cari kode/keterangan atau referensi run.</w:t>
      </w:r>
    </w:p>
    <w:p w14:paraId="28EC9C53" w14:textId="77777777" w:rsidR="0090026F" w:rsidRDefault="00C62904">
      <w:r>
        <w:t>3. Tekan Terapkan.</w:t>
      </w:r>
    </w:p>
    <w:p w14:paraId="1835EA4E" w14:textId="77777777" w:rsidR="0090026F" w:rsidRDefault="00C62904">
      <w:r>
        <w:t>4. Pastikan status Terposting dan buka rincian debet/kredit.</w:t>
      </w:r>
    </w:p>
    <w:p w14:paraId="676A771E" w14:textId="77777777" w:rsidR="0090026F" w:rsidRDefault="00C62904">
      <w:r>
        <w:t>5. Jika penanda salinan lokal muncul, gunakan Muat Ulang dan cocokkan dengan laporan Keseluruhan Jurnal live.</w:t>
      </w:r>
    </w:p>
    <w:tbl>
      <w:tblPr>
        <w:tblW w:w="0" w:type="auto"/>
        <w:jc w:val="center"/>
        <w:tblLook w:val="04A0" w:firstRow="1" w:lastRow="0" w:firstColumn="1" w:lastColumn="0" w:noHBand="0" w:noVBand="1"/>
      </w:tblPr>
      <w:tblGrid>
        <w:gridCol w:w="10282"/>
      </w:tblGrid>
      <w:tr w:rsidR="0090026F" w14:paraId="1D4299EF"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7A68B05B" w14:textId="77777777" w:rsidR="0090026F" w:rsidRDefault="00C62904">
            <w:r>
              <w:rPr>
                <w:b/>
                <w:color w:val="166534"/>
              </w:rPr>
              <w:t>Hasil yang diharapkan</w:t>
            </w:r>
            <w:r>
              <w:rPr>
                <w:b/>
                <w:color w:val="166534"/>
              </w:rPr>
              <w:br/>
            </w:r>
            <w:r>
              <w:t>Referensi dapat ditelusuri; penanda cache harus diperlakukan sebagai observasi sinkronisasi, bukan bukti live final.</w:t>
            </w:r>
          </w:p>
        </w:tc>
      </w:tr>
    </w:tbl>
    <w:p w14:paraId="1F181781" w14:textId="77777777" w:rsidR="0090026F" w:rsidRDefault="0090026F"/>
    <w:p w14:paraId="7A4A73BF" w14:textId="77777777" w:rsidR="0090026F" w:rsidRDefault="00C62904">
      <w:r>
        <w:br w:type="page"/>
      </w:r>
    </w:p>
    <w:p w14:paraId="154755F5" w14:textId="77777777" w:rsidR="0090026F" w:rsidRDefault="00C62904">
      <w:pPr>
        <w:pStyle w:val="Heading1"/>
      </w:pPr>
      <w:r>
        <w:lastRenderedPageBreak/>
        <w:t>6. Laporan Akuntansi</w:t>
      </w:r>
    </w:p>
    <w:p w14:paraId="6CB95D4F" w14:textId="77777777" w:rsidR="0090026F" w:rsidRDefault="00C62904">
      <w:pPr>
        <w:pStyle w:val="Heading2"/>
      </w:pPr>
      <w:r>
        <w:t>6.1 Laba Rugi</w:t>
      </w:r>
    </w:p>
    <w:p w14:paraId="1E3DA094" w14:textId="77777777" w:rsidR="0090026F" w:rsidRDefault="00C62904">
      <w:pPr>
        <w:jc w:val="center"/>
      </w:pPr>
      <w:r>
        <w:rPr>
          <w:noProof/>
        </w:rPr>
        <w:drawing>
          <wp:inline distT="0" distB="0" distL="0" distR="0" wp14:anchorId="5DE32629" wp14:editId="6E3BE05D">
            <wp:extent cx="6309360" cy="35490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laporan-laba-rugi.png"/>
                    <pic:cNvPicPr/>
                  </pic:nvPicPr>
                  <pic:blipFill>
                    <a:blip r:embed="rId40"/>
                    <a:stretch>
                      <a:fillRect/>
                    </a:stretch>
                  </pic:blipFill>
                  <pic:spPr>
                    <a:xfrm>
                      <a:off x="0" y="0"/>
                      <a:ext cx="6309360" cy="3549015"/>
                    </a:xfrm>
                    <a:prstGeom prst="rect">
                      <a:avLst/>
                    </a:prstGeom>
                  </pic:spPr>
                </pic:pic>
              </a:graphicData>
            </a:graphic>
          </wp:inline>
        </w:drawing>
      </w:r>
    </w:p>
    <w:p w14:paraId="3D46116D" w14:textId="77777777" w:rsidR="0090026F" w:rsidRDefault="00C62904">
      <w:pPr>
        <w:jc w:val="center"/>
      </w:pPr>
      <w:r>
        <w:rPr>
          <w:i/>
          <w:color w:val="4B5563"/>
          <w:sz w:val="16"/>
        </w:rPr>
        <w:t>Bukti layar — 6.1 Laba Rugi</w:t>
      </w:r>
    </w:p>
    <w:p w14:paraId="44175D43" w14:textId="77777777" w:rsidR="0090026F" w:rsidRDefault="00C62904">
      <w:pPr>
        <w:pStyle w:val="Heading3"/>
      </w:pPr>
      <w:r>
        <w:t>Langkah operator</w:t>
      </w:r>
    </w:p>
    <w:p w14:paraId="4F61A4F0" w14:textId="77777777" w:rsidR="0090026F" w:rsidRDefault="00C62904">
      <w:r>
        <w:t>1. Pilih laporan Laba Rugi berbasis jurnal.</w:t>
      </w:r>
    </w:p>
    <w:p w14:paraId="70015D9B" w14:textId="77777777" w:rsidR="0090026F" w:rsidRDefault="00C62904">
      <w:r>
        <w:t>2. Atur periode.</w:t>
      </w:r>
    </w:p>
    <w:p w14:paraId="7F70FC04" w14:textId="77777777" w:rsidR="0090026F" w:rsidRDefault="00C62904">
      <w:r>
        <w:t>3. Tampilkan dan cocokkan Pendapatan, HPP/Beban, serta laba bersih.</w:t>
      </w:r>
    </w:p>
    <w:tbl>
      <w:tblPr>
        <w:tblW w:w="0" w:type="auto"/>
        <w:jc w:val="center"/>
        <w:tblLook w:val="04A0" w:firstRow="1" w:lastRow="0" w:firstColumn="1" w:lastColumn="0" w:noHBand="0" w:noVBand="1"/>
      </w:tblPr>
      <w:tblGrid>
        <w:gridCol w:w="10282"/>
      </w:tblGrid>
      <w:tr w:rsidR="0090026F" w14:paraId="6F66889B"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2C811745" w14:textId="77777777" w:rsidR="0090026F" w:rsidRDefault="00C62904">
            <w:r>
              <w:rPr>
                <w:b/>
                <w:color w:val="166534"/>
              </w:rPr>
              <w:t>Hasil yang diharapkan</w:t>
            </w:r>
            <w:r>
              <w:rPr>
                <w:b/>
                <w:color w:val="166534"/>
              </w:rPr>
              <w:br/>
            </w:r>
            <w:r>
              <w:t>Laba bersih dihitung dari jurnal terposting.</w:t>
            </w:r>
          </w:p>
        </w:tc>
      </w:tr>
    </w:tbl>
    <w:p w14:paraId="4B939AA5" w14:textId="77777777" w:rsidR="0090026F" w:rsidRDefault="0090026F"/>
    <w:p w14:paraId="78A07AFD" w14:textId="77777777" w:rsidR="0090026F" w:rsidRDefault="00C62904">
      <w:r>
        <w:br w:type="page"/>
      </w:r>
    </w:p>
    <w:p w14:paraId="3F9B2DF4" w14:textId="77777777" w:rsidR="0090026F" w:rsidRDefault="00C62904">
      <w:pPr>
        <w:pStyle w:val="Heading2"/>
      </w:pPr>
      <w:r>
        <w:lastRenderedPageBreak/>
        <w:t>6.2 Neraca</w:t>
      </w:r>
    </w:p>
    <w:p w14:paraId="3F3EAECD" w14:textId="77777777" w:rsidR="0090026F" w:rsidRDefault="00C62904">
      <w:pPr>
        <w:jc w:val="center"/>
      </w:pPr>
      <w:r>
        <w:rPr>
          <w:noProof/>
        </w:rPr>
        <w:drawing>
          <wp:inline distT="0" distB="0" distL="0" distR="0" wp14:anchorId="0A1B3817" wp14:editId="514377D6">
            <wp:extent cx="6309360" cy="35490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laporan-neraca.png"/>
                    <pic:cNvPicPr/>
                  </pic:nvPicPr>
                  <pic:blipFill>
                    <a:blip r:embed="rId41"/>
                    <a:stretch>
                      <a:fillRect/>
                    </a:stretch>
                  </pic:blipFill>
                  <pic:spPr>
                    <a:xfrm>
                      <a:off x="0" y="0"/>
                      <a:ext cx="6309360" cy="3549015"/>
                    </a:xfrm>
                    <a:prstGeom prst="rect">
                      <a:avLst/>
                    </a:prstGeom>
                  </pic:spPr>
                </pic:pic>
              </a:graphicData>
            </a:graphic>
          </wp:inline>
        </w:drawing>
      </w:r>
    </w:p>
    <w:p w14:paraId="62C4BB0C" w14:textId="77777777" w:rsidR="0090026F" w:rsidRDefault="00C62904">
      <w:pPr>
        <w:jc w:val="center"/>
      </w:pPr>
      <w:r>
        <w:rPr>
          <w:i/>
          <w:color w:val="4B5563"/>
          <w:sz w:val="16"/>
        </w:rPr>
        <w:t>Bukti layar — 6.2 Neraca</w:t>
      </w:r>
    </w:p>
    <w:p w14:paraId="3048ADA0" w14:textId="77777777" w:rsidR="0090026F" w:rsidRDefault="00C62904">
      <w:pPr>
        <w:pStyle w:val="Heading3"/>
      </w:pPr>
      <w:r>
        <w:t>Langkah operator</w:t>
      </w:r>
    </w:p>
    <w:p w14:paraId="6F39AD09" w14:textId="77777777" w:rsidR="0090026F" w:rsidRDefault="00C62904">
      <w:r>
        <w:t>1. Pilih Neraca berbasis jurnal.</w:t>
      </w:r>
    </w:p>
    <w:p w14:paraId="12B03147" w14:textId="77777777" w:rsidR="0090026F" w:rsidRDefault="00C62904">
      <w:r>
        <w:t>2. Atur tanggal sampai.</w:t>
      </w:r>
    </w:p>
    <w:p w14:paraId="0C5F1FC7" w14:textId="77777777" w:rsidR="0090026F" w:rsidRDefault="00C62904">
      <w:r>
        <w:t>3. Periksa Aset, Liabilitas, Ekuitas, dan Selisih.</w:t>
      </w:r>
    </w:p>
    <w:tbl>
      <w:tblPr>
        <w:tblW w:w="0" w:type="auto"/>
        <w:jc w:val="center"/>
        <w:tblLook w:val="04A0" w:firstRow="1" w:lastRow="0" w:firstColumn="1" w:lastColumn="0" w:noHBand="0" w:noVBand="1"/>
      </w:tblPr>
      <w:tblGrid>
        <w:gridCol w:w="10282"/>
      </w:tblGrid>
      <w:tr w:rsidR="0090026F" w14:paraId="5A49269C"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3852C480" w14:textId="77777777" w:rsidR="0090026F" w:rsidRDefault="00C62904">
            <w:r>
              <w:rPr>
                <w:b/>
                <w:color w:val="166534"/>
              </w:rPr>
              <w:t>Hasil yang diharapkan</w:t>
            </w:r>
            <w:r>
              <w:rPr>
                <w:b/>
                <w:color w:val="166534"/>
              </w:rPr>
              <w:br/>
            </w:r>
            <w:r>
              <w:t>Persamaan akuntansi dapat direkonsiliasi.</w:t>
            </w:r>
          </w:p>
        </w:tc>
      </w:tr>
    </w:tbl>
    <w:p w14:paraId="435B0CC8" w14:textId="77777777" w:rsidR="0090026F" w:rsidRDefault="0090026F"/>
    <w:p w14:paraId="170633E5" w14:textId="77777777" w:rsidR="0090026F" w:rsidRDefault="00C62904">
      <w:r>
        <w:br w:type="page"/>
      </w:r>
    </w:p>
    <w:p w14:paraId="6401867F" w14:textId="77777777" w:rsidR="0090026F" w:rsidRDefault="00C62904">
      <w:pPr>
        <w:pStyle w:val="Heading2"/>
      </w:pPr>
      <w:r>
        <w:lastRenderedPageBreak/>
        <w:t>6.3 Arus Kas</w:t>
      </w:r>
    </w:p>
    <w:p w14:paraId="299199B8" w14:textId="77777777" w:rsidR="0090026F" w:rsidRDefault="00C62904">
      <w:pPr>
        <w:jc w:val="center"/>
      </w:pPr>
      <w:r>
        <w:rPr>
          <w:noProof/>
        </w:rPr>
        <w:drawing>
          <wp:inline distT="0" distB="0" distL="0" distR="0" wp14:anchorId="24593066" wp14:editId="0CA282DD">
            <wp:extent cx="6309360" cy="35490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laporan-arus-kas.png"/>
                    <pic:cNvPicPr/>
                  </pic:nvPicPr>
                  <pic:blipFill>
                    <a:blip r:embed="rId42"/>
                    <a:stretch>
                      <a:fillRect/>
                    </a:stretch>
                  </pic:blipFill>
                  <pic:spPr>
                    <a:xfrm>
                      <a:off x="0" y="0"/>
                      <a:ext cx="6309360" cy="3549015"/>
                    </a:xfrm>
                    <a:prstGeom prst="rect">
                      <a:avLst/>
                    </a:prstGeom>
                  </pic:spPr>
                </pic:pic>
              </a:graphicData>
            </a:graphic>
          </wp:inline>
        </w:drawing>
      </w:r>
    </w:p>
    <w:p w14:paraId="51C2EAAE" w14:textId="77777777" w:rsidR="0090026F" w:rsidRDefault="00C62904">
      <w:pPr>
        <w:jc w:val="center"/>
      </w:pPr>
      <w:r>
        <w:rPr>
          <w:i/>
          <w:color w:val="4B5563"/>
          <w:sz w:val="16"/>
        </w:rPr>
        <w:t>Bukti layar — 6.3 Arus Kas</w:t>
      </w:r>
    </w:p>
    <w:p w14:paraId="3DB1EFF3" w14:textId="77777777" w:rsidR="0090026F" w:rsidRDefault="00C62904">
      <w:pPr>
        <w:pStyle w:val="Heading3"/>
      </w:pPr>
      <w:r>
        <w:t>Langkah operator</w:t>
      </w:r>
    </w:p>
    <w:p w14:paraId="6E4F15D7" w14:textId="77777777" w:rsidR="0090026F" w:rsidRDefault="00C62904">
      <w:r>
        <w:t>1. Pilih Arus Kas.</w:t>
      </w:r>
    </w:p>
    <w:p w14:paraId="6B05CDC4" w14:textId="77777777" w:rsidR="0090026F" w:rsidRDefault="00C62904">
      <w:r>
        <w:t>2. Atur periode.</w:t>
      </w:r>
    </w:p>
    <w:p w14:paraId="58B3D15C" w14:textId="77777777" w:rsidR="0090026F" w:rsidRDefault="00C62904">
      <w:r>
        <w:t>3. Periksa saldo awal, penerimaan, pengeluaran, dan saldo akhir.</w:t>
      </w:r>
    </w:p>
    <w:tbl>
      <w:tblPr>
        <w:tblW w:w="0" w:type="auto"/>
        <w:jc w:val="center"/>
        <w:tblLook w:val="04A0" w:firstRow="1" w:lastRow="0" w:firstColumn="1" w:lastColumn="0" w:noHBand="0" w:noVBand="1"/>
      </w:tblPr>
      <w:tblGrid>
        <w:gridCol w:w="10282"/>
      </w:tblGrid>
      <w:tr w:rsidR="0090026F" w14:paraId="418E3CAE"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0573ABB0" w14:textId="77777777" w:rsidR="0090026F" w:rsidRDefault="00C62904">
            <w:r>
              <w:rPr>
                <w:b/>
                <w:color w:val="166534"/>
              </w:rPr>
              <w:t>Hasil yang diharapkan</w:t>
            </w:r>
            <w:r>
              <w:rPr>
                <w:b/>
                <w:color w:val="166534"/>
              </w:rPr>
              <w:br/>
            </w:r>
            <w:r>
              <w:t>Arus kas dapat ditelusuri ke akun Kas/Bank.</w:t>
            </w:r>
          </w:p>
        </w:tc>
      </w:tr>
    </w:tbl>
    <w:p w14:paraId="08BAAC77" w14:textId="77777777" w:rsidR="0090026F" w:rsidRDefault="0090026F"/>
    <w:p w14:paraId="7C770F1E" w14:textId="77777777" w:rsidR="0090026F" w:rsidRDefault="00C62904">
      <w:r>
        <w:br w:type="page"/>
      </w:r>
    </w:p>
    <w:p w14:paraId="7E8BF372" w14:textId="77777777" w:rsidR="0090026F" w:rsidRDefault="00C62904">
      <w:pPr>
        <w:pStyle w:val="Heading2"/>
      </w:pPr>
      <w:r>
        <w:lastRenderedPageBreak/>
        <w:t>6.4 Keseluruhan Jurnal</w:t>
      </w:r>
    </w:p>
    <w:p w14:paraId="5A075EDD" w14:textId="77777777" w:rsidR="0090026F" w:rsidRDefault="00C62904">
      <w:pPr>
        <w:jc w:val="center"/>
      </w:pPr>
      <w:r>
        <w:rPr>
          <w:noProof/>
        </w:rPr>
        <w:drawing>
          <wp:inline distT="0" distB="0" distL="0" distR="0" wp14:anchorId="5183088A" wp14:editId="2AEB6F13">
            <wp:extent cx="6309360" cy="35490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laporan-jurnal-umum.png"/>
                    <pic:cNvPicPr/>
                  </pic:nvPicPr>
                  <pic:blipFill>
                    <a:blip r:embed="rId43"/>
                    <a:stretch>
                      <a:fillRect/>
                    </a:stretch>
                  </pic:blipFill>
                  <pic:spPr>
                    <a:xfrm>
                      <a:off x="0" y="0"/>
                      <a:ext cx="6309360" cy="3549015"/>
                    </a:xfrm>
                    <a:prstGeom prst="rect">
                      <a:avLst/>
                    </a:prstGeom>
                  </pic:spPr>
                </pic:pic>
              </a:graphicData>
            </a:graphic>
          </wp:inline>
        </w:drawing>
      </w:r>
    </w:p>
    <w:p w14:paraId="67CF2743" w14:textId="77777777" w:rsidR="0090026F" w:rsidRDefault="00C62904">
      <w:pPr>
        <w:jc w:val="center"/>
      </w:pPr>
      <w:r>
        <w:rPr>
          <w:i/>
          <w:color w:val="4B5563"/>
          <w:sz w:val="16"/>
        </w:rPr>
        <w:t>Bukti layar — 6.4 Keseluruhan Jurnal</w:t>
      </w:r>
    </w:p>
    <w:p w14:paraId="11223386" w14:textId="77777777" w:rsidR="0090026F" w:rsidRDefault="00C62904">
      <w:pPr>
        <w:pStyle w:val="Heading3"/>
      </w:pPr>
      <w:r>
        <w:t>Langkah operator</w:t>
      </w:r>
    </w:p>
    <w:p w14:paraId="681F4AA8" w14:textId="77777777" w:rsidR="0090026F" w:rsidRDefault="00C62904">
      <w:r>
        <w:t>1. Pilih laporan Keseluruhan Jurnal.</w:t>
      </w:r>
    </w:p>
    <w:p w14:paraId="13800AF7" w14:textId="77777777" w:rsidR="0090026F" w:rsidRDefault="00C62904">
      <w:r>
        <w:t>2. Atur periode dan filter referensi.</w:t>
      </w:r>
    </w:p>
    <w:p w14:paraId="323169D7" w14:textId="77777777" w:rsidR="0090026F" w:rsidRDefault="00C62904">
      <w:r>
        <w:t>3. Periksa tanggal, akun, debet, kredit, dan sumber.</w:t>
      </w:r>
    </w:p>
    <w:tbl>
      <w:tblPr>
        <w:tblW w:w="0" w:type="auto"/>
        <w:jc w:val="center"/>
        <w:tblLook w:val="04A0" w:firstRow="1" w:lastRow="0" w:firstColumn="1" w:lastColumn="0" w:noHBand="0" w:noVBand="1"/>
      </w:tblPr>
      <w:tblGrid>
        <w:gridCol w:w="10282"/>
      </w:tblGrid>
      <w:tr w:rsidR="0090026F" w14:paraId="660A8C36"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2CB63B38" w14:textId="77777777" w:rsidR="0090026F" w:rsidRDefault="00C62904">
            <w:r>
              <w:rPr>
                <w:b/>
                <w:color w:val="166534"/>
              </w:rPr>
              <w:t>Hasil yang diharapkan</w:t>
            </w:r>
            <w:r>
              <w:rPr>
                <w:b/>
                <w:color w:val="166534"/>
              </w:rPr>
              <w:br/>
            </w:r>
            <w:r>
              <w:t>Jurnal terposting tampil lengkap.</w:t>
            </w:r>
          </w:p>
        </w:tc>
      </w:tr>
    </w:tbl>
    <w:p w14:paraId="3DB1EEA6" w14:textId="77777777" w:rsidR="0090026F" w:rsidRDefault="0090026F"/>
    <w:p w14:paraId="6E1D39E2" w14:textId="77777777" w:rsidR="0090026F" w:rsidRDefault="00C62904">
      <w:r>
        <w:br w:type="page"/>
      </w:r>
    </w:p>
    <w:p w14:paraId="72427C4C" w14:textId="77777777" w:rsidR="0090026F" w:rsidRDefault="00C62904">
      <w:pPr>
        <w:pStyle w:val="Heading2"/>
      </w:pPr>
      <w:r>
        <w:lastRenderedPageBreak/>
        <w:t>6.5 Buku Besar</w:t>
      </w:r>
    </w:p>
    <w:p w14:paraId="7BA770B5" w14:textId="77777777" w:rsidR="0090026F" w:rsidRDefault="00C62904">
      <w:pPr>
        <w:jc w:val="center"/>
      </w:pPr>
      <w:r>
        <w:rPr>
          <w:noProof/>
        </w:rPr>
        <w:drawing>
          <wp:inline distT="0" distB="0" distL="0" distR="0" wp14:anchorId="2510F6AF" wp14:editId="16D455B1">
            <wp:extent cx="6309360" cy="35490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laporan-buku-besar.png"/>
                    <pic:cNvPicPr/>
                  </pic:nvPicPr>
                  <pic:blipFill>
                    <a:blip r:embed="rId44"/>
                    <a:stretch>
                      <a:fillRect/>
                    </a:stretch>
                  </pic:blipFill>
                  <pic:spPr>
                    <a:xfrm>
                      <a:off x="0" y="0"/>
                      <a:ext cx="6309360" cy="3549015"/>
                    </a:xfrm>
                    <a:prstGeom prst="rect">
                      <a:avLst/>
                    </a:prstGeom>
                  </pic:spPr>
                </pic:pic>
              </a:graphicData>
            </a:graphic>
          </wp:inline>
        </w:drawing>
      </w:r>
    </w:p>
    <w:p w14:paraId="619BCEC1" w14:textId="77777777" w:rsidR="0090026F" w:rsidRDefault="00C62904">
      <w:pPr>
        <w:jc w:val="center"/>
      </w:pPr>
      <w:r>
        <w:rPr>
          <w:i/>
          <w:color w:val="4B5563"/>
          <w:sz w:val="16"/>
        </w:rPr>
        <w:t>Bukti layar — 6.5 Buku Besar</w:t>
      </w:r>
    </w:p>
    <w:p w14:paraId="3157BDD2" w14:textId="77777777" w:rsidR="0090026F" w:rsidRDefault="00C62904">
      <w:pPr>
        <w:pStyle w:val="Heading3"/>
      </w:pPr>
      <w:r>
        <w:t>Langkah operator</w:t>
      </w:r>
    </w:p>
    <w:p w14:paraId="0E19F6DC" w14:textId="77777777" w:rsidR="0090026F" w:rsidRDefault="00C62904">
      <w:r>
        <w:t>1. Pilih Rincian Buku Besar.</w:t>
      </w:r>
    </w:p>
    <w:p w14:paraId="15201A09" w14:textId="77777777" w:rsidR="0090026F" w:rsidRDefault="00C62904">
      <w:r>
        <w:t>2. Pilih akun/periode.</w:t>
      </w:r>
    </w:p>
    <w:p w14:paraId="0B938305" w14:textId="77777777" w:rsidR="0090026F" w:rsidRDefault="00C62904">
      <w:r>
        <w:t>3. Telusuri mutasi dan saldo berjalan.</w:t>
      </w:r>
    </w:p>
    <w:tbl>
      <w:tblPr>
        <w:tblW w:w="0" w:type="auto"/>
        <w:jc w:val="center"/>
        <w:tblLook w:val="04A0" w:firstRow="1" w:lastRow="0" w:firstColumn="1" w:lastColumn="0" w:noHBand="0" w:noVBand="1"/>
      </w:tblPr>
      <w:tblGrid>
        <w:gridCol w:w="10282"/>
      </w:tblGrid>
      <w:tr w:rsidR="0090026F" w14:paraId="2A64A79C"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35160FB0" w14:textId="77777777" w:rsidR="0090026F" w:rsidRDefault="00C62904">
            <w:r>
              <w:rPr>
                <w:b/>
                <w:color w:val="166534"/>
              </w:rPr>
              <w:t>Hasil yang diharapkan</w:t>
            </w:r>
            <w:r>
              <w:rPr>
                <w:b/>
                <w:color w:val="166534"/>
              </w:rPr>
              <w:br/>
            </w:r>
            <w:r>
              <w:t>Setiap mutasi dapat ditelusuri ke jurnal sumber.</w:t>
            </w:r>
          </w:p>
        </w:tc>
      </w:tr>
    </w:tbl>
    <w:p w14:paraId="727EC8E3" w14:textId="77777777" w:rsidR="0090026F" w:rsidRDefault="0090026F"/>
    <w:p w14:paraId="04ED95AB" w14:textId="77777777" w:rsidR="0090026F" w:rsidRDefault="00C62904">
      <w:r>
        <w:br w:type="page"/>
      </w:r>
    </w:p>
    <w:p w14:paraId="2993757F" w14:textId="77777777" w:rsidR="0090026F" w:rsidRDefault="00C62904">
      <w:pPr>
        <w:pStyle w:val="Heading2"/>
      </w:pPr>
      <w:r>
        <w:lastRenderedPageBreak/>
        <w:t>6.6 Neraca Saldo</w:t>
      </w:r>
    </w:p>
    <w:p w14:paraId="190F61B4" w14:textId="77777777" w:rsidR="0090026F" w:rsidRDefault="00C62904">
      <w:pPr>
        <w:jc w:val="center"/>
      </w:pPr>
      <w:r>
        <w:rPr>
          <w:noProof/>
        </w:rPr>
        <w:drawing>
          <wp:inline distT="0" distB="0" distL="0" distR="0" wp14:anchorId="6AE83107" wp14:editId="68ADCF8E">
            <wp:extent cx="6309360" cy="35490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laporan-neraca-saldo.png"/>
                    <pic:cNvPicPr/>
                  </pic:nvPicPr>
                  <pic:blipFill>
                    <a:blip r:embed="rId45"/>
                    <a:stretch>
                      <a:fillRect/>
                    </a:stretch>
                  </pic:blipFill>
                  <pic:spPr>
                    <a:xfrm>
                      <a:off x="0" y="0"/>
                      <a:ext cx="6309360" cy="3549015"/>
                    </a:xfrm>
                    <a:prstGeom prst="rect">
                      <a:avLst/>
                    </a:prstGeom>
                  </pic:spPr>
                </pic:pic>
              </a:graphicData>
            </a:graphic>
          </wp:inline>
        </w:drawing>
      </w:r>
    </w:p>
    <w:p w14:paraId="7E2404B0" w14:textId="77777777" w:rsidR="0090026F" w:rsidRDefault="00C62904">
      <w:pPr>
        <w:jc w:val="center"/>
      </w:pPr>
      <w:r>
        <w:rPr>
          <w:i/>
          <w:color w:val="4B5563"/>
          <w:sz w:val="16"/>
        </w:rPr>
        <w:t>Bukti layar — 6.6 Neraca Saldo</w:t>
      </w:r>
    </w:p>
    <w:p w14:paraId="46D4CD06" w14:textId="77777777" w:rsidR="0090026F" w:rsidRDefault="00C62904">
      <w:pPr>
        <w:pStyle w:val="Heading3"/>
      </w:pPr>
      <w:r>
        <w:t>Langkah operator</w:t>
      </w:r>
    </w:p>
    <w:p w14:paraId="6CCA2709" w14:textId="77777777" w:rsidR="0090026F" w:rsidRDefault="00C62904">
      <w:r>
        <w:t>1. Pilih Neraca Saldo.</w:t>
      </w:r>
    </w:p>
    <w:p w14:paraId="22486587" w14:textId="77777777" w:rsidR="0090026F" w:rsidRDefault="00C62904">
      <w:r>
        <w:t>2. Atur tanggal.</w:t>
      </w:r>
    </w:p>
    <w:p w14:paraId="4E6BBD31" w14:textId="77777777" w:rsidR="0090026F" w:rsidRDefault="00C62904">
      <w:r>
        <w:t>3. Bandingkan total debet dan kredit.</w:t>
      </w:r>
    </w:p>
    <w:tbl>
      <w:tblPr>
        <w:tblW w:w="0" w:type="auto"/>
        <w:jc w:val="center"/>
        <w:tblLook w:val="04A0" w:firstRow="1" w:lastRow="0" w:firstColumn="1" w:lastColumn="0" w:noHBand="0" w:noVBand="1"/>
      </w:tblPr>
      <w:tblGrid>
        <w:gridCol w:w="10282"/>
      </w:tblGrid>
      <w:tr w:rsidR="0090026F" w14:paraId="0F40CA01" w14:textId="77777777">
        <w:trPr>
          <w:jc w:val="center"/>
        </w:trPr>
        <w:tc>
          <w:tcPr>
            <w:tcW w:w="10282" w:type="dxa"/>
            <w:tcBorders>
              <w:top w:val="single" w:sz="4" w:space="0" w:color="166534"/>
              <w:left w:val="single" w:sz="4" w:space="0" w:color="166534"/>
              <w:bottom w:val="single" w:sz="4" w:space="0" w:color="166534"/>
              <w:right w:val="single" w:sz="4" w:space="0" w:color="166534"/>
            </w:tcBorders>
            <w:shd w:val="clear" w:color="auto" w:fill="F0FDF4"/>
          </w:tcPr>
          <w:p w14:paraId="1645CFC7" w14:textId="77777777" w:rsidR="0090026F" w:rsidRDefault="00C62904">
            <w:r>
              <w:rPr>
                <w:b/>
                <w:color w:val="166534"/>
              </w:rPr>
              <w:t>Hasil yang diharapkan</w:t>
            </w:r>
            <w:r>
              <w:rPr>
                <w:b/>
                <w:color w:val="166534"/>
              </w:rPr>
              <w:br/>
            </w:r>
            <w:r>
              <w:t>Total debet dan kredit seimbang.</w:t>
            </w:r>
          </w:p>
        </w:tc>
      </w:tr>
    </w:tbl>
    <w:p w14:paraId="4392517E" w14:textId="77777777" w:rsidR="0090026F" w:rsidRDefault="0090026F"/>
    <w:p w14:paraId="5F4D3367" w14:textId="77777777" w:rsidR="0090026F" w:rsidRDefault="00C62904">
      <w:r>
        <w:br w:type="page"/>
      </w:r>
    </w:p>
    <w:p w14:paraId="2FB9CE16" w14:textId="77777777" w:rsidR="0090026F" w:rsidRDefault="00C62904">
      <w:pPr>
        <w:pStyle w:val="Heading1"/>
      </w:pPr>
      <w:r>
        <w:lastRenderedPageBreak/>
        <w:t>7. Tutup Buku dan Closing</w:t>
      </w:r>
    </w:p>
    <w:p w14:paraId="0623E967" w14:textId="77777777" w:rsidR="0090026F" w:rsidRDefault="00C62904">
      <w:pPr>
        <w:jc w:val="center"/>
      </w:pPr>
      <w:r>
        <w:rPr>
          <w:noProof/>
        </w:rPr>
        <w:drawing>
          <wp:inline distT="0" distB="0" distL="0" distR="0" wp14:anchorId="6F0057B8" wp14:editId="7B322593">
            <wp:extent cx="6309360" cy="35490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tutup-buku.png"/>
                    <pic:cNvPicPr/>
                  </pic:nvPicPr>
                  <pic:blipFill>
                    <a:blip r:embed="rId46"/>
                    <a:stretch>
                      <a:fillRect/>
                    </a:stretch>
                  </pic:blipFill>
                  <pic:spPr>
                    <a:xfrm>
                      <a:off x="0" y="0"/>
                      <a:ext cx="6309360" cy="3549015"/>
                    </a:xfrm>
                    <a:prstGeom prst="rect">
                      <a:avLst/>
                    </a:prstGeom>
                  </pic:spPr>
                </pic:pic>
              </a:graphicData>
            </a:graphic>
          </wp:inline>
        </w:drawing>
      </w:r>
    </w:p>
    <w:p w14:paraId="2ABDCBDE" w14:textId="77777777" w:rsidR="0090026F" w:rsidRDefault="00C62904">
      <w:pPr>
        <w:jc w:val="center"/>
      </w:pPr>
      <w:r>
        <w:rPr>
          <w:i/>
          <w:color w:val="4B5563"/>
          <w:sz w:val="16"/>
        </w:rPr>
        <w:t>Preview Tutup Buku</w:t>
      </w:r>
    </w:p>
    <w:p w14:paraId="4E42C702" w14:textId="77777777" w:rsidR="0090026F" w:rsidRDefault="00C62904">
      <w:r>
        <w:t>Sebelum menjalankan Tutup Buku, Akuntansi wajib menetapkan Akun Laba Ditahan pada master Toko, memastikan seluruh jurnal periode sudah terposting, melakukan backup, dan memperoleh persetujuan. Closing bersifat irreversible dan tidak dijalankan dalam UAT ini.</w:t>
      </w:r>
    </w:p>
    <w:tbl>
      <w:tblPr>
        <w:tblW w:w="0" w:type="auto"/>
        <w:jc w:val="center"/>
        <w:tblLook w:val="04A0" w:firstRow="1" w:lastRow="0" w:firstColumn="1" w:lastColumn="0" w:noHBand="0" w:noVBand="1"/>
      </w:tblPr>
      <w:tblGrid>
        <w:gridCol w:w="10282"/>
      </w:tblGrid>
      <w:tr w:rsidR="0090026F" w14:paraId="1C98A5D2" w14:textId="77777777">
        <w:trPr>
          <w:jc w:val="center"/>
        </w:trPr>
        <w:tc>
          <w:tcPr>
            <w:tcW w:w="10282" w:type="dxa"/>
            <w:tcBorders>
              <w:top w:val="single" w:sz="4" w:space="0" w:color="D97706"/>
              <w:left w:val="single" w:sz="4" w:space="0" w:color="D97706"/>
              <w:bottom w:val="single" w:sz="4" w:space="0" w:color="D97706"/>
              <w:right w:val="single" w:sz="4" w:space="0" w:color="D97706"/>
            </w:tcBorders>
            <w:shd w:val="clear" w:color="auto" w:fill="FFFBEB"/>
          </w:tcPr>
          <w:p w14:paraId="72D97CE1" w14:textId="77777777" w:rsidR="0090026F" w:rsidRDefault="00C62904">
            <w:r>
              <w:rPr>
                <w:b/>
                <w:color w:val="92400E"/>
              </w:rPr>
              <w:t>Peringatan</w:t>
            </w:r>
            <w:r>
              <w:rPr>
                <w:b/>
                <w:color w:val="92400E"/>
              </w:rPr>
              <w:br/>
            </w:r>
            <w:r>
              <w:t>Jangan menjalankan Tutup Buku atau Closing di data bersama tanpa mandat tertulis dan rencana rollback.</w:t>
            </w:r>
          </w:p>
        </w:tc>
      </w:tr>
    </w:tbl>
    <w:p w14:paraId="271E3A4A" w14:textId="77777777" w:rsidR="0090026F" w:rsidRDefault="0090026F"/>
    <w:p w14:paraId="4DAEE9EC" w14:textId="77777777" w:rsidR="0090026F" w:rsidRDefault="00C62904">
      <w:pPr>
        <w:pStyle w:val="Heading1"/>
      </w:pPr>
      <w:r>
        <w:t>8. Troubleshooting</w:t>
      </w:r>
    </w:p>
    <w:tbl>
      <w:tblPr>
        <w:tblW w:w="0" w:type="auto"/>
        <w:jc w:val="center"/>
        <w:tblLayout w:type="fixed"/>
        <w:tblLook w:val="04A0" w:firstRow="1" w:lastRow="0" w:firstColumn="1" w:lastColumn="0" w:noHBand="0" w:noVBand="1"/>
      </w:tblPr>
      <w:tblGrid>
        <w:gridCol w:w="2448"/>
        <w:gridCol w:w="3168"/>
        <w:gridCol w:w="3888"/>
      </w:tblGrid>
      <w:tr w:rsidR="0090026F" w14:paraId="6FF77F98" w14:textId="77777777">
        <w:trPr>
          <w:tblHeader/>
          <w:jc w:val="center"/>
        </w:trPr>
        <w:tc>
          <w:tcPr>
            <w:tcW w:w="2448" w:type="dxa"/>
            <w:tcBorders>
              <w:top w:val="single" w:sz="4" w:space="0" w:color="D1D5DB"/>
              <w:left w:val="single" w:sz="4" w:space="0" w:color="D1D5DB"/>
              <w:bottom w:val="single" w:sz="4" w:space="0" w:color="D1D5DB"/>
              <w:right w:val="single" w:sz="4" w:space="0" w:color="D1D5DB"/>
            </w:tcBorders>
            <w:shd w:val="clear" w:color="auto" w:fill="166534"/>
          </w:tcPr>
          <w:p w14:paraId="4A50CFAF" w14:textId="77777777" w:rsidR="0090026F" w:rsidRDefault="00C62904">
            <w:r>
              <w:rPr>
                <w:b/>
                <w:color w:val="FFFFFF"/>
                <w:sz w:val="17"/>
              </w:rPr>
              <w:t>Gejala</w:t>
            </w:r>
          </w:p>
        </w:tc>
        <w:tc>
          <w:tcPr>
            <w:tcW w:w="3168" w:type="dxa"/>
            <w:tcBorders>
              <w:top w:val="single" w:sz="4" w:space="0" w:color="D1D5DB"/>
              <w:left w:val="single" w:sz="4" w:space="0" w:color="D1D5DB"/>
              <w:bottom w:val="single" w:sz="4" w:space="0" w:color="D1D5DB"/>
              <w:right w:val="single" w:sz="4" w:space="0" w:color="D1D5DB"/>
            </w:tcBorders>
            <w:shd w:val="clear" w:color="auto" w:fill="166534"/>
          </w:tcPr>
          <w:p w14:paraId="193C5B52" w14:textId="77777777" w:rsidR="0090026F" w:rsidRDefault="00C62904">
            <w:r>
              <w:rPr>
                <w:b/>
                <w:color w:val="FFFFFF"/>
                <w:sz w:val="17"/>
              </w:rPr>
              <w:t>Pemeriksaan</w:t>
            </w:r>
          </w:p>
        </w:tc>
        <w:tc>
          <w:tcPr>
            <w:tcW w:w="3888" w:type="dxa"/>
            <w:tcBorders>
              <w:top w:val="single" w:sz="4" w:space="0" w:color="D1D5DB"/>
              <w:left w:val="single" w:sz="4" w:space="0" w:color="D1D5DB"/>
              <w:bottom w:val="single" w:sz="4" w:space="0" w:color="D1D5DB"/>
              <w:right w:val="single" w:sz="4" w:space="0" w:color="D1D5DB"/>
            </w:tcBorders>
            <w:shd w:val="clear" w:color="auto" w:fill="166534"/>
          </w:tcPr>
          <w:p w14:paraId="3B881E19" w14:textId="77777777" w:rsidR="0090026F" w:rsidRDefault="00C62904">
            <w:r>
              <w:rPr>
                <w:b/>
                <w:color w:val="FFFFFF"/>
                <w:sz w:val="17"/>
              </w:rPr>
              <w:t>Tindakan</w:t>
            </w:r>
          </w:p>
        </w:tc>
      </w:tr>
      <w:tr w:rsidR="0090026F" w14:paraId="3AE1DD95" w14:textId="77777777">
        <w:trPr>
          <w:jc w:val="center"/>
        </w:trPr>
        <w:tc>
          <w:tcPr>
            <w:tcW w:w="2448" w:type="dxa"/>
            <w:tcBorders>
              <w:top w:val="single" w:sz="4" w:space="0" w:color="D1D5DB"/>
              <w:left w:val="single" w:sz="4" w:space="0" w:color="D1D5DB"/>
              <w:bottom w:val="single" w:sz="4" w:space="0" w:color="D1D5DB"/>
              <w:right w:val="single" w:sz="4" w:space="0" w:color="D1D5DB"/>
            </w:tcBorders>
            <w:vAlign w:val="center"/>
          </w:tcPr>
          <w:p w14:paraId="04E6D43F" w14:textId="77777777" w:rsidR="0090026F" w:rsidRDefault="00C62904">
            <w:r>
              <w:rPr>
                <w:sz w:val="16"/>
              </w:rPr>
              <w:t>Tombol Bayar tidak aktif</w:t>
            </w:r>
          </w:p>
        </w:tc>
        <w:tc>
          <w:tcPr>
            <w:tcW w:w="3168" w:type="dxa"/>
            <w:tcBorders>
              <w:top w:val="single" w:sz="4" w:space="0" w:color="D1D5DB"/>
              <w:left w:val="single" w:sz="4" w:space="0" w:color="D1D5DB"/>
              <w:bottom w:val="single" w:sz="4" w:space="0" w:color="D1D5DB"/>
              <w:right w:val="single" w:sz="4" w:space="0" w:color="D1D5DB"/>
            </w:tcBorders>
            <w:vAlign w:val="center"/>
          </w:tcPr>
          <w:p w14:paraId="26692943" w14:textId="77777777" w:rsidR="0090026F" w:rsidRDefault="00C62904">
            <w:r>
              <w:rPr>
                <w:sz w:val="16"/>
              </w:rPr>
              <w:t>Keranjang, batch, sesi kas, metode</w:t>
            </w:r>
          </w:p>
        </w:tc>
        <w:tc>
          <w:tcPr>
            <w:tcW w:w="3888" w:type="dxa"/>
            <w:tcBorders>
              <w:top w:val="single" w:sz="4" w:space="0" w:color="D1D5DB"/>
              <w:left w:val="single" w:sz="4" w:space="0" w:color="D1D5DB"/>
              <w:bottom w:val="single" w:sz="4" w:space="0" w:color="D1D5DB"/>
              <w:right w:val="single" w:sz="4" w:space="0" w:color="D1D5DB"/>
            </w:tcBorders>
            <w:vAlign w:val="center"/>
          </w:tcPr>
          <w:p w14:paraId="2B60C7E8" w14:textId="77777777" w:rsidR="0090026F" w:rsidRDefault="00C62904">
            <w:r>
              <w:rPr>
                <w:sz w:val="16"/>
              </w:rPr>
              <w:t>Lengkapi field wajib dan muat ulang bila sesi berubah.</w:t>
            </w:r>
          </w:p>
        </w:tc>
      </w:tr>
      <w:tr w:rsidR="0090026F" w14:paraId="362D8B2F" w14:textId="77777777">
        <w:trPr>
          <w:jc w:val="center"/>
        </w:trPr>
        <w:tc>
          <w:tcPr>
            <w:tcW w:w="244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5FE6FDB" w14:textId="77777777" w:rsidR="0090026F" w:rsidRDefault="00C62904">
            <w:r>
              <w:rPr>
                <w:sz w:val="16"/>
              </w:rPr>
              <w:t>Batch tidak dapat dipilih</w:t>
            </w:r>
          </w:p>
        </w:tc>
        <w:tc>
          <w:tcPr>
            <w:tcW w:w="31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D15C60E" w14:textId="77777777" w:rsidR="0090026F" w:rsidRDefault="00C62904">
            <w:r>
              <w:rPr>
                <w:sz w:val="16"/>
              </w:rPr>
              <w:t>Status tahan/kedaluwarsa dan stok</w:t>
            </w:r>
          </w:p>
        </w:tc>
        <w:tc>
          <w:tcPr>
            <w:tcW w:w="388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75BC1FB" w14:textId="77777777" w:rsidR="0090026F" w:rsidRDefault="00C62904">
            <w:r>
              <w:rPr>
                <w:sz w:val="16"/>
              </w:rPr>
              <w:t>Pilih batch FEFO lain; jangan paksa batch tidak layak.</w:t>
            </w:r>
          </w:p>
        </w:tc>
      </w:tr>
      <w:tr w:rsidR="0090026F" w14:paraId="37B54C0E" w14:textId="77777777">
        <w:trPr>
          <w:jc w:val="center"/>
        </w:trPr>
        <w:tc>
          <w:tcPr>
            <w:tcW w:w="2448" w:type="dxa"/>
            <w:tcBorders>
              <w:top w:val="single" w:sz="4" w:space="0" w:color="D1D5DB"/>
              <w:left w:val="single" w:sz="4" w:space="0" w:color="D1D5DB"/>
              <w:bottom w:val="single" w:sz="4" w:space="0" w:color="D1D5DB"/>
              <w:right w:val="single" w:sz="4" w:space="0" w:color="D1D5DB"/>
            </w:tcBorders>
            <w:vAlign w:val="center"/>
          </w:tcPr>
          <w:p w14:paraId="0C414B1E" w14:textId="77777777" w:rsidR="0090026F" w:rsidRDefault="00C62904">
            <w:r>
              <w:rPr>
                <w:sz w:val="16"/>
              </w:rPr>
              <w:t>Draft posting Tertahan</w:t>
            </w:r>
          </w:p>
        </w:tc>
        <w:tc>
          <w:tcPr>
            <w:tcW w:w="3168" w:type="dxa"/>
            <w:tcBorders>
              <w:top w:val="single" w:sz="4" w:space="0" w:color="D1D5DB"/>
              <w:left w:val="single" w:sz="4" w:space="0" w:color="D1D5DB"/>
              <w:bottom w:val="single" w:sz="4" w:space="0" w:color="D1D5DB"/>
              <w:right w:val="single" w:sz="4" w:space="0" w:color="D1D5DB"/>
            </w:tcBorders>
            <w:vAlign w:val="center"/>
          </w:tcPr>
          <w:p w14:paraId="3FEB647D" w14:textId="77777777" w:rsidR="0090026F" w:rsidRDefault="00C62904">
            <w:r>
              <w:rPr>
                <w:sz w:val="16"/>
              </w:rPr>
              <w:t>Transaksi sumber/pembayaran nihil</w:t>
            </w:r>
          </w:p>
        </w:tc>
        <w:tc>
          <w:tcPr>
            <w:tcW w:w="3888" w:type="dxa"/>
            <w:tcBorders>
              <w:top w:val="single" w:sz="4" w:space="0" w:color="D1D5DB"/>
              <w:left w:val="single" w:sz="4" w:space="0" w:color="D1D5DB"/>
              <w:bottom w:val="single" w:sz="4" w:space="0" w:color="D1D5DB"/>
              <w:right w:val="single" w:sz="4" w:space="0" w:color="D1D5DB"/>
            </w:tcBorders>
            <w:vAlign w:val="center"/>
          </w:tcPr>
          <w:p w14:paraId="447AD7CA" w14:textId="77777777" w:rsidR="0090026F" w:rsidRDefault="00C62904">
            <w:r>
              <w:rPr>
                <w:sz w:val="16"/>
              </w:rPr>
              <w:t>Perbaiki sumber atau lakukan audit data historis.</w:t>
            </w:r>
          </w:p>
        </w:tc>
      </w:tr>
      <w:tr w:rsidR="0090026F" w14:paraId="6ADE0034" w14:textId="77777777">
        <w:trPr>
          <w:jc w:val="center"/>
        </w:trPr>
        <w:tc>
          <w:tcPr>
            <w:tcW w:w="244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1338F99" w14:textId="77777777" w:rsidR="0090026F" w:rsidRDefault="00C62904">
            <w:r>
              <w:rPr>
                <w:sz w:val="16"/>
              </w:rPr>
              <w:t>Tebus Resep tidak terlihat</w:t>
            </w:r>
          </w:p>
        </w:tc>
        <w:tc>
          <w:tcPr>
            <w:tcW w:w="31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218CA9A" w14:textId="77777777" w:rsidR="0090026F" w:rsidRDefault="00C62904">
            <w:r>
              <w:rPr>
                <w:sz w:val="16"/>
              </w:rPr>
              <w:t>Lebar viewport dan scroll tab</w:t>
            </w:r>
          </w:p>
        </w:tc>
        <w:tc>
          <w:tcPr>
            <w:tcW w:w="388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C2176F9" w14:textId="77777777" w:rsidR="0090026F" w:rsidRDefault="00C62904">
            <w:r>
              <w:rPr>
                <w:sz w:val="16"/>
              </w:rPr>
              <w:t>Gulir tab mode; gunakan versi 1.35.1 build 189 atau lebih baru.</w:t>
            </w:r>
          </w:p>
        </w:tc>
      </w:tr>
      <w:tr w:rsidR="0090026F" w14:paraId="1521A0AD" w14:textId="77777777">
        <w:trPr>
          <w:jc w:val="center"/>
        </w:trPr>
        <w:tc>
          <w:tcPr>
            <w:tcW w:w="2448" w:type="dxa"/>
            <w:tcBorders>
              <w:top w:val="single" w:sz="4" w:space="0" w:color="D1D5DB"/>
              <w:left w:val="single" w:sz="4" w:space="0" w:color="D1D5DB"/>
              <w:bottom w:val="single" w:sz="4" w:space="0" w:color="D1D5DB"/>
              <w:right w:val="single" w:sz="4" w:space="0" w:color="D1D5DB"/>
            </w:tcBorders>
            <w:vAlign w:val="center"/>
          </w:tcPr>
          <w:p w14:paraId="61BAAB3F" w14:textId="77777777" w:rsidR="0090026F" w:rsidRDefault="00C62904">
            <w:r>
              <w:rPr>
                <w:sz w:val="16"/>
              </w:rPr>
              <w:t>Tutup Buku gagal</w:t>
            </w:r>
          </w:p>
        </w:tc>
        <w:tc>
          <w:tcPr>
            <w:tcW w:w="3168" w:type="dxa"/>
            <w:tcBorders>
              <w:top w:val="single" w:sz="4" w:space="0" w:color="D1D5DB"/>
              <w:left w:val="single" w:sz="4" w:space="0" w:color="D1D5DB"/>
              <w:bottom w:val="single" w:sz="4" w:space="0" w:color="D1D5DB"/>
              <w:right w:val="single" w:sz="4" w:space="0" w:color="D1D5DB"/>
            </w:tcBorders>
            <w:vAlign w:val="center"/>
          </w:tcPr>
          <w:p w14:paraId="51488081" w14:textId="77777777" w:rsidR="0090026F" w:rsidRDefault="00C62904">
            <w:r>
              <w:rPr>
                <w:sz w:val="16"/>
              </w:rPr>
              <w:t>Akun Laba Ditahan</w:t>
            </w:r>
          </w:p>
        </w:tc>
        <w:tc>
          <w:tcPr>
            <w:tcW w:w="3888" w:type="dxa"/>
            <w:tcBorders>
              <w:top w:val="single" w:sz="4" w:space="0" w:color="D1D5DB"/>
              <w:left w:val="single" w:sz="4" w:space="0" w:color="D1D5DB"/>
              <w:bottom w:val="single" w:sz="4" w:space="0" w:color="D1D5DB"/>
              <w:right w:val="single" w:sz="4" w:space="0" w:color="D1D5DB"/>
            </w:tcBorders>
            <w:vAlign w:val="center"/>
          </w:tcPr>
          <w:p w14:paraId="6576AEED" w14:textId="77777777" w:rsidR="0090026F" w:rsidRDefault="00C62904">
            <w:r>
              <w:rPr>
                <w:sz w:val="16"/>
              </w:rPr>
              <w:t>Konfigurasikan akun dengan persetujuan Akuntansi.</w:t>
            </w:r>
          </w:p>
        </w:tc>
      </w:tr>
      <w:tr w:rsidR="0090026F" w14:paraId="4012AA5E" w14:textId="77777777">
        <w:trPr>
          <w:jc w:val="center"/>
        </w:trPr>
        <w:tc>
          <w:tcPr>
            <w:tcW w:w="244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61DD9E0" w14:textId="77777777" w:rsidR="0090026F" w:rsidRDefault="00C62904">
            <w:r>
              <w:rPr>
                <w:sz w:val="16"/>
              </w:rPr>
              <w:t>Data belum berubah</w:t>
            </w:r>
          </w:p>
        </w:tc>
        <w:tc>
          <w:tcPr>
            <w:tcW w:w="31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23C35BA" w14:textId="77777777" w:rsidR="0090026F" w:rsidRDefault="00C62904">
            <w:r>
              <w:rPr>
                <w:sz w:val="16"/>
              </w:rPr>
              <w:t>Koneksi dan status sinkronisasi</w:t>
            </w:r>
          </w:p>
        </w:tc>
        <w:tc>
          <w:tcPr>
            <w:tcW w:w="388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E5E1C2" w14:textId="77777777" w:rsidR="0090026F" w:rsidRDefault="00C62904">
            <w:r>
              <w:rPr>
                <w:sz w:val="16"/>
              </w:rPr>
              <w:t>Muat ulang, periksa antrean lokal, lalu retry dengan kode idempoten yang sama.</w:t>
            </w:r>
          </w:p>
        </w:tc>
      </w:tr>
    </w:tbl>
    <w:p w14:paraId="271EAF4B" w14:textId="77777777" w:rsidR="0090026F" w:rsidRDefault="0090026F"/>
    <w:p w14:paraId="5F378D3C" w14:textId="77777777" w:rsidR="0090026F" w:rsidRDefault="00C62904">
      <w:r>
        <w:br w:type="page"/>
      </w:r>
    </w:p>
    <w:p w14:paraId="71323174" w14:textId="77777777" w:rsidR="0090026F" w:rsidRDefault="00C62904">
      <w:pPr>
        <w:pStyle w:val="Heading1"/>
      </w:pPr>
      <w:r>
        <w:lastRenderedPageBreak/>
        <w:t>9. Checklist Operasional</w:t>
      </w:r>
    </w:p>
    <w:tbl>
      <w:tblPr>
        <w:tblW w:w="0" w:type="auto"/>
        <w:jc w:val="center"/>
        <w:tblLayout w:type="fixed"/>
        <w:tblLook w:val="04A0" w:firstRow="1" w:lastRow="0" w:firstColumn="1" w:lastColumn="0" w:noHBand="0" w:noVBand="1"/>
      </w:tblPr>
      <w:tblGrid>
        <w:gridCol w:w="2016"/>
        <w:gridCol w:w="7488"/>
      </w:tblGrid>
      <w:tr w:rsidR="0090026F" w14:paraId="28111F99" w14:textId="77777777">
        <w:trPr>
          <w:tblHeade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166534"/>
          </w:tcPr>
          <w:p w14:paraId="2DA0163E" w14:textId="77777777" w:rsidR="0090026F" w:rsidRDefault="00C62904">
            <w:r>
              <w:rPr>
                <w:b/>
                <w:color w:val="FFFFFF"/>
                <w:sz w:val="17"/>
              </w:rPr>
              <w:t>Waktu</w:t>
            </w:r>
          </w:p>
        </w:tc>
        <w:tc>
          <w:tcPr>
            <w:tcW w:w="7488" w:type="dxa"/>
            <w:tcBorders>
              <w:top w:val="single" w:sz="4" w:space="0" w:color="D1D5DB"/>
              <w:left w:val="single" w:sz="4" w:space="0" w:color="D1D5DB"/>
              <w:bottom w:val="single" w:sz="4" w:space="0" w:color="D1D5DB"/>
              <w:right w:val="single" w:sz="4" w:space="0" w:color="D1D5DB"/>
            </w:tcBorders>
            <w:shd w:val="clear" w:color="auto" w:fill="166534"/>
          </w:tcPr>
          <w:p w14:paraId="71821FF6" w14:textId="77777777" w:rsidR="0090026F" w:rsidRDefault="00C62904">
            <w:r>
              <w:rPr>
                <w:b/>
                <w:color w:val="FFFFFF"/>
                <w:sz w:val="17"/>
              </w:rPr>
              <w:t>Checklist</w:t>
            </w:r>
          </w:p>
        </w:tc>
      </w:tr>
      <w:tr w:rsidR="0090026F" w14:paraId="61F7AF98"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33F5F48B" w14:textId="77777777" w:rsidR="0090026F" w:rsidRDefault="00C62904">
            <w:r>
              <w:rPr>
                <w:sz w:val="16"/>
              </w:rPr>
              <w:t>Awal shift</w:t>
            </w:r>
          </w:p>
        </w:tc>
        <w:tc>
          <w:tcPr>
            <w:tcW w:w="7488" w:type="dxa"/>
            <w:tcBorders>
              <w:top w:val="single" w:sz="4" w:space="0" w:color="D1D5DB"/>
              <w:left w:val="single" w:sz="4" w:space="0" w:color="D1D5DB"/>
              <w:bottom w:val="single" w:sz="4" w:space="0" w:color="D1D5DB"/>
              <w:right w:val="single" w:sz="4" w:space="0" w:color="D1D5DB"/>
            </w:tcBorders>
            <w:vAlign w:val="center"/>
          </w:tcPr>
          <w:p w14:paraId="7DB348AA" w14:textId="77777777" w:rsidR="0090026F" w:rsidRDefault="00C62904">
            <w:r>
              <w:rPr>
                <w:sz w:val="16"/>
              </w:rPr>
              <w:t>Toko benar; sesi kas terbuka; printer/barcode; sinkronisasi; batch kritis.</w:t>
            </w:r>
          </w:p>
        </w:tc>
      </w:tr>
      <w:tr w:rsidR="0090026F" w14:paraId="02D50434"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6185493" w14:textId="77777777" w:rsidR="0090026F" w:rsidRDefault="00C62904">
            <w:r>
              <w:rPr>
                <w:sz w:val="16"/>
              </w:rPr>
              <w:t>Saat penjualan</w:t>
            </w:r>
          </w:p>
        </w:tc>
        <w:tc>
          <w:tcPr>
            <w:tcW w:w="748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E717CFF" w14:textId="77777777" w:rsidR="0090026F" w:rsidRDefault="00C62904">
            <w:r>
              <w:rPr>
                <w:sz w:val="16"/>
              </w:rPr>
              <w:t>Identitas/resep; FEFO; alergi; telaah; metode pembayaran; serah obat.</w:t>
            </w:r>
          </w:p>
        </w:tc>
      </w:tr>
      <w:tr w:rsidR="0090026F" w14:paraId="668EAF4A"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410EEFE5" w14:textId="77777777" w:rsidR="0090026F" w:rsidRDefault="00C62904">
            <w:r>
              <w:rPr>
                <w:sz w:val="16"/>
              </w:rPr>
              <w:t>Saat kulakan</w:t>
            </w:r>
          </w:p>
        </w:tc>
        <w:tc>
          <w:tcPr>
            <w:tcW w:w="7488" w:type="dxa"/>
            <w:tcBorders>
              <w:top w:val="single" w:sz="4" w:space="0" w:color="D1D5DB"/>
              <w:left w:val="single" w:sz="4" w:space="0" w:color="D1D5DB"/>
              <w:bottom w:val="single" w:sz="4" w:space="0" w:color="D1D5DB"/>
              <w:right w:val="single" w:sz="4" w:space="0" w:color="D1D5DB"/>
            </w:tcBorders>
            <w:vAlign w:val="center"/>
          </w:tcPr>
          <w:p w14:paraId="7515F616" w14:textId="77777777" w:rsidR="0090026F" w:rsidRDefault="00C62904">
            <w:r>
              <w:rPr>
                <w:sz w:val="16"/>
              </w:rPr>
              <w:t>Otorisasi; supplier; jumlah; batch/ED; dokumen sumber; pajak; jatuh tempo.</w:t>
            </w:r>
          </w:p>
        </w:tc>
      </w:tr>
      <w:tr w:rsidR="0090026F" w14:paraId="39AF5642"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AE7891F" w14:textId="77777777" w:rsidR="0090026F" w:rsidRDefault="00C62904">
            <w:r>
              <w:rPr>
                <w:sz w:val="16"/>
              </w:rPr>
              <w:t>Akhir shift</w:t>
            </w:r>
          </w:p>
        </w:tc>
        <w:tc>
          <w:tcPr>
            <w:tcW w:w="748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F841891" w14:textId="77777777" w:rsidR="0090026F" w:rsidRDefault="00C62904">
            <w:r>
              <w:rPr>
                <w:sz w:val="16"/>
              </w:rPr>
              <w:t>Rekonsiliasi kas; transaksi gagal; draft jurnal; selisih stok; serah terima.</w:t>
            </w:r>
          </w:p>
        </w:tc>
      </w:tr>
      <w:tr w:rsidR="0090026F" w14:paraId="4633FE6E" w14:textId="77777777">
        <w:trPr>
          <w:jc w:val="center"/>
        </w:trPr>
        <w:tc>
          <w:tcPr>
            <w:tcW w:w="2016" w:type="dxa"/>
            <w:tcBorders>
              <w:top w:val="single" w:sz="4" w:space="0" w:color="D1D5DB"/>
              <w:left w:val="single" w:sz="4" w:space="0" w:color="D1D5DB"/>
              <w:bottom w:val="single" w:sz="4" w:space="0" w:color="D1D5DB"/>
              <w:right w:val="single" w:sz="4" w:space="0" w:color="D1D5DB"/>
            </w:tcBorders>
            <w:vAlign w:val="center"/>
          </w:tcPr>
          <w:p w14:paraId="168CE4E4" w14:textId="77777777" w:rsidR="0090026F" w:rsidRDefault="00C62904">
            <w:r>
              <w:rPr>
                <w:sz w:val="16"/>
              </w:rPr>
              <w:t>Akhir periode</w:t>
            </w:r>
          </w:p>
        </w:tc>
        <w:tc>
          <w:tcPr>
            <w:tcW w:w="7488" w:type="dxa"/>
            <w:tcBorders>
              <w:top w:val="single" w:sz="4" w:space="0" w:color="D1D5DB"/>
              <w:left w:val="single" w:sz="4" w:space="0" w:color="D1D5DB"/>
              <w:bottom w:val="single" w:sz="4" w:space="0" w:color="D1D5DB"/>
              <w:right w:val="single" w:sz="4" w:space="0" w:color="D1D5DB"/>
            </w:tcBorders>
            <w:vAlign w:val="center"/>
          </w:tcPr>
          <w:p w14:paraId="3635BA2C" w14:textId="77777777" w:rsidR="0090026F" w:rsidRDefault="00C62904">
            <w:r>
              <w:rPr>
                <w:sz w:val="16"/>
              </w:rPr>
              <w:t>Semua posting; laporan; backup; persetujuan; baru Tutup Buku/Closing.</w:t>
            </w:r>
          </w:p>
        </w:tc>
      </w:tr>
    </w:tbl>
    <w:p w14:paraId="53B490A3" w14:textId="77777777" w:rsidR="0090026F" w:rsidRDefault="0090026F"/>
    <w:sectPr w:rsidR="0090026F" w:rsidSect="00034616">
      <w:headerReference w:type="default" r:id="rId47"/>
      <w:footerReference w:type="default" r:id="rId48"/>
      <w:pgSz w:w="12240" w:h="15840"/>
      <w:pgMar w:top="936" w:right="979" w:bottom="864"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E9BE" w14:textId="77777777" w:rsidR="00C62904" w:rsidRDefault="00C62904">
      <w:pPr>
        <w:spacing w:after="0" w:line="240" w:lineRule="auto"/>
      </w:pPr>
      <w:r>
        <w:separator/>
      </w:r>
    </w:p>
  </w:endnote>
  <w:endnote w:type="continuationSeparator" w:id="0">
    <w:p w14:paraId="533C603D" w14:textId="77777777" w:rsidR="00C62904" w:rsidRDefault="00C62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EF1C" w14:textId="77777777" w:rsidR="0090026F" w:rsidRDefault="00C62904">
    <w:pPr>
      <w:pStyle w:val="Footer"/>
      <w:jc w:val="center"/>
    </w:pPr>
    <w:r>
      <w:rPr>
        <w:color w:val="4B5563"/>
        <w:sz w:val="15"/>
      </w:rPr>
      <w:t xml:space="preserve">Dokumen terkontrol • </w:t>
    </w:r>
    <w:r>
      <w:rPr>
        <w:color w:val="4B5563"/>
        <w:sz w:val="15"/>
      </w:rPr>
      <w:fldChar w:fldCharType="begin"/>
    </w:r>
    <w:r>
      <w:rPr>
        <w:color w:val="4B5563"/>
        <w:sz w:val="15"/>
      </w:rPr>
      <w:instrText>PAGE</w:instrText>
    </w:r>
    <w:r>
      <w:rPr>
        <w:color w:val="4B5563"/>
        <w:sz w:val="15"/>
      </w:rPr>
      <w:fldChar w:fldCharType="separate"/>
    </w:r>
    <w:r w:rsidR="00112C1F">
      <w:rPr>
        <w:noProof/>
        <w:color w:val="4B5563"/>
        <w:sz w:val="15"/>
      </w:rPr>
      <w:t>1</w:t>
    </w:r>
    <w:r>
      <w:rPr>
        <w:color w:val="4B5563"/>
        <w:sz w:val="15"/>
      </w:rPr>
      <w:fldChar w:fldCharType="end"/>
    </w:r>
    <w:r>
      <w:rPr>
        <w:color w:val="4B5563"/>
        <w:sz w:val="15"/>
      </w:rPr>
      <w:t xml:space="preserve"> / </w:t>
    </w:r>
    <w:r>
      <w:rPr>
        <w:color w:val="4B5563"/>
        <w:sz w:val="15"/>
      </w:rPr>
      <w:fldChar w:fldCharType="begin"/>
    </w:r>
    <w:r>
      <w:rPr>
        <w:color w:val="4B5563"/>
        <w:sz w:val="15"/>
      </w:rPr>
      <w:instrText>NUMPAGES</w:instrText>
    </w:r>
    <w:r>
      <w:rPr>
        <w:color w:val="4B5563"/>
        <w:sz w:val="15"/>
      </w:rPr>
      <w:fldChar w:fldCharType="separate"/>
    </w:r>
    <w:r w:rsidR="00112C1F">
      <w:rPr>
        <w:noProof/>
        <w:color w:val="4B5563"/>
        <w:sz w:val="15"/>
      </w:rPr>
      <w:t>2</w:t>
    </w:r>
    <w:r>
      <w:rPr>
        <w:color w:val="4B5563"/>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47224" w14:textId="77777777" w:rsidR="00C62904" w:rsidRDefault="00C62904">
      <w:pPr>
        <w:spacing w:after="0" w:line="240" w:lineRule="auto"/>
      </w:pPr>
      <w:r>
        <w:separator/>
      </w:r>
    </w:p>
  </w:footnote>
  <w:footnote w:type="continuationSeparator" w:id="0">
    <w:p w14:paraId="7F260AD5" w14:textId="77777777" w:rsidR="00C62904" w:rsidRDefault="00C629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A6B0" w14:textId="77777777" w:rsidR="0090026F" w:rsidRDefault="00C62904">
    <w:pPr>
      <w:pStyle w:val="Header"/>
      <w:jc w:val="right"/>
    </w:pPr>
    <w:r>
      <w:rPr>
        <w:color w:val="4B5563"/>
        <w:sz w:val="15"/>
      </w:rPr>
      <w:t>APOTIK | USER MANUAL E2E | v1.35.1 (build 189) | 8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955428">
    <w:abstractNumId w:val="8"/>
  </w:num>
  <w:num w:numId="2" w16cid:durableId="1376471306">
    <w:abstractNumId w:val="6"/>
  </w:num>
  <w:num w:numId="3" w16cid:durableId="80416594">
    <w:abstractNumId w:val="5"/>
  </w:num>
  <w:num w:numId="4" w16cid:durableId="2047827377">
    <w:abstractNumId w:val="4"/>
  </w:num>
  <w:num w:numId="5" w16cid:durableId="1748186704">
    <w:abstractNumId w:val="7"/>
  </w:num>
  <w:num w:numId="6" w16cid:durableId="678508719">
    <w:abstractNumId w:val="3"/>
  </w:num>
  <w:num w:numId="7" w16cid:durableId="1899048048">
    <w:abstractNumId w:val="2"/>
  </w:num>
  <w:num w:numId="8" w16cid:durableId="553196228">
    <w:abstractNumId w:val="1"/>
  </w:num>
  <w:num w:numId="9" w16cid:durableId="1266497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C1F"/>
    <w:rsid w:val="0015074B"/>
    <w:rsid w:val="0029639D"/>
    <w:rsid w:val="00326F90"/>
    <w:rsid w:val="0090026F"/>
    <w:rsid w:val="00AA1D8D"/>
    <w:rsid w:val="00B47730"/>
    <w:rsid w:val="00C62904"/>
    <w:rsid w:val="00CB0664"/>
    <w:rsid w:val="00F53F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2282A"/>
  <w14:defaultImageDpi w14:val="300"/>
  <w15:docId w15:val="{D55522BA-569D-4CB7-BBC1-66B8637A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11827"/>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66534"/>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2266</Words>
  <Characters>12918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E2E Apotik — 8 September 2026</dc:title>
  <dc:subject>UAT end-to-end Apotik, Pengadaan, Keuangan, dan Akuntansi</dc:subject>
  <dc:creator>Tim UAT Apotik</dc:creator>
  <cp:keywords/>
  <dc:description>Bukti transaksi mutatif berasal dari batch UAT 7 September 2026; regresi 8 September 2026 dijalankan read-only pada server demo.</dc:description>
  <cp:lastModifiedBy>Admin1</cp:lastModifiedBy>
  <cp:revision>2</cp:revision>
  <dcterms:created xsi:type="dcterms:W3CDTF">2013-12-23T23:15:00Z</dcterms:created>
  <dcterms:modified xsi:type="dcterms:W3CDTF">2026-09-07T19:58:00Z</dcterms:modified>
  <cp:category/>
</cp:coreProperties>
</file>
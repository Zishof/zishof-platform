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A24A7" w14:textId="77777777" w:rsidR="000009FA" w:rsidRDefault="00C874FF">
      <w:pPr>
        <w:pStyle w:val="Subtitle"/>
      </w:pPr>
      <w:r>
        <w:t>UAT LIVE SERVER DEMO • FINAL RERUN</w:t>
      </w:r>
    </w:p>
    <w:p w14:paraId="730CDA21" w14:textId="77777777" w:rsidR="000009FA" w:rsidRDefault="00C874FF">
      <w:pPr>
        <w:pStyle w:val="Title"/>
      </w:pPr>
      <w:r>
        <w:t>Dokumen UAT End-to-End Apotik</w:t>
      </w:r>
    </w:p>
    <w:p w14:paraId="4F191E6C" w14:textId="77777777" w:rsidR="000009FA" w:rsidRDefault="00C874FF">
      <w:pPr>
        <w:pStyle w:val="Subtitle"/>
      </w:pPr>
      <w:r>
        <w:t>Kasir • Kulakan • Keuangan • Akuntansi • Laporan</w:t>
      </w:r>
      <w:r>
        <w:br/>
      </w:r>
      <w:r>
        <w:br/>
      </w:r>
    </w:p>
    <w:p w14:paraId="11B0E795" w14:textId="77777777" w:rsidR="000009FA" w:rsidRDefault="00C874FF">
      <w:pPr>
        <w:rPr>
          <w:rFonts w:hint="eastAsia"/>
        </w:rPr>
      </w:pPr>
      <w:r>
        <w:rPr>
          <w:b/>
          <w:color w:val="166534"/>
          <w:sz w:val="26"/>
        </w:rPr>
        <w:t>PUTUSAN: PASS DENGAN OBSERVASI</w:t>
      </w:r>
    </w:p>
    <w:p w14:paraId="4AB10A82" w14:textId="77777777" w:rsidR="000009FA" w:rsidRDefault="00C874FF">
      <w:pPr>
        <w:rPr>
          <w:rFonts w:hint="eastAsia"/>
        </w:rPr>
      </w:pPr>
      <w:r>
        <w:t>Lingkungan: https://demo.ecampus.id/ecampus</w:t>
      </w:r>
      <w:r>
        <w:br/>
        <w:t>Aplikasi: Apotik v1.35.1 (build 189)</w:t>
      </w:r>
      <w:r>
        <w:br/>
        <w:t>Frontend: 676d5b2edee3f4b1fcec2880bb793610452c1851</w:t>
      </w:r>
      <w:r>
        <w:br/>
        <w:t>Tanggal eksekusi: 8 September 2026 (Asia/Jakarta)</w:t>
      </w:r>
    </w:p>
    <w:p w14:paraId="04ECECBB" w14:textId="77777777" w:rsidR="000009FA" w:rsidRDefault="00C874FF">
      <w:pPr>
        <w:rPr>
          <w:rFonts w:hint="eastAsia"/>
        </w:rPr>
      </w:pPr>
      <w:r>
        <w:t>Dokumen ini membedakan bukti transaksi mutatif yang sudah diselesaikan pada 7 September 2026 dari regresi live read-only pada 8 September 2026.</w:t>
      </w:r>
    </w:p>
    <w:p w14:paraId="10426AB3" w14:textId="77777777" w:rsidR="000009FA" w:rsidRDefault="00C874FF">
      <w:pPr>
        <w:rPr>
          <w:rFonts w:hint="eastAsia"/>
        </w:rPr>
      </w:pPr>
      <w:r>
        <w:br w:type="page"/>
      </w:r>
    </w:p>
    <w:p w14:paraId="5F04014F" w14:textId="77777777" w:rsidR="000009FA" w:rsidRDefault="00C874FF">
      <w:pPr>
        <w:pStyle w:val="Heading1"/>
      </w:pPr>
      <w:r>
        <w:lastRenderedPageBreak/>
        <w:t>1. Ringkasan Eksekutif</w:t>
      </w:r>
    </w:p>
    <w:p w14:paraId="37B31AF4" w14:textId="77777777" w:rsidR="000009FA" w:rsidRDefault="00C874FF">
      <w:pPr>
        <w:rPr>
          <w:rFonts w:hint="eastAsia"/>
        </w:rPr>
      </w:pPr>
      <w:r>
        <w:t>Alur utama Apotik telah tervalidasi dari penjualan di kasir hingga laporan. Batch transaksi UAT 7 September 2026 membuktikan minimal 100 data untuk setiap mode kasir dan setiap tahap kulakan. Rerun 8 September 2026 memverifikasi UI modern, akses responsif, data live, status posting, dan laporan tanpa membuat transaksi finansial baru.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28"/>
        <w:gridCol w:w="4824"/>
        <w:gridCol w:w="1152"/>
      </w:tblGrid>
      <w:tr w:rsidR="000009FA" w14:paraId="2CAB796A" w14:textId="77777777">
        <w:trPr>
          <w:tblHeader/>
          <w:jc w:val="center"/>
        </w:trPr>
        <w:tc>
          <w:tcPr>
            <w:tcW w:w="35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6D1DC1A7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48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299B1AA8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Bukti volume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3E5A6397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</w:t>
            </w:r>
          </w:p>
        </w:tc>
      </w:tr>
      <w:tr w:rsidR="000009FA" w14:paraId="7D016605" w14:textId="77777777">
        <w:trPr>
          <w:jc w:val="center"/>
        </w:trPr>
        <w:tc>
          <w:tcPr>
            <w:tcW w:w="35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495D9E04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OTC / Obat Bebas</w:t>
            </w:r>
          </w:p>
        </w:tc>
        <w:tc>
          <w:tcPr>
            <w:tcW w:w="48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2783D65F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100 transaksi + katalog live 100/11.000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7C3C8F7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0009FA" w14:paraId="7E54546F" w14:textId="77777777">
        <w:trPr>
          <w:jc w:val="center"/>
        </w:trPr>
        <w:tc>
          <w:tcPr>
            <w:tcW w:w="35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39B3DA28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Resep Dokter</w:t>
            </w:r>
          </w:p>
        </w:tc>
        <w:tc>
          <w:tcPr>
            <w:tcW w:w="48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43C5129D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100 transaksi + 1.000 resep klinis sample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7A67E1F4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0009FA" w14:paraId="4E5686C2" w14:textId="77777777">
        <w:trPr>
          <w:jc w:val="center"/>
        </w:trPr>
        <w:tc>
          <w:tcPr>
            <w:tcW w:w="35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4381DD7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Racikan</w:t>
            </w:r>
          </w:p>
        </w:tc>
        <w:tc>
          <w:tcPr>
            <w:tcW w:w="48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77DD69CA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100 transaksi + 500 formula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4305C6D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0009FA" w14:paraId="6E2B134A" w14:textId="77777777">
        <w:trPr>
          <w:jc w:val="center"/>
        </w:trPr>
        <w:tc>
          <w:tcPr>
            <w:tcW w:w="35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687C8D0D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Produksi Farmasi</w:t>
            </w:r>
          </w:p>
        </w:tc>
        <w:tc>
          <w:tcPr>
            <w:tcW w:w="48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0D3C1DFE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100 produksi + 500 formula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56574CD3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0009FA" w14:paraId="77FE1997" w14:textId="77777777">
        <w:trPr>
          <w:jc w:val="center"/>
        </w:trPr>
        <w:tc>
          <w:tcPr>
            <w:tcW w:w="35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58FF985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Tebus Resep</w:t>
            </w:r>
          </w:p>
        </w:tc>
        <w:tc>
          <w:tcPr>
            <w:tcW w:w="48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7F640BB3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100 transaksi campuran + 400 antrean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3C21CE8F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0009FA" w14:paraId="4C649DBB" w14:textId="77777777">
        <w:trPr>
          <w:jc w:val="center"/>
        </w:trPr>
        <w:tc>
          <w:tcPr>
            <w:tcW w:w="35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6A28A74B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PR → PO → BAST → Tagihan → Bayar</w:t>
            </w:r>
          </w:p>
        </w:tc>
        <w:tc>
          <w:tcPr>
            <w:tcW w:w="48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34A6E8C0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100 data per tahap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023BD4F0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0009FA" w14:paraId="7F802899" w14:textId="77777777">
        <w:trPr>
          <w:jc w:val="center"/>
        </w:trPr>
        <w:tc>
          <w:tcPr>
            <w:tcW w:w="35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4B03DEA9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Jurnal run-specific</w:t>
            </w:r>
          </w:p>
        </w:tc>
        <w:tc>
          <w:tcPr>
            <w:tcW w:w="48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6E81CE10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1.100 jurnal terposting; retry 0 duplikasi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4CB1F65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0009FA" w14:paraId="5A5955B0" w14:textId="77777777">
        <w:trPr>
          <w:jc w:val="center"/>
        </w:trPr>
        <w:tc>
          <w:tcPr>
            <w:tcW w:w="35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72A27DA6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Laporan</w:t>
            </w:r>
          </w:p>
        </w:tc>
        <w:tc>
          <w:tcPr>
            <w:tcW w:w="48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5EBB441C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Penjualan, pembelian, dan 6 laporan akuntansi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5130DB49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0009FA" w14:paraId="0AF10DBB" w14:textId="77777777">
        <w:trPr>
          <w:jc w:val="center"/>
        </w:trPr>
        <w:tc>
          <w:tcPr>
            <w:tcW w:w="35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3039166F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Responsif</w:t>
            </w:r>
          </w:p>
        </w:tc>
        <w:tc>
          <w:tcPr>
            <w:tcW w:w="48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191E5D78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1920, 1366, 768, dan 390 px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3CF48076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0009FA" w14:paraId="2ED59B31" w14:textId="77777777">
        <w:trPr>
          <w:jc w:val="center"/>
        </w:trPr>
        <w:tc>
          <w:tcPr>
            <w:tcW w:w="35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5CA870C2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Full regression</w:t>
            </w:r>
          </w:p>
        </w:tc>
        <w:tc>
          <w:tcPr>
            <w:tcW w:w="48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44FABAA9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1.073/1.073 pengujian Flutter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61D7CCB8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  <w:tr w:rsidR="000009FA" w14:paraId="01371AB7" w14:textId="77777777">
        <w:trPr>
          <w:jc w:val="center"/>
        </w:trPr>
        <w:tc>
          <w:tcPr>
            <w:tcW w:w="352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53AF734D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Analisis statis</w:t>
            </w:r>
          </w:p>
        </w:tc>
        <w:tc>
          <w:tcPr>
            <w:tcW w:w="48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CE73C46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exit 0; 0 error/warning; 51 info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1E00011B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3A0890E8" w14:textId="77777777" w:rsidR="000009FA" w:rsidRDefault="000009F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0009FA" w14:paraId="6142483B" w14:textId="77777777">
        <w:trPr>
          <w:jc w:val="center"/>
        </w:trPr>
        <w:tc>
          <w:tcPr>
            <w:tcW w:w="10282" w:type="dxa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  <w:shd w:val="clear" w:color="auto" w:fill="FFFBEB"/>
          </w:tcPr>
          <w:p w14:paraId="75ABF77C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92400E"/>
              </w:rPr>
              <w:t>Batas aman rerun</w:t>
            </w:r>
            <w:r>
              <w:rPr>
                <w:b/>
                <w:color w:val="92400E"/>
              </w:rPr>
              <w:br/>
            </w:r>
            <w:r>
              <w:t>Rerun 8 September bersifat read-only. Posting ulang dan closing tidak dijalankan karena batch final sudah terposting dan tindakan tersebut dapat memengaruhi data global.</w:t>
            </w:r>
          </w:p>
        </w:tc>
      </w:tr>
    </w:tbl>
    <w:p w14:paraId="46D9E6C2" w14:textId="77777777" w:rsidR="000009FA" w:rsidRDefault="000009FA">
      <w:pPr>
        <w:rPr>
          <w:rFonts w:hint="eastAsia"/>
        </w:rPr>
      </w:pPr>
    </w:p>
    <w:p w14:paraId="30768CD3" w14:textId="77777777" w:rsidR="000009FA" w:rsidRDefault="00C874FF">
      <w:pPr>
        <w:pStyle w:val="Heading1"/>
      </w:pPr>
      <w:r>
        <w:t>2. Lingkup dan Metode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656"/>
        <w:gridCol w:w="2376"/>
        <w:gridCol w:w="3312"/>
      </w:tblGrid>
      <w:tr w:rsidR="000009FA" w14:paraId="4B973BE2" w14:textId="77777777">
        <w:trPr>
          <w:tblHeader/>
          <w:jc w:val="center"/>
        </w:trPr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4F054727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Jenis bukti</w:t>
            </w:r>
          </w:p>
        </w:tc>
        <w:tc>
          <w:tcPr>
            <w:tcW w:w="16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18878E78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Tanggal</w:t>
            </w:r>
          </w:p>
        </w:tc>
        <w:tc>
          <w:tcPr>
            <w:tcW w:w="2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23714944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Metode</w:t>
            </w:r>
          </w:p>
        </w:tc>
        <w:tc>
          <w:tcPr>
            <w:tcW w:w="33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4C148DF8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Keterangan</w:t>
            </w:r>
          </w:p>
        </w:tc>
      </w:tr>
      <w:tr w:rsidR="000009FA" w14:paraId="0CFEF952" w14:textId="77777777">
        <w:trPr>
          <w:jc w:val="center"/>
        </w:trPr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3E13050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Transaksi volume</w:t>
            </w:r>
          </w:p>
        </w:tc>
        <w:tc>
          <w:tcPr>
            <w:tcW w:w="16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71070D0E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7 Sep 2026</w:t>
            </w:r>
          </w:p>
        </w:tc>
        <w:tc>
          <w:tcPr>
            <w:tcW w:w="2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368CC16E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API live terisolasi</w:t>
            </w:r>
          </w:p>
        </w:tc>
        <w:tc>
          <w:tcPr>
            <w:tcW w:w="33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50E56FCD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100 per proses, kode run-specific</w:t>
            </w:r>
          </w:p>
        </w:tc>
      </w:tr>
      <w:tr w:rsidR="000009FA" w14:paraId="44C4C83D" w14:textId="77777777">
        <w:trPr>
          <w:jc w:val="center"/>
        </w:trPr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2CAF7D35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Posting jurnal</w:t>
            </w:r>
          </w:p>
        </w:tc>
        <w:tc>
          <w:tcPr>
            <w:tcW w:w="16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6363197E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7 Sep 2026</w:t>
            </w:r>
          </w:p>
        </w:tc>
        <w:tc>
          <w:tcPr>
            <w:tcW w:w="2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6BD5DC4D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API live + verifikasi retry</w:t>
            </w:r>
          </w:p>
        </w:tc>
        <w:tc>
          <w:tcPr>
            <w:tcW w:w="33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06715489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1.100 terposting, 0 duplikasi</w:t>
            </w:r>
          </w:p>
        </w:tc>
      </w:tr>
      <w:tr w:rsidR="000009FA" w14:paraId="6FB4A319" w14:textId="77777777">
        <w:trPr>
          <w:jc w:val="center"/>
        </w:trPr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4C42960A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Regresi tampilan</w:t>
            </w:r>
          </w:p>
        </w:tc>
        <w:tc>
          <w:tcPr>
            <w:tcW w:w="16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3182DB38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8 Sep 2026</w:t>
            </w:r>
          </w:p>
        </w:tc>
        <w:tc>
          <w:tcPr>
            <w:tcW w:w="2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420C82B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Flutter integration test</w:t>
            </w:r>
          </w:p>
        </w:tc>
        <w:tc>
          <w:tcPr>
            <w:tcW w:w="33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78ABBE68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read-only, screenshot aktual</w:t>
            </w:r>
          </w:p>
        </w:tc>
      </w:tr>
      <w:tr w:rsidR="000009FA" w14:paraId="482CAA3F" w14:textId="77777777">
        <w:trPr>
          <w:jc w:val="center"/>
        </w:trPr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7FE1F814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Regresi kode</w:t>
            </w:r>
          </w:p>
        </w:tc>
        <w:tc>
          <w:tcPr>
            <w:tcW w:w="16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1AF71D2A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8 Sep 2026</w:t>
            </w:r>
          </w:p>
        </w:tc>
        <w:tc>
          <w:tcPr>
            <w:tcW w:w="2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15269E84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flutter test + analyze</w:t>
            </w:r>
          </w:p>
        </w:tc>
        <w:tc>
          <w:tcPr>
            <w:tcW w:w="33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059BE1A8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hasil tersimpan di evidence/results</w:t>
            </w:r>
          </w:p>
        </w:tc>
      </w:tr>
    </w:tbl>
    <w:p w14:paraId="748BFFE9" w14:textId="77777777" w:rsidR="000009FA" w:rsidRDefault="000009FA">
      <w:pPr>
        <w:rPr>
          <w:rFonts w:hint="eastAsia"/>
        </w:rPr>
      </w:pPr>
    </w:p>
    <w:p w14:paraId="39E5835C" w14:textId="77777777" w:rsidR="000009FA" w:rsidRDefault="00C874FF">
      <w:pPr>
        <w:pStyle w:val="Heading1"/>
      </w:pPr>
      <w:r>
        <w:lastRenderedPageBreak/>
        <w:t>3. Arsitektur Proses dan Data</w:t>
      </w:r>
    </w:p>
    <w:p w14:paraId="34ED21AF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8706383" wp14:editId="4AA67041">
            <wp:extent cx="6309360" cy="35490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-e2e-apoti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186F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Flow E2E Apotik sampai laporan</w:t>
      </w:r>
    </w:p>
    <w:p w14:paraId="04E01659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E2D5B61" wp14:editId="5D179C69">
            <wp:extent cx="6309360" cy="3943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-kasir-apoti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F467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ERD logis kasir, resep, formula, batch, pembayaran, dan jurnal</w:t>
      </w:r>
    </w:p>
    <w:p w14:paraId="7C3DE35D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DD851DE" wp14:editId="1EC996CE">
            <wp:extent cx="6309360" cy="3943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-pengadaan-akuntans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5FB8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ERD logis pengadaan, hutang vendor, pembayaran, dan akuntansi</w:t>
      </w:r>
    </w:p>
    <w:p w14:paraId="0C8CF648" w14:textId="77777777" w:rsidR="000009FA" w:rsidRDefault="00C874FF">
      <w:pPr>
        <w:rPr>
          <w:rFonts w:hint="eastAsia"/>
        </w:rPr>
      </w:pPr>
      <w:r>
        <w:br w:type="page"/>
      </w:r>
    </w:p>
    <w:p w14:paraId="16D0D2F1" w14:textId="77777777" w:rsidR="000009FA" w:rsidRDefault="00C874FF">
      <w:pPr>
        <w:pStyle w:val="Heading1"/>
      </w:pPr>
      <w:r>
        <w:lastRenderedPageBreak/>
        <w:t>4. Bukti Kasir dan UI Responsif</w:t>
      </w:r>
    </w:p>
    <w:p w14:paraId="64393686" w14:textId="77777777" w:rsidR="000009FA" w:rsidRDefault="00C874FF">
      <w:pPr>
        <w:pStyle w:val="Heading2"/>
      </w:pPr>
      <w:r>
        <w:t>4.1 OTC / Obat Bebas</w:t>
      </w:r>
    </w:p>
    <w:p w14:paraId="01ED9DC2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6AB18B4" wp14:editId="5CDF9040">
            <wp:extent cx="6309360" cy="3943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ive-otc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BE3F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4.1 OTC / Obat Bebas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2B2FD10D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3D943528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79C807D5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09E18173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065E0E62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6473A302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434161E9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100 produk tampil; total server 11.000; FEFO dan batch tersedia.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3E560DD9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615A8331" w14:textId="77777777" w:rsidR="000009FA" w:rsidRDefault="000009FA">
      <w:pPr>
        <w:rPr>
          <w:rFonts w:hint="eastAsia"/>
        </w:rPr>
      </w:pPr>
    </w:p>
    <w:p w14:paraId="6867D47A" w14:textId="77777777" w:rsidR="000009FA" w:rsidRDefault="00C874FF">
      <w:pPr>
        <w:rPr>
          <w:rFonts w:hint="eastAsia"/>
        </w:rPr>
      </w:pPr>
      <w:r>
        <w:br w:type="page"/>
      </w:r>
    </w:p>
    <w:p w14:paraId="724F38D0" w14:textId="77777777" w:rsidR="000009FA" w:rsidRDefault="00C874FF">
      <w:pPr>
        <w:pStyle w:val="Heading2"/>
      </w:pPr>
      <w:r>
        <w:lastRenderedPageBreak/>
        <w:t>4.2 Resep Dokter</w:t>
      </w:r>
    </w:p>
    <w:p w14:paraId="6443845D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7ADBF72" wp14:editId="2F9623E0">
            <wp:extent cx="6309360" cy="3943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live-resep-dok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C6EB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4.2 Resep Dokter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61AEAFF2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7C90E4C2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5DA4D9F1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1849C8F2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595F97E3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5A0D46C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601F03B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100 resep dapat ditelusuri; informasi klinis sample tersedia.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1369B55E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4352B6E8" w14:textId="77777777" w:rsidR="000009FA" w:rsidRDefault="000009FA">
      <w:pPr>
        <w:rPr>
          <w:rFonts w:hint="eastAsia"/>
        </w:rPr>
      </w:pPr>
    </w:p>
    <w:p w14:paraId="573FBB25" w14:textId="77777777" w:rsidR="000009FA" w:rsidRDefault="00C874FF">
      <w:pPr>
        <w:rPr>
          <w:rFonts w:hint="eastAsia"/>
        </w:rPr>
      </w:pPr>
      <w:r>
        <w:br w:type="page"/>
      </w:r>
    </w:p>
    <w:p w14:paraId="42FB649D" w14:textId="77777777" w:rsidR="000009FA" w:rsidRDefault="00C874FF">
      <w:pPr>
        <w:pStyle w:val="Heading2"/>
      </w:pPr>
      <w:r>
        <w:lastRenderedPageBreak/>
        <w:t>4.3 Racikan</w:t>
      </w:r>
    </w:p>
    <w:p w14:paraId="414FC3A3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DEB0957" wp14:editId="2CD21497">
            <wp:extent cx="6309360" cy="3943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live-racik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0D92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4.3 Racikan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63EC64F3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25426D36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00647BED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29F2D544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44720682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7EE99EEE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63831CCD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100 formula tampil dari total 500 formula racikan.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37F4C68E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657089A8" w14:textId="77777777" w:rsidR="000009FA" w:rsidRDefault="000009FA">
      <w:pPr>
        <w:rPr>
          <w:rFonts w:hint="eastAsia"/>
        </w:rPr>
      </w:pPr>
    </w:p>
    <w:p w14:paraId="295DE978" w14:textId="77777777" w:rsidR="000009FA" w:rsidRDefault="00C874FF">
      <w:pPr>
        <w:rPr>
          <w:rFonts w:hint="eastAsia"/>
        </w:rPr>
      </w:pPr>
      <w:r>
        <w:br w:type="page"/>
      </w:r>
    </w:p>
    <w:p w14:paraId="12D2689A" w14:textId="77777777" w:rsidR="000009FA" w:rsidRDefault="00C874FF">
      <w:pPr>
        <w:pStyle w:val="Heading2"/>
      </w:pPr>
      <w:r>
        <w:lastRenderedPageBreak/>
        <w:t>4.4 Produksi Farmasi</w:t>
      </w:r>
    </w:p>
    <w:p w14:paraId="2D03A4C7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26CB15C" wp14:editId="6EDCDB5A">
            <wp:extent cx="6309360" cy="39433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live-produksi-farmas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2F0B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4.4 Produksi Farmasi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04C85C42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307AC783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7144B2A5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73865DC6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7F119F26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1588160A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20C22ABE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100 formula tampil dari total 500 formula produksi.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53EE7BD6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62136FE9" w14:textId="77777777" w:rsidR="000009FA" w:rsidRDefault="000009FA">
      <w:pPr>
        <w:rPr>
          <w:rFonts w:hint="eastAsia"/>
        </w:rPr>
      </w:pPr>
    </w:p>
    <w:p w14:paraId="1EB92845" w14:textId="77777777" w:rsidR="000009FA" w:rsidRDefault="00C874FF">
      <w:pPr>
        <w:rPr>
          <w:rFonts w:hint="eastAsia"/>
        </w:rPr>
      </w:pPr>
      <w:r>
        <w:br w:type="page"/>
      </w:r>
    </w:p>
    <w:p w14:paraId="404AA4C0" w14:textId="77777777" w:rsidR="000009FA" w:rsidRDefault="00C874FF">
      <w:pPr>
        <w:pStyle w:val="Heading2"/>
      </w:pPr>
      <w:r>
        <w:lastRenderedPageBreak/>
        <w:t>4.5 Tebus Resep</w:t>
      </w:r>
    </w:p>
    <w:p w14:paraId="0A9F30BF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9D81018" wp14:editId="60EE410F">
            <wp:extent cx="6309360" cy="39433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live-tebus-rese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BE72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4.5 Tebus Resep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4515AD5A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481FD196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07B84DD9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448F35F4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199E9316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6BA83C1F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301756B7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100 resep siap ditelusuri untuk proses tebus resep.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A66823A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737D6651" w14:textId="77777777" w:rsidR="000009FA" w:rsidRDefault="000009FA">
      <w:pPr>
        <w:rPr>
          <w:rFonts w:hint="eastAsia"/>
        </w:rPr>
      </w:pPr>
    </w:p>
    <w:p w14:paraId="2CCB1B87" w14:textId="77777777" w:rsidR="000009FA" w:rsidRDefault="00C874FF">
      <w:pPr>
        <w:rPr>
          <w:rFonts w:hint="eastAsia"/>
        </w:rPr>
      </w:pPr>
      <w:r>
        <w:br w:type="page"/>
      </w:r>
    </w:p>
    <w:p w14:paraId="06EBC551" w14:textId="77777777" w:rsidR="000009FA" w:rsidRDefault="00C874FF">
      <w:pPr>
        <w:pStyle w:val="Heading2"/>
      </w:pPr>
      <w:r>
        <w:lastRenderedPageBreak/>
        <w:t>4.6 Tebus Resep pada layar kecil</w:t>
      </w:r>
    </w:p>
    <w:p w14:paraId="1DFD5B8A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42BC35" wp14:editId="2E3B1C57">
            <wp:extent cx="2218287" cy="4800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live-mobile-tebus-resep-terliha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8287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8FEE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4.6 Tebus Resep pada layar kecil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555E8A2B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6C776C48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3C8209A8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63B9437A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4773B0EF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26E76E36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177BD840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Menu Tebus Resep terlihat pada viewport mobile.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523BF6F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3C578FB9" w14:textId="77777777" w:rsidR="000009FA" w:rsidRDefault="000009FA">
      <w:pPr>
        <w:rPr>
          <w:rFonts w:hint="eastAsia"/>
        </w:rPr>
      </w:pPr>
    </w:p>
    <w:p w14:paraId="06319051" w14:textId="77777777" w:rsidR="000009FA" w:rsidRDefault="00C874FF">
      <w:pPr>
        <w:rPr>
          <w:rFonts w:hint="eastAsia"/>
        </w:rPr>
      </w:pPr>
      <w:r>
        <w:br w:type="page"/>
      </w:r>
    </w:p>
    <w:p w14:paraId="367A1A51" w14:textId="77777777" w:rsidR="000009FA" w:rsidRDefault="00C874FF">
      <w:pPr>
        <w:pStyle w:val="Heading2"/>
      </w:pPr>
      <w:r>
        <w:lastRenderedPageBreak/>
        <w:t>4.6a Pembayaran OTC</w:t>
      </w:r>
    </w:p>
    <w:p w14:paraId="05505352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CBAFC57" wp14:editId="1C6F5B11">
            <wp:extent cx="6309360" cy="35490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c-pembayaran-obat-beba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259C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4.6a Pembayaran OTC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41C16ADB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0F44D40D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5E87AC4B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15E9B495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28201B8D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342D2C46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440855AB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Dialog pembayaran hasil batch UAT final; kode transaksi terinisialisasi dan pembayaran berhasil.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ECB4B9A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72CDCA6F" w14:textId="77777777" w:rsidR="000009FA" w:rsidRDefault="000009FA">
      <w:pPr>
        <w:rPr>
          <w:rFonts w:hint="eastAsia"/>
        </w:rPr>
      </w:pPr>
    </w:p>
    <w:p w14:paraId="5BDBF8D6" w14:textId="77777777" w:rsidR="000009FA" w:rsidRDefault="00C874FF">
      <w:pPr>
        <w:rPr>
          <w:rFonts w:hint="eastAsia"/>
        </w:rPr>
      </w:pPr>
      <w:r>
        <w:br w:type="page"/>
      </w:r>
    </w:p>
    <w:p w14:paraId="20E614F7" w14:textId="77777777" w:rsidR="000009FA" w:rsidRDefault="00C874FF">
      <w:pPr>
        <w:pStyle w:val="Heading2"/>
      </w:pPr>
      <w:r>
        <w:lastRenderedPageBreak/>
        <w:t>4.6b Detail klinis resep</w:t>
      </w:r>
    </w:p>
    <w:p w14:paraId="35BF1ECC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7055D42" wp14:editId="23D7B520">
            <wp:extent cx="6309360" cy="35490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a-tebus-resep-detai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5480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4.6b Detail klinis resep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6A75760A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1A6F648E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3E715BF3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1DE161E6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6386C74E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373E5465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6D387CB5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Pasien, dokter, asal pelayanan, diagnosis, alergi, dan pemeriksaan kedua tercatat.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2B1519AD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4498E3C9" w14:textId="77777777" w:rsidR="000009FA" w:rsidRDefault="000009FA">
      <w:pPr>
        <w:rPr>
          <w:rFonts w:hint="eastAsia"/>
        </w:rPr>
      </w:pPr>
    </w:p>
    <w:p w14:paraId="386777CD" w14:textId="77777777" w:rsidR="000009FA" w:rsidRDefault="00C874FF">
      <w:pPr>
        <w:rPr>
          <w:rFonts w:hint="eastAsia"/>
        </w:rPr>
      </w:pPr>
      <w:r>
        <w:br w:type="page"/>
      </w:r>
    </w:p>
    <w:p w14:paraId="746BCEE2" w14:textId="77777777" w:rsidR="000009FA" w:rsidRDefault="00C874FF">
      <w:pPr>
        <w:pStyle w:val="Heading2"/>
      </w:pPr>
      <w:r>
        <w:lastRenderedPageBreak/>
        <w:t>4.6c Konfirmasi hasil produksi</w:t>
      </w:r>
    </w:p>
    <w:p w14:paraId="66ECA504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54C41C0" wp14:editId="79833445">
            <wp:extent cx="6309360" cy="35490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b-produksi-farmasi-konfirmas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8078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4.6c Konfirmasi hasil produksi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2B0FAFAC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12E4324B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576A31A6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1FFF954F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57D0A393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13D32743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2695FDA6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Nomor batch dan kedaluwarsa hasil produksi dikonfirmasi sebelum proses atomik.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633087A5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7A20280C" w14:textId="77777777" w:rsidR="000009FA" w:rsidRDefault="000009FA">
      <w:pPr>
        <w:rPr>
          <w:rFonts w:hint="eastAsia"/>
        </w:rPr>
      </w:pPr>
    </w:p>
    <w:p w14:paraId="3EAD58E8" w14:textId="77777777" w:rsidR="000009FA" w:rsidRDefault="00C874FF">
      <w:pPr>
        <w:rPr>
          <w:rFonts w:hint="eastAsia"/>
        </w:rPr>
      </w:pPr>
      <w:r>
        <w:br w:type="page"/>
      </w:r>
    </w:p>
    <w:p w14:paraId="1B38A290" w14:textId="77777777" w:rsidR="000009FA" w:rsidRDefault="00C874FF">
      <w:pPr>
        <w:pStyle w:val="Heading2"/>
      </w:pPr>
      <w:r>
        <w:lastRenderedPageBreak/>
        <w:t>4.6d Laporan Penjualan</w:t>
      </w:r>
    </w:p>
    <w:p w14:paraId="66C11F77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9792CE2" wp14:editId="78BBB0A4">
            <wp:extent cx="6309360" cy="35490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laporan-penjuala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F811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4.6d Laporan Penjualan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4FE27AEA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669963DD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2598FE43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795F162B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775851C5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3E923042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952383C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Transaksi kasir dapat ditelusuri pada laporan penjualan.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32440A9F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1245F4DF" w14:textId="77777777" w:rsidR="000009FA" w:rsidRDefault="000009FA">
      <w:pPr>
        <w:rPr>
          <w:rFonts w:hint="eastAsia"/>
        </w:rPr>
      </w:pPr>
    </w:p>
    <w:p w14:paraId="20CFBDB2" w14:textId="77777777" w:rsidR="000009FA" w:rsidRDefault="00C874FF">
      <w:pPr>
        <w:rPr>
          <w:rFonts w:hint="eastAsia"/>
        </w:rPr>
      </w:pPr>
      <w:r>
        <w:br w:type="page"/>
      </w:r>
    </w:p>
    <w:p w14:paraId="5CAD0F5C" w14:textId="77777777" w:rsidR="000009FA" w:rsidRDefault="00C874FF">
      <w:pPr>
        <w:pStyle w:val="Heading2"/>
      </w:pPr>
      <w:r>
        <w:lastRenderedPageBreak/>
        <w:t>4.7 Desktop 1920 px</w:t>
      </w:r>
    </w:p>
    <w:p w14:paraId="76331103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3747BEA" wp14:editId="36C28F0F">
            <wp:extent cx="6309360" cy="35490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kasir-modern-desktop-19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A311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4.7 Desktop 1920 px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27947995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1F1C8A23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24EC14B8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0FE38C92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7E4F121C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60919FB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26366549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Tiga-panel desktop terbaca dan area aksi tidak tertutup.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FD876B7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3A76AEE3" w14:textId="77777777" w:rsidR="000009FA" w:rsidRDefault="000009FA">
      <w:pPr>
        <w:rPr>
          <w:rFonts w:hint="eastAsia"/>
        </w:rPr>
      </w:pPr>
    </w:p>
    <w:p w14:paraId="762017E6" w14:textId="77777777" w:rsidR="000009FA" w:rsidRDefault="00C874FF">
      <w:pPr>
        <w:rPr>
          <w:rFonts w:hint="eastAsia"/>
        </w:rPr>
      </w:pPr>
      <w:r>
        <w:br w:type="page"/>
      </w:r>
    </w:p>
    <w:p w14:paraId="4841BFCD" w14:textId="77777777" w:rsidR="000009FA" w:rsidRDefault="00C874FF">
      <w:pPr>
        <w:pStyle w:val="Heading2"/>
      </w:pPr>
      <w:r>
        <w:lastRenderedPageBreak/>
        <w:t>4.8 Laptop 1366 px</w:t>
      </w:r>
    </w:p>
    <w:p w14:paraId="1D67EF05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0F6FE20" wp14:editId="7E7FFCFE">
            <wp:extent cx="6309360" cy="354728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kasir-modern-laptop-136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5A99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4.8 Laptop 1366 px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3992DC00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142579E0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7CC13520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1B201A04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5C7A5C2C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520ECFF4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1D4CA952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Navigasi, katalog, dan keranjang tetap dapat digunakan.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210874ED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5D2EE70A" w14:textId="77777777" w:rsidR="000009FA" w:rsidRDefault="000009FA">
      <w:pPr>
        <w:rPr>
          <w:rFonts w:hint="eastAsia"/>
        </w:rPr>
      </w:pPr>
    </w:p>
    <w:p w14:paraId="6B62496A" w14:textId="77777777" w:rsidR="000009FA" w:rsidRDefault="00C874FF">
      <w:pPr>
        <w:rPr>
          <w:rFonts w:hint="eastAsia"/>
        </w:rPr>
      </w:pPr>
      <w:r>
        <w:br w:type="page"/>
      </w:r>
    </w:p>
    <w:p w14:paraId="34A75F18" w14:textId="77777777" w:rsidR="000009FA" w:rsidRDefault="00C874FF">
      <w:pPr>
        <w:pStyle w:val="Heading2"/>
      </w:pPr>
      <w:r>
        <w:lastRenderedPageBreak/>
        <w:t>4.9 Tablet 768 px</w:t>
      </w:r>
    </w:p>
    <w:p w14:paraId="13F7F1AA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19A7A5" wp14:editId="664112B8">
            <wp:extent cx="3600450" cy="4800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kasir-modern-tablet-76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C759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4.9 Tablet 768 px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73ABB741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2E326AD7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5F3974D9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3A449242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5D0404AB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1DA22B2E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715F5335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Mode transaksi dapat digulir dan Tebus Resep dapat diakses.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71080DBD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7E33FB72" w14:textId="77777777" w:rsidR="000009FA" w:rsidRDefault="000009FA">
      <w:pPr>
        <w:rPr>
          <w:rFonts w:hint="eastAsia"/>
        </w:rPr>
      </w:pPr>
    </w:p>
    <w:p w14:paraId="2B4230C3" w14:textId="77777777" w:rsidR="000009FA" w:rsidRDefault="00C874FF">
      <w:pPr>
        <w:rPr>
          <w:rFonts w:hint="eastAsia"/>
        </w:rPr>
      </w:pPr>
      <w:r>
        <w:br w:type="page"/>
      </w:r>
    </w:p>
    <w:p w14:paraId="2555757E" w14:textId="77777777" w:rsidR="000009FA" w:rsidRDefault="00C874FF">
      <w:pPr>
        <w:pStyle w:val="Heading2"/>
      </w:pPr>
      <w:r>
        <w:lastRenderedPageBreak/>
        <w:t>4.10 Mobile 390 px</w:t>
      </w:r>
    </w:p>
    <w:p w14:paraId="5A8935A5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9781C5F" wp14:editId="3FE54832">
            <wp:extent cx="2218287" cy="48006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kasir-modern-mobile-39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18287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D0BC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4.10 Mobile 390 px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397EF000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77E3954F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70E3EFCE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7373B8A1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3017479A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55C9FF0C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414A6167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Konten satu kolom, tanpa tombol kritis hilang.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5D87716D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0822B318" w14:textId="77777777" w:rsidR="000009FA" w:rsidRDefault="000009FA">
      <w:pPr>
        <w:rPr>
          <w:rFonts w:hint="eastAsia"/>
        </w:rPr>
      </w:pPr>
    </w:p>
    <w:p w14:paraId="363D5285" w14:textId="77777777" w:rsidR="000009FA" w:rsidRDefault="00C874FF">
      <w:pPr>
        <w:rPr>
          <w:rFonts w:hint="eastAsia"/>
        </w:rPr>
      </w:pPr>
      <w:r>
        <w:br w:type="page"/>
      </w:r>
    </w:p>
    <w:p w14:paraId="699397FF" w14:textId="77777777" w:rsidR="000009FA" w:rsidRDefault="00C874FF">
      <w:pPr>
        <w:pStyle w:val="Heading2"/>
      </w:pPr>
      <w:r>
        <w:lastRenderedPageBreak/>
        <w:t>4.11 Keranjang mobile</w:t>
      </w:r>
    </w:p>
    <w:p w14:paraId="5E3B101D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A0F7E47" wp14:editId="1F6C5B03">
            <wp:extent cx="2218287" cy="48006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kasir-modern-mobile-keranjang-39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18287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19C1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4.11 Keranjang mobile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31175A33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0876C633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4F9E5823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08A806BE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0F4B53BA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67EC32B0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6B6173CF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Ringkasan dan aksi pembayaran dapat dibuka pada mobile.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14A4BF4B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57D7B1E1" w14:textId="77777777" w:rsidR="000009FA" w:rsidRDefault="000009FA">
      <w:pPr>
        <w:rPr>
          <w:rFonts w:hint="eastAsia"/>
        </w:rPr>
      </w:pPr>
    </w:p>
    <w:p w14:paraId="08CFDE22" w14:textId="77777777" w:rsidR="000009FA" w:rsidRDefault="00C874FF">
      <w:pPr>
        <w:rPr>
          <w:rFonts w:hint="eastAsia"/>
        </w:rPr>
      </w:pPr>
      <w:r>
        <w:br w:type="page"/>
      </w:r>
    </w:p>
    <w:p w14:paraId="29896637" w14:textId="77777777" w:rsidR="000009FA" w:rsidRDefault="00C874FF">
      <w:pPr>
        <w:pStyle w:val="Heading1"/>
      </w:pPr>
      <w:r>
        <w:lastRenderedPageBreak/>
        <w:t>5. Bukti Kulakan End-to-End</w:t>
      </w:r>
    </w:p>
    <w:p w14:paraId="172317BC" w14:textId="77777777" w:rsidR="000009FA" w:rsidRDefault="00C874FF">
      <w:pPr>
        <w:pStyle w:val="Heading2"/>
      </w:pPr>
      <w:r>
        <w:t>5.1 Menu Pengadaan</w:t>
      </w:r>
    </w:p>
    <w:p w14:paraId="38525346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AEC472D" wp14:editId="75734EF4">
            <wp:extent cx="6309360" cy="354901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menu-pengadaan-terbuk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8550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5.1 Menu Pengadaan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17D93CB8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57742295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1D5F83C6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744F0E01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033B1706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3FB182B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52DADB5F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Seluruh menu rantai pengadaan tersedia.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311EBCBB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0CEEE06E" w14:textId="77777777" w:rsidR="000009FA" w:rsidRDefault="000009FA">
      <w:pPr>
        <w:rPr>
          <w:rFonts w:hint="eastAsia"/>
        </w:rPr>
      </w:pPr>
    </w:p>
    <w:p w14:paraId="432485A0" w14:textId="77777777" w:rsidR="000009FA" w:rsidRDefault="00C874FF">
      <w:pPr>
        <w:rPr>
          <w:rFonts w:hint="eastAsia"/>
        </w:rPr>
      </w:pPr>
      <w:r>
        <w:br w:type="page"/>
      </w:r>
    </w:p>
    <w:p w14:paraId="6B27154B" w14:textId="77777777" w:rsidR="000009FA" w:rsidRDefault="00C874FF">
      <w:pPr>
        <w:pStyle w:val="Heading2"/>
      </w:pPr>
      <w:r>
        <w:lastRenderedPageBreak/>
        <w:t>5.2 Permintaan Pembelian (PR)</w:t>
      </w:r>
    </w:p>
    <w:p w14:paraId="5568C86B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3A8DD07" wp14:editId="60342F15">
            <wp:extent cx="6309360" cy="354901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pr-daftar-10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998C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5.2 Permintaan Pembelian (PR)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39285A58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6358602E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506EBA1F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42E7294D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10884CDC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5C1EC6F8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23C4129B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264 PR live; 260 disetujui; tahapan dapat ditelusuri.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340A771C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57F945AC" w14:textId="77777777" w:rsidR="000009FA" w:rsidRDefault="000009FA">
      <w:pPr>
        <w:rPr>
          <w:rFonts w:hint="eastAsia"/>
        </w:rPr>
      </w:pPr>
    </w:p>
    <w:p w14:paraId="10F2C8B4" w14:textId="77777777" w:rsidR="000009FA" w:rsidRDefault="00C874FF">
      <w:pPr>
        <w:rPr>
          <w:rFonts w:hint="eastAsia"/>
        </w:rPr>
      </w:pPr>
      <w:r>
        <w:br w:type="page"/>
      </w:r>
    </w:p>
    <w:p w14:paraId="4D0A6679" w14:textId="77777777" w:rsidR="000009FA" w:rsidRDefault="00C874FF">
      <w:pPr>
        <w:pStyle w:val="Heading2"/>
      </w:pPr>
      <w:r>
        <w:lastRenderedPageBreak/>
        <w:t>5.3 Form PR</w:t>
      </w:r>
    </w:p>
    <w:p w14:paraId="230A1BEE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CFF14CA" wp14:editId="70CD7341">
            <wp:extent cx="6309360" cy="354901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pr-formuli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E497C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5.3 Form PR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122C163A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4BB5F396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1E4E9DA8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4902F98B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56618855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405D628C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599A6688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Field kebutuhan, penggunaan, dan item tersedia.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135C48CC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76B816FE" w14:textId="77777777" w:rsidR="000009FA" w:rsidRDefault="000009FA">
      <w:pPr>
        <w:rPr>
          <w:rFonts w:hint="eastAsia"/>
        </w:rPr>
      </w:pPr>
    </w:p>
    <w:p w14:paraId="0F57009E" w14:textId="77777777" w:rsidR="000009FA" w:rsidRDefault="00C874FF">
      <w:pPr>
        <w:rPr>
          <w:rFonts w:hint="eastAsia"/>
        </w:rPr>
      </w:pPr>
      <w:r>
        <w:br w:type="page"/>
      </w:r>
    </w:p>
    <w:p w14:paraId="17BF6812" w14:textId="77777777" w:rsidR="000009FA" w:rsidRDefault="00C874FF">
      <w:pPr>
        <w:pStyle w:val="Heading2"/>
      </w:pPr>
      <w:r>
        <w:lastRenderedPageBreak/>
        <w:t>5.4 Pemesanan Pembelian (PO)</w:t>
      </w:r>
    </w:p>
    <w:p w14:paraId="250836A2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4CB77B5" wp14:editId="5CBC0E3A">
            <wp:extent cx="6309360" cy="354901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po-daftar-termin-nontermi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B241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5.4 Pemesanan Pembelian (PO)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78618CF2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65D73370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0BDD4900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43463B66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1B58074E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51691866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47D9DDE4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254 PO live; termin dan non-termin didukung.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C224FB2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1B1CF230" w14:textId="77777777" w:rsidR="000009FA" w:rsidRDefault="000009FA">
      <w:pPr>
        <w:rPr>
          <w:rFonts w:hint="eastAsia"/>
        </w:rPr>
      </w:pPr>
    </w:p>
    <w:p w14:paraId="4083CD6A" w14:textId="77777777" w:rsidR="000009FA" w:rsidRDefault="00C874FF">
      <w:pPr>
        <w:rPr>
          <w:rFonts w:hint="eastAsia"/>
        </w:rPr>
      </w:pPr>
      <w:r>
        <w:br w:type="page"/>
      </w:r>
    </w:p>
    <w:p w14:paraId="1B6C3B45" w14:textId="77777777" w:rsidR="000009FA" w:rsidRDefault="00C874FF">
      <w:pPr>
        <w:pStyle w:val="Heading2"/>
      </w:pPr>
      <w:r>
        <w:lastRenderedPageBreak/>
        <w:t>5.5 Form PO non-termin</w:t>
      </w:r>
    </w:p>
    <w:p w14:paraId="222A7ECA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57ABF1B" wp14:editId="41024833">
            <wp:extent cx="6309360" cy="354901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po-formulir-nontermi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D21D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5.5 Form PO non-termin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6360DA23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11DF8E5C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48652182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6AC35A01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37591ED4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159D61A2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51B7536D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Skema pembayaran langsung tersedia.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10852B2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71006C47" w14:textId="77777777" w:rsidR="000009FA" w:rsidRDefault="000009FA">
      <w:pPr>
        <w:rPr>
          <w:rFonts w:hint="eastAsia"/>
        </w:rPr>
      </w:pPr>
    </w:p>
    <w:p w14:paraId="3846CD1D" w14:textId="77777777" w:rsidR="000009FA" w:rsidRDefault="00C874FF">
      <w:pPr>
        <w:rPr>
          <w:rFonts w:hint="eastAsia"/>
        </w:rPr>
      </w:pPr>
      <w:r>
        <w:br w:type="page"/>
      </w:r>
    </w:p>
    <w:p w14:paraId="0F37ABFA" w14:textId="77777777" w:rsidR="000009FA" w:rsidRDefault="00C874FF">
      <w:pPr>
        <w:pStyle w:val="Heading2"/>
      </w:pPr>
      <w:r>
        <w:lastRenderedPageBreak/>
        <w:t>5.6 Form PO termin</w:t>
      </w:r>
    </w:p>
    <w:p w14:paraId="65CD5283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989AC1" wp14:editId="6C75A9DD">
            <wp:extent cx="6309360" cy="354901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po-formulir-termi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4A61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5.6 Form PO termin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4509A5BA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7AA91618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43C19306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74323434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5BBE60A5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1E27ADB5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733FCA20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Rincian termin dapat diatur dan divalidasi.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713A1180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318E919A" w14:textId="77777777" w:rsidR="000009FA" w:rsidRDefault="000009FA">
      <w:pPr>
        <w:rPr>
          <w:rFonts w:hint="eastAsia"/>
        </w:rPr>
      </w:pPr>
    </w:p>
    <w:p w14:paraId="45749DDB" w14:textId="77777777" w:rsidR="000009FA" w:rsidRDefault="00C874FF">
      <w:pPr>
        <w:rPr>
          <w:rFonts w:hint="eastAsia"/>
        </w:rPr>
      </w:pPr>
      <w:r>
        <w:br w:type="page"/>
      </w:r>
    </w:p>
    <w:p w14:paraId="25D8BD64" w14:textId="77777777" w:rsidR="000009FA" w:rsidRDefault="00C874FF">
      <w:pPr>
        <w:pStyle w:val="Heading2"/>
      </w:pPr>
      <w:r>
        <w:lastRenderedPageBreak/>
        <w:t>5.7 Penerimaan Barang (BAST)</w:t>
      </w:r>
    </w:p>
    <w:p w14:paraId="06E66F36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902759F" wp14:editId="6E675C28">
            <wp:extent cx="6309360" cy="354901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bast-daftar-10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21D7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5.7 Penerimaan Barang (BAST)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234798BE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643009EC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21F99441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7EB93C34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7FB0239C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CBB82A0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108EE030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255 BAST live; seluruhnya disetujui dan masuk stok.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543B3D6B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23530D89" w14:textId="77777777" w:rsidR="000009FA" w:rsidRDefault="000009FA">
      <w:pPr>
        <w:rPr>
          <w:rFonts w:hint="eastAsia"/>
        </w:rPr>
      </w:pPr>
    </w:p>
    <w:p w14:paraId="443B0FF8" w14:textId="77777777" w:rsidR="000009FA" w:rsidRDefault="00C874FF">
      <w:pPr>
        <w:rPr>
          <w:rFonts w:hint="eastAsia"/>
        </w:rPr>
      </w:pPr>
      <w:r>
        <w:br w:type="page"/>
      </w:r>
    </w:p>
    <w:p w14:paraId="28E076B6" w14:textId="77777777" w:rsidR="000009FA" w:rsidRDefault="00C874FF">
      <w:pPr>
        <w:pStyle w:val="Heading2"/>
      </w:pPr>
      <w:r>
        <w:lastRenderedPageBreak/>
        <w:t>5.8 Referensi PO pada BAST</w:t>
      </w:r>
    </w:p>
    <w:p w14:paraId="4636E0E2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E474D11" wp14:editId="60643341">
            <wp:extent cx="6309360" cy="354901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bast-pilih-po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E23DB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5.8 Referensi PO pada BAST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574D9532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309255A9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78ED0AB5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38C0CB8C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3987BC37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5661891D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76D5F13A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PO sumber dapat dipilih dari dialog.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8943A28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274C5FDA" w14:textId="77777777" w:rsidR="000009FA" w:rsidRDefault="000009FA">
      <w:pPr>
        <w:rPr>
          <w:rFonts w:hint="eastAsia"/>
        </w:rPr>
      </w:pPr>
    </w:p>
    <w:p w14:paraId="3805E7D1" w14:textId="77777777" w:rsidR="000009FA" w:rsidRDefault="00C874FF">
      <w:pPr>
        <w:rPr>
          <w:rFonts w:hint="eastAsia"/>
        </w:rPr>
      </w:pPr>
      <w:r>
        <w:br w:type="page"/>
      </w:r>
    </w:p>
    <w:p w14:paraId="559B0A8D" w14:textId="77777777" w:rsidR="000009FA" w:rsidRDefault="00C874FF">
      <w:pPr>
        <w:pStyle w:val="Heading2"/>
      </w:pPr>
      <w:r>
        <w:lastRenderedPageBreak/>
        <w:t>5.9 Terima Tagihan Vendor</w:t>
      </w:r>
    </w:p>
    <w:p w14:paraId="37F0A3F5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F0F39A6" wp14:editId="06238ADF">
            <wp:extent cx="6309360" cy="354901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terima-tagihan-10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B497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5.9 Terima Tagihan Vendor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30152836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05F2BC62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4C319F91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26C35EB6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5A8A013A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36B46D05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42C724A5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255 tagihan live dan terhubung ke penerimaan.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6CD5A0E2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7B5DE31C" w14:textId="77777777" w:rsidR="000009FA" w:rsidRDefault="000009FA">
      <w:pPr>
        <w:rPr>
          <w:rFonts w:hint="eastAsia"/>
        </w:rPr>
      </w:pPr>
    </w:p>
    <w:p w14:paraId="5BDEAF98" w14:textId="77777777" w:rsidR="000009FA" w:rsidRDefault="00C874FF">
      <w:pPr>
        <w:rPr>
          <w:rFonts w:hint="eastAsia"/>
        </w:rPr>
      </w:pPr>
      <w:r>
        <w:br w:type="page"/>
      </w:r>
    </w:p>
    <w:p w14:paraId="09032EF7" w14:textId="77777777" w:rsidR="000009FA" w:rsidRDefault="00C874FF">
      <w:pPr>
        <w:pStyle w:val="Heading2"/>
      </w:pPr>
      <w:r>
        <w:lastRenderedPageBreak/>
        <w:t>5.10 Pembayaran Vendor</w:t>
      </w:r>
    </w:p>
    <w:p w14:paraId="5A2D7DEA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C934057" wp14:editId="58180D57">
            <wp:extent cx="6309360" cy="354901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pembayaran-vendor-10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5F17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5.10 Pembayaran Vendor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75B7435B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4000AA1B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748AA2D9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05966542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3B70C017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129FE49C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1B11F38A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Riwayat transfer tersedia; batch UAT 100 telah terealisasi.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1AB8B7D2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6F861329" w14:textId="77777777" w:rsidR="000009FA" w:rsidRDefault="000009FA">
      <w:pPr>
        <w:rPr>
          <w:rFonts w:hint="eastAsia"/>
        </w:rPr>
      </w:pPr>
    </w:p>
    <w:p w14:paraId="0599FFD0" w14:textId="77777777" w:rsidR="000009FA" w:rsidRDefault="00C874FF">
      <w:pPr>
        <w:rPr>
          <w:rFonts w:hint="eastAsia"/>
        </w:rPr>
      </w:pPr>
      <w:r>
        <w:br w:type="page"/>
      </w:r>
    </w:p>
    <w:p w14:paraId="7FF78209" w14:textId="77777777" w:rsidR="000009FA" w:rsidRDefault="00C874FF">
      <w:pPr>
        <w:pStyle w:val="Heading2"/>
      </w:pPr>
      <w:r>
        <w:lastRenderedPageBreak/>
        <w:t>5.11 Draft Jurnal Pengadaan</w:t>
      </w:r>
    </w:p>
    <w:p w14:paraId="55448B4E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DC4A43D" wp14:editId="6BDD85A2">
            <wp:extent cx="6309360" cy="354901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draft-jurnal-pengadaa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08E0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5.11 Draft Jurnal Pengadaan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591A89F5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59DE5589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418452A5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0C6350AC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5640EA88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6A2B7409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200F7D06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Sumber jurnal pengadaan dapat diaudit.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D3C1D69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137255C0" w14:textId="77777777" w:rsidR="000009FA" w:rsidRDefault="000009FA">
      <w:pPr>
        <w:rPr>
          <w:rFonts w:hint="eastAsia"/>
        </w:rPr>
      </w:pPr>
    </w:p>
    <w:p w14:paraId="24506145" w14:textId="77777777" w:rsidR="000009FA" w:rsidRDefault="00C874FF">
      <w:pPr>
        <w:rPr>
          <w:rFonts w:hint="eastAsia"/>
        </w:rPr>
      </w:pPr>
      <w:r>
        <w:br w:type="page"/>
      </w:r>
    </w:p>
    <w:p w14:paraId="3AB06896" w14:textId="77777777" w:rsidR="000009FA" w:rsidRDefault="00C874FF">
      <w:pPr>
        <w:pStyle w:val="Heading2"/>
      </w:pPr>
      <w:r>
        <w:lastRenderedPageBreak/>
        <w:t>5.12 Katalog Laporan</w:t>
      </w:r>
    </w:p>
    <w:p w14:paraId="1CA91823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C5C9103" wp14:editId="7633EEFD">
            <wp:extent cx="6309360" cy="354901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katalog-laporan-pengadaan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C1CC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5.12 Katalog Laporan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1720F8F0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5D8A62BC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20FAA5E8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4ABB866E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21D5E78F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66FAD3E5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3F9FE7AF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63 laporan tersedia pada 5 halaman.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74880933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26212082" w14:textId="77777777" w:rsidR="000009FA" w:rsidRDefault="000009FA">
      <w:pPr>
        <w:rPr>
          <w:rFonts w:hint="eastAsia"/>
        </w:rPr>
      </w:pPr>
    </w:p>
    <w:p w14:paraId="5FE8E09C" w14:textId="77777777" w:rsidR="000009FA" w:rsidRDefault="00C874FF">
      <w:pPr>
        <w:rPr>
          <w:rFonts w:hint="eastAsia"/>
        </w:rPr>
      </w:pPr>
      <w:r>
        <w:br w:type="page"/>
      </w:r>
    </w:p>
    <w:p w14:paraId="03FDA228" w14:textId="77777777" w:rsidR="000009FA" w:rsidRDefault="00C874FF">
      <w:pPr>
        <w:pStyle w:val="Heading2"/>
      </w:pPr>
      <w:r>
        <w:lastRenderedPageBreak/>
        <w:t>5.13 Laporan Pembelian</w:t>
      </w:r>
    </w:p>
    <w:p w14:paraId="34429812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1644404" wp14:editId="3E921AB4">
            <wp:extent cx="6309360" cy="354901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laporan-pembelian-10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C593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5.13 Laporan Pembelian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2E01F293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59388CD7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697FF86F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6D6A9C7A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34054AB5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1BC3CDCB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41BA96CC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Filter periode dan opsi transaksi lunas tersedia.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2E37F6D6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4A0FC8DC" w14:textId="77777777" w:rsidR="000009FA" w:rsidRDefault="000009FA">
      <w:pPr>
        <w:rPr>
          <w:rFonts w:hint="eastAsia"/>
        </w:rPr>
      </w:pPr>
    </w:p>
    <w:p w14:paraId="5A998839" w14:textId="77777777" w:rsidR="000009FA" w:rsidRDefault="00C874FF">
      <w:pPr>
        <w:rPr>
          <w:rFonts w:hint="eastAsia"/>
        </w:rPr>
      </w:pPr>
      <w:r>
        <w:br w:type="page"/>
      </w:r>
    </w:p>
    <w:p w14:paraId="4F0BC68D" w14:textId="77777777" w:rsidR="000009FA" w:rsidRDefault="00C874FF">
      <w:pPr>
        <w:pStyle w:val="Heading1"/>
      </w:pPr>
      <w:r>
        <w:lastRenderedPageBreak/>
        <w:t>6. Bukti Akuntansi dan Laporan</w:t>
      </w:r>
    </w:p>
    <w:p w14:paraId="11CCF2E1" w14:textId="77777777" w:rsidR="000009FA" w:rsidRDefault="00C874FF">
      <w:pPr>
        <w:pStyle w:val="Heading2"/>
      </w:pPr>
      <w:r>
        <w:t>6.1 Draft Jurnal</w:t>
      </w:r>
    </w:p>
    <w:p w14:paraId="7E8E6B8A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6174FA6" wp14:editId="47574821">
            <wp:extent cx="6309360" cy="354901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draft-jurnal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8A1D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6.1 Draft Jurnal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37211F0B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4D7F5379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28B23A1A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586BB58F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0BAF9E48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CB0B8A6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72A86F00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6.058 draft global dan 5.295 terposting; batch UAT final tidak menyisakan draft.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42B743C4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6B57EF18" w14:textId="77777777" w:rsidR="000009FA" w:rsidRDefault="000009FA">
      <w:pPr>
        <w:rPr>
          <w:rFonts w:hint="eastAsia"/>
        </w:rPr>
      </w:pPr>
    </w:p>
    <w:p w14:paraId="277C5BBD" w14:textId="77777777" w:rsidR="000009FA" w:rsidRDefault="00C874FF">
      <w:pPr>
        <w:rPr>
          <w:rFonts w:hint="eastAsia"/>
        </w:rPr>
      </w:pPr>
      <w:r>
        <w:br w:type="page"/>
      </w:r>
    </w:p>
    <w:p w14:paraId="68D82A6A" w14:textId="77777777" w:rsidR="000009FA" w:rsidRDefault="00C874FF">
      <w:pPr>
        <w:pStyle w:val="Heading2"/>
      </w:pPr>
      <w:r>
        <w:lastRenderedPageBreak/>
        <w:t>6.2 Posting HPP</w:t>
      </w:r>
    </w:p>
    <w:p w14:paraId="47E00CA8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A76F5FF" wp14:editId="40C839F0">
            <wp:extent cx="6309360" cy="354901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posting-hpp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2754D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6.2 Posting HPP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64509466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6B6AF6DE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018D9212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2F2973EA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41DE92EA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25A01D6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52051268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400 HPP run-specific telah terposting; draft lama tidak memenuhi syarat dan tidak disentuh.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27A00B4F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12B70436" w14:textId="77777777" w:rsidR="000009FA" w:rsidRDefault="000009FA">
      <w:pPr>
        <w:rPr>
          <w:rFonts w:hint="eastAsia"/>
        </w:rPr>
      </w:pPr>
    </w:p>
    <w:p w14:paraId="12293FFF" w14:textId="77777777" w:rsidR="000009FA" w:rsidRDefault="00C874FF">
      <w:pPr>
        <w:rPr>
          <w:rFonts w:hint="eastAsia"/>
        </w:rPr>
      </w:pPr>
      <w:r>
        <w:br w:type="page"/>
      </w:r>
    </w:p>
    <w:p w14:paraId="5388CBD6" w14:textId="77777777" w:rsidR="000009FA" w:rsidRDefault="00C874FF">
      <w:pPr>
        <w:pStyle w:val="Heading2"/>
      </w:pPr>
      <w:r>
        <w:lastRenderedPageBreak/>
        <w:t>6.3 Posting Penjualan</w:t>
      </w:r>
    </w:p>
    <w:p w14:paraId="4200C568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C63813B" wp14:editId="7061947D">
            <wp:extent cx="6309360" cy="354901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posting-penjualan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F981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6.3 Posting Penjualan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7A86DD73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0AED91B9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56FC2119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218EB372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52877384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22EA7818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180DF92D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400 jurnal penjualan run-specific telah terposting; retry 0.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6B1CFF9F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3167796D" w14:textId="77777777" w:rsidR="000009FA" w:rsidRDefault="000009FA">
      <w:pPr>
        <w:rPr>
          <w:rFonts w:hint="eastAsia"/>
        </w:rPr>
      </w:pPr>
    </w:p>
    <w:p w14:paraId="69AA28B5" w14:textId="77777777" w:rsidR="000009FA" w:rsidRDefault="00C874FF">
      <w:pPr>
        <w:rPr>
          <w:rFonts w:hint="eastAsia"/>
        </w:rPr>
      </w:pPr>
      <w:r>
        <w:br w:type="page"/>
      </w:r>
    </w:p>
    <w:p w14:paraId="3FE886FD" w14:textId="77777777" w:rsidR="000009FA" w:rsidRDefault="00C874FF">
      <w:pPr>
        <w:pStyle w:val="Heading2"/>
      </w:pPr>
      <w:r>
        <w:lastRenderedPageBreak/>
        <w:t>6.4 Posting Kulakan</w:t>
      </w:r>
    </w:p>
    <w:p w14:paraId="568F6C94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A8A7A5D" wp14:editId="5D8544D5">
            <wp:extent cx="6309360" cy="354901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posting-kulakan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4D58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6.4 Posting Kulakan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64A13B5C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18B5122C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7586D65B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50DA5FFD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73F6715C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186F1915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7921FA3D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100/100 jurnal BAST run-specific terposting; ready 0.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2789FE88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5067BAFA" w14:textId="77777777" w:rsidR="000009FA" w:rsidRDefault="000009FA">
      <w:pPr>
        <w:rPr>
          <w:rFonts w:hint="eastAsia"/>
        </w:rPr>
      </w:pPr>
    </w:p>
    <w:p w14:paraId="367CD9AB" w14:textId="77777777" w:rsidR="000009FA" w:rsidRDefault="00C874FF">
      <w:pPr>
        <w:rPr>
          <w:rFonts w:hint="eastAsia"/>
        </w:rPr>
      </w:pPr>
      <w:r>
        <w:br w:type="page"/>
      </w:r>
    </w:p>
    <w:p w14:paraId="6EB74E95" w14:textId="77777777" w:rsidR="000009FA" w:rsidRDefault="00C874FF">
      <w:pPr>
        <w:pStyle w:val="Heading2"/>
      </w:pPr>
      <w:r>
        <w:lastRenderedPageBreak/>
        <w:t>6.5 Posting Bayar Hutang</w:t>
      </w:r>
    </w:p>
    <w:p w14:paraId="094EA5B0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CAE93AB" wp14:editId="3063DD5D">
            <wp:extent cx="6309360" cy="354901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posting-bayar-hutang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18A5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6.5 Posting Bayar Hutang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18E8B505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41B94543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7BA2F493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358DB86B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6374073D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3275339E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554A1415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100/100 pembayaran vendor run-specific terposting; ready 0.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15F141BF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75469A9B" w14:textId="77777777" w:rsidR="000009FA" w:rsidRDefault="000009FA">
      <w:pPr>
        <w:rPr>
          <w:rFonts w:hint="eastAsia"/>
        </w:rPr>
      </w:pPr>
    </w:p>
    <w:p w14:paraId="30A61848" w14:textId="77777777" w:rsidR="000009FA" w:rsidRDefault="00C874FF">
      <w:pPr>
        <w:rPr>
          <w:rFonts w:hint="eastAsia"/>
        </w:rPr>
      </w:pPr>
      <w:r>
        <w:br w:type="page"/>
      </w:r>
    </w:p>
    <w:p w14:paraId="6EFE5241" w14:textId="77777777" w:rsidR="000009FA" w:rsidRDefault="00C874FF">
      <w:pPr>
        <w:pStyle w:val="Heading2"/>
      </w:pPr>
      <w:r>
        <w:lastRenderedPageBreak/>
        <w:t>6.6 Posting Terima Piutang</w:t>
      </w:r>
    </w:p>
    <w:p w14:paraId="2DA6681F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2301540" wp14:editId="09ABF146">
            <wp:extent cx="6309360" cy="354901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posting-terima-piutang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5454D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6.6 Posting Terima Piutang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2C5AA012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53708538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1EB3A4EA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6CCA6A3D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57EB30D4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2BBB9A66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571EF5F2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Belum memiliki endpoint khusus Apotik; tidak diperlukan untuk alur tunai/pembelian yang diuji.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59CE3C46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N/A</w:t>
            </w:r>
          </w:p>
        </w:tc>
      </w:tr>
    </w:tbl>
    <w:p w14:paraId="74BD2854" w14:textId="77777777" w:rsidR="000009FA" w:rsidRDefault="000009FA">
      <w:pPr>
        <w:rPr>
          <w:rFonts w:hint="eastAsia"/>
        </w:rPr>
      </w:pPr>
    </w:p>
    <w:p w14:paraId="17C10D43" w14:textId="77777777" w:rsidR="000009FA" w:rsidRDefault="00C874FF">
      <w:pPr>
        <w:rPr>
          <w:rFonts w:hint="eastAsia"/>
        </w:rPr>
      </w:pPr>
      <w:r>
        <w:br w:type="page"/>
      </w:r>
    </w:p>
    <w:p w14:paraId="642688CC" w14:textId="77777777" w:rsidR="000009FA" w:rsidRDefault="00C874FF">
      <w:pPr>
        <w:pStyle w:val="Heading2"/>
      </w:pPr>
      <w:r>
        <w:lastRenderedPageBreak/>
        <w:t>6.7 Tutup Buku</w:t>
      </w:r>
    </w:p>
    <w:p w14:paraId="355AE28F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453C6AD" wp14:editId="3CF9A6D1">
            <wp:extent cx="6309360" cy="354901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tutup-buku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269BA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6.7 Tutup Buku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5E2797E0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298F0659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6EF34EE2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07262A0B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33AF89C6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2FFA48D6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2FC91921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Preview tersedia; akun Laba Ditahan belum dikonfigurasi.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50D5C33B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OBSERVASI</w:t>
            </w:r>
          </w:p>
        </w:tc>
      </w:tr>
    </w:tbl>
    <w:p w14:paraId="70453483" w14:textId="77777777" w:rsidR="000009FA" w:rsidRDefault="000009FA">
      <w:pPr>
        <w:rPr>
          <w:rFonts w:hint="eastAsia"/>
        </w:rPr>
      </w:pPr>
    </w:p>
    <w:p w14:paraId="29FC7FA6" w14:textId="77777777" w:rsidR="000009FA" w:rsidRDefault="00C874FF">
      <w:pPr>
        <w:rPr>
          <w:rFonts w:hint="eastAsia"/>
        </w:rPr>
      </w:pPr>
      <w:r>
        <w:br w:type="page"/>
      </w:r>
    </w:p>
    <w:p w14:paraId="56B9D919" w14:textId="77777777" w:rsidR="000009FA" w:rsidRDefault="00C874FF">
      <w:pPr>
        <w:pStyle w:val="Heading2"/>
      </w:pPr>
      <w:r>
        <w:lastRenderedPageBreak/>
        <w:t>6.8 Closing</w:t>
      </w:r>
    </w:p>
    <w:p w14:paraId="32CA6D19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081718F" wp14:editId="10EE6400">
            <wp:extent cx="6309360" cy="354901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closing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29D5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6.8 Closing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11802885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0BF98A60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7F3E4EFA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1468BF50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57EF378D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7C9F4297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4CA979D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Form preview terbuka; closing tidak dieksekusi karena irreversible.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6B272625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N/A</w:t>
            </w:r>
          </w:p>
        </w:tc>
      </w:tr>
    </w:tbl>
    <w:p w14:paraId="0F32FB76" w14:textId="77777777" w:rsidR="000009FA" w:rsidRDefault="000009FA">
      <w:pPr>
        <w:rPr>
          <w:rFonts w:hint="eastAsia"/>
        </w:rPr>
      </w:pPr>
    </w:p>
    <w:p w14:paraId="31E58C2D" w14:textId="77777777" w:rsidR="000009FA" w:rsidRDefault="00C874FF">
      <w:pPr>
        <w:rPr>
          <w:rFonts w:hint="eastAsia"/>
        </w:rPr>
      </w:pPr>
      <w:r>
        <w:br w:type="page"/>
      </w:r>
    </w:p>
    <w:p w14:paraId="4E3F5790" w14:textId="77777777" w:rsidR="000009FA" w:rsidRDefault="00C874FF">
      <w:pPr>
        <w:pStyle w:val="Heading2"/>
      </w:pPr>
      <w:r>
        <w:lastRenderedPageBreak/>
        <w:t>6.9 Kode Akun</w:t>
      </w:r>
    </w:p>
    <w:p w14:paraId="6F0F1882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47F20CE" wp14:editId="3C1A3948">
            <wp:extent cx="6309360" cy="354901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kode-akun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3454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6.9 Kode Akun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55B1F622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07E05329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43E2FACD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75BC5912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48E45F1A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273C5417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5072B2BF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Daftar COA dapat dimuat dan ditelusuri.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5B4032A9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7C213CE3" w14:textId="77777777" w:rsidR="000009FA" w:rsidRDefault="000009FA">
      <w:pPr>
        <w:rPr>
          <w:rFonts w:hint="eastAsia"/>
        </w:rPr>
      </w:pPr>
    </w:p>
    <w:p w14:paraId="2229C581" w14:textId="77777777" w:rsidR="000009FA" w:rsidRDefault="00C874FF">
      <w:pPr>
        <w:rPr>
          <w:rFonts w:hint="eastAsia"/>
        </w:rPr>
      </w:pPr>
      <w:r>
        <w:br w:type="page"/>
      </w:r>
    </w:p>
    <w:p w14:paraId="378AB537" w14:textId="77777777" w:rsidR="000009FA" w:rsidRDefault="00C874FF">
      <w:pPr>
        <w:pStyle w:val="Heading2"/>
      </w:pPr>
      <w:r>
        <w:lastRenderedPageBreak/>
        <w:t>6.10 Grup Akun</w:t>
      </w:r>
    </w:p>
    <w:p w14:paraId="5F56C02B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5144CB5" wp14:editId="06CF9586">
            <wp:extent cx="6309360" cy="354901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grup-akun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0C83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6.10 Grup Akun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0D4FCB13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7547BDBA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5C4674FD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160307D2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2FB55DB6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492E4BD4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101FD923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Klasifikasi akun dapat dimuat.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30D9D461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5BD8EC1A" w14:textId="77777777" w:rsidR="000009FA" w:rsidRDefault="000009FA">
      <w:pPr>
        <w:rPr>
          <w:rFonts w:hint="eastAsia"/>
        </w:rPr>
      </w:pPr>
    </w:p>
    <w:p w14:paraId="2BE68B3F" w14:textId="77777777" w:rsidR="000009FA" w:rsidRDefault="00C874FF">
      <w:pPr>
        <w:rPr>
          <w:rFonts w:hint="eastAsia"/>
        </w:rPr>
      </w:pPr>
      <w:r>
        <w:br w:type="page"/>
      </w:r>
    </w:p>
    <w:p w14:paraId="4678B5A5" w14:textId="77777777" w:rsidR="000009FA" w:rsidRDefault="00C874FF">
      <w:pPr>
        <w:pStyle w:val="Heading2"/>
      </w:pPr>
      <w:r>
        <w:lastRenderedPageBreak/>
        <w:t>6.11 Jenis Transaksi</w:t>
      </w:r>
    </w:p>
    <w:p w14:paraId="1FDD58E7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4A7DA05" wp14:editId="1663CF54">
            <wp:extent cx="6309360" cy="354901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-jenis-transaksi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6738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6.11 Jenis Transaksi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5D6EB203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1C8C85E5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55F95EA8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5AB14346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1E5B485A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7AB01845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50A00095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Jenis transaksi dan akun default dapat dimuat.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2543352A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2EF37219" w14:textId="77777777" w:rsidR="000009FA" w:rsidRDefault="000009FA">
      <w:pPr>
        <w:rPr>
          <w:rFonts w:hint="eastAsia"/>
        </w:rPr>
      </w:pPr>
    </w:p>
    <w:p w14:paraId="4C6CF4E9" w14:textId="77777777" w:rsidR="000009FA" w:rsidRDefault="00C874FF">
      <w:pPr>
        <w:rPr>
          <w:rFonts w:hint="eastAsia"/>
        </w:rPr>
      </w:pPr>
      <w:r>
        <w:br w:type="page"/>
      </w:r>
    </w:p>
    <w:p w14:paraId="0AFC6198" w14:textId="77777777" w:rsidR="000009FA" w:rsidRDefault="00C874FF">
      <w:pPr>
        <w:pStyle w:val="Heading2"/>
      </w:pPr>
      <w:r>
        <w:lastRenderedPageBreak/>
        <w:t>6.12 Bank</w:t>
      </w:r>
    </w:p>
    <w:p w14:paraId="0F38BA9F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E15975F" wp14:editId="6D5CC06C">
            <wp:extent cx="6309360" cy="354901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-bank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144C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6.12 Bank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3057CE04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7D83535D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322219FC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614BB47B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54EA2009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3387488B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67F6D536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Master bank dan akun kas dapat dimuat.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35E54DC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34DBE83D" w14:textId="77777777" w:rsidR="000009FA" w:rsidRDefault="000009FA">
      <w:pPr>
        <w:rPr>
          <w:rFonts w:hint="eastAsia"/>
        </w:rPr>
      </w:pPr>
    </w:p>
    <w:p w14:paraId="7369465F" w14:textId="77777777" w:rsidR="000009FA" w:rsidRDefault="00C874FF">
      <w:pPr>
        <w:rPr>
          <w:rFonts w:hint="eastAsia"/>
        </w:rPr>
      </w:pPr>
      <w:r>
        <w:br w:type="page"/>
      </w:r>
    </w:p>
    <w:p w14:paraId="28BD9F07" w14:textId="77777777" w:rsidR="000009FA" w:rsidRDefault="00C874FF">
      <w:pPr>
        <w:pStyle w:val="Heading2"/>
      </w:pPr>
      <w:r>
        <w:lastRenderedPageBreak/>
        <w:t>6.13 Laba Rugi</w:t>
      </w:r>
    </w:p>
    <w:p w14:paraId="0D8A9468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A4ECFD2" wp14:editId="5C876402">
            <wp:extent cx="6309360" cy="354901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-laporan-laba-rugi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0A7D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6.13 Laba Rugi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0DE18EEE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03DB1370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068561BE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46037663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09B3946B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21350792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A702DFB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Laporan berbasis jurnal terposting dapat ditampilkan.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CA0A3AB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49517050" w14:textId="77777777" w:rsidR="000009FA" w:rsidRDefault="000009FA">
      <w:pPr>
        <w:rPr>
          <w:rFonts w:hint="eastAsia"/>
        </w:rPr>
      </w:pPr>
    </w:p>
    <w:p w14:paraId="544E83AE" w14:textId="77777777" w:rsidR="000009FA" w:rsidRDefault="00C874FF">
      <w:pPr>
        <w:rPr>
          <w:rFonts w:hint="eastAsia"/>
        </w:rPr>
      </w:pPr>
      <w:r>
        <w:br w:type="page"/>
      </w:r>
    </w:p>
    <w:p w14:paraId="631E8326" w14:textId="77777777" w:rsidR="000009FA" w:rsidRDefault="00C874FF">
      <w:pPr>
        <w:pStyle w:val="Heading2"/>
      </w:pPr>
      <w:r>
        <w:lastRenderedPageBreak/>
        <w:t>6.14 Neraca</w:t>
      </w:r>
    </w:p>
    <w:p w14:paraId="249A39F3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1148DD2" wp14:editId="1C919D1D">
            <wp:extent cx="6309360" cy="354901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-laporan-neraca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DD64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6.14 Neraca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56E07BA9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6813356B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43F53FE2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32A09E2A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57D27EF7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7CF4EA64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5AD10306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Neraca berbasis jurnal terposting dapat ditampilkan.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1F6DF165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415DAA50" w14:textId="77777777" w:rsidR="000009FA" w:rsidRDefault="000009FA">
      <w:pPr>
        <w:rPr>
          <w:rFonts w:hint="eastAsia"/>
        </w:rPr>
      </w:pPr>
    </w:p>
    <w:p w14:paraId="415B9E12" w14:textId="77777777" w:rsidR="000009FA" w:rsidRDefault="00C874FF">
      <w:pPr>
        <w:rPr>
          <w:rFonts w:hint="eastAsia"/>
        </w:rPr>
      </w:pPr>
      <w:r>
        <w:br w:type="page"/>
      </w:r>
    </w:p>
    <w:p w14:paraId="72CBFEAA" w14:textId="77777777" w:rsidR="000009FA" w:rsidRDefault="00C874FF">
      <w:pPr>
        <w:pStyle w:val="Heading2"/>
      </w:pPr>
      <w:r>
        <w:lastRenderedPageBreak/>
        <w:t>6.15 Arus Kas</w:t>
      </w:r>
    </w:p>
    <w:p w14:paraId="16F5AFB4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94523A0" wp14:editId="0C746C8C">
            <wp:extent cx="6309360" cy="354901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-laporan-arus-kas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4E40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6.15 Arus Kas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359E4BCA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5860E07D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17910330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313411DE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1792983A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14CE4B91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4935C295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Arus kas berbasis jurnal terposting dapat ditampilkan.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2E769DDB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6DE6AF5A" w14:textId="77777777" w:rsidR="000009FA" w:rsidRDefault="000009FA">
      <w:pPr>
        <w:rPr>
          <w:rFonts w:hint="eastAsia"/>
        </w:rPr>
      </w:pPr>
    </w:p>
    <w:p w14:paraId="45E1F812" w14:textId="77777777" w:rsidR="000009FA" w:rsidRDefault="00C874FF">
      <w:pPr>
        <w:rPr>
          <w:rFonts w:hint="eastAsia"/>
        </w:rPr>
      </w:pPr>
      <w:r>
        <w:br w:type="page"/>
      </w:r>
    </w:p>
    <w:p w14:paraId="08F6A56E" w14:textId="77777777" w:rsidR="000009FA" w:rsidRDefault="00C874FF">
      <w:pPr>
        <w:pStyle w:val="Heading2"/>
      </w:pPr>
      <w:r>
        <w:lastRenderedPageBreak/>
        <w:t>6.16 Keseluruhan Jurnal</w:t>
      </w:r>
    </w:p>
    <w:p w14:paraId="79352D19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974EBE8" wp14:editId="458B1433">
            <wp:extent cx="6309360" cy="354901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-laporan-jurnal-umum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0482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6.16 Keseluruhan Jurnal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624BB815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69899C68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5F422FED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09357164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084B54A2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DE1E4A9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2E0DD181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Jurnal terposting dapat ditelusuri dari laporan.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632B1ED9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4CFA909C" w14:textId="77777777" w:rsidR="000009FA" w:rsidRDefault="000009FA">
      <w:pPr>
        <w:rPr>
          <w:rFonts w:hint="eastAsia"/>
        </w:rPr>
      </w:pPr>
    </w:p>
    <w:p w14:paraId="438A8EA2" w14:textId="77777777" w:rsidR="000009FA" w:rsidRDefault="00C874FF">
      <w:pPr>
        <w:rPr>
          <w:rFonts w:hint="eastAsia"/>
        </w:rPr>
      </w:pPr>
      <w:r>
        <w:br w:type="page"/>
      </w:r>
    </w:p>
    <w:p w14:paraId="358EAE26" w14:textId="77777777" w:rsidR="000009FA" w:rsidRDefault="00C874FF">
      <w:pPr>
        <w:pStyle w:val="Heading2"/>
      </w:pPr>
      <w:r>
        <w:lastRenderedPageBreak/>
        <w:t>6.17 Buku Besar</w:t>
      </w:r>
    </w:p>
    <w:p w14:paraId="3DBBC4B7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392B81B" wp14:editId="2EAD938A">
            <wp:extent cx="6309360" cy="354901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-laporan-buku-besar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834F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6.17 Buku Besar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01EA1DED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48985DF1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1858C424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20694789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5A431208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D8AC7B2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201BACCB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Mutasi akun dapat ditelusuri.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60C0A9E8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5A179432" w14:textId="77777777" w:rsidR="000009FA" w:rsidRDefault="000009FA">
      <w:pPr>
        <w:rPr>
          <w:rFonts w:hint="eastAsia"/>
        </w:rPr>
      </w:pPr>
    </w:p>
    <w:p w14:paraId="559D3374" w14:textId="77777777" w:rsidR="000009FA" w:rsidRDefault="00C874FF">
      <w:pPr>
        <w:rPr>
          <w:rFonts w:hint="eastAsia"/>
        </w:rPr>
      </w:pPr>
      <w:r>
        <w:br w:type="page"/>
      </w:r>
    </w:p>
    <w:p w14:paraId="0ACBDB8F" w14:textId="77777777" w:rsidR="000009FA" w:rsidRDefault="00C874FF">
      <w:pPr>
        <w:pStyle w:val="Heading2"/>
      </w:pPr>
      <w:r>
        <w:lastRenderedPageBreak/>
        <w:t>6.18 Neraca Saldo</w:t>
      </w:r>
    </w:p>
    <w:p w14:paraId="49B2BE70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401E3A8" wp14:editId="67878BA8">
            <wp:extent cx="6309360" cy="354901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-laporan-neraca-saldo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09F15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6.18 Neraca Saldo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4B25154A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6F23E502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4F156BA5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03CF84C4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6882D1B4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68AE99A9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D49EA2C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Saldo akun dapat ditampilkan untuk rekonsiliasi.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67A96489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7DB3E2D8" w14:textId="77777777" w:rsidR="000009FA" w:rsidRDefault="000009FA">
      <w:pPr>
        <w:rPr>
          <w:rFonts w:hint="eastAsia"/>
        </w:rPr>
      </w:pPr>
    </w:p>
    <w:p w14:paraId="79126D5B" w14:textId="77777777" w:rsidR="000009FA" w:rsidRDefault="00C874FF">
      <w:pPr>
        <w:rPr>
          <w:rFonts w:hint="eastAsia"/>
        </w:rPr>
      </w:pPr>
      <w:r>
        <w:br w:type="page"/>
      </w:r>
    </w:p>
    <w:p w14:paraId="52FA23AF" w14:textId="77777777" w:rsidR="000009FA" w:rsidRDefault="00C874FF">
      <w:pPr>
        <w:pStyle w:val="Heading2"/>
      </w:pPr>
      <w:r>
        <w:lastRenderedPageBreak/>
        <w:t>6.19 Verifikasi jurnal run-specific terposting</w:t>
      </w:r>
    </w:p>
    <w:p w14:paraId="6137D281" w14:textId="77777777" w:rsidR="000009FA" w:rsidRDefault="00C874F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6058DE3" wp14:editId="2E211FD9">
            <wp:extent cx="6309360" cy="354901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b-jurnal-umum-terposting-final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38837" w14:textId="77777777" w:rsidR="000009FA" w:rsidRDefault="00C874FF">
      <w:pPr>
        <w:jc w:val="center"/>
        <w:rPr>
          <w:rFonts w:hint="eastAsia"/>
        </w:rPr>
      </w:pPr>
      <w:r>
        <w:rPr>
          <w:i/>
          <w:color w:val="4B5563"/>
          <w:sz w:val="16"/>
        </w:rPr>
        <w:t>Screenshot aktual — 6.19 Verifikasi jurnal run-specific terposting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184"/>
        <w:gridCol w:w="1152"/>
      </w:tblGrid>
      <w:tr w:rsidR="000009FA" w14:paraId="5FD86B08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77DD684A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03F6D593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Hasil aktual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2F6C1117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Putusan</w:t>
            </w:r>
          </w:p>
        </w:tc>
      </w:tr>
      <w:tr w:rsidR="000009FA" w14:paraId="03535DC8" w14:textId="77777777">
        <w:trPr>
          <w:jc w:val="center"/>
        </w:trPr>
        <w:tc>
          <w:tcPr>
            <w:tcW w:w="316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C8EFD48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dapat dimuat dan data dapat ditelusuri</w:t>
            </w:r>
          </w:p>
        </w:tc>
        <w:tc>
          <w:tcPr>
            <w:tcW w:w="51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649771CB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Referensi UAT-APT-E2E-FINAL-20260907-JU ditemukan pada status Terposting, tetapi layar memakai fallback salinan lokal; laporan Keseluruhan Jurnal live tetap berhasil.</w:t>
            </w:r>
          </w:p>
        </w:tc>
        <w:tc>
          <w:tcPr>
            <w:tcW w:w="115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20F57342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OBSERVASI</w:t>
            </w:r>
          </w:p>
        </w:tc>
      </w:tr>
    </w:tbl>
    <w:p w14:paraId="30417AFA" w14:textId="77777777" w:rsidR="000009FA" w:rsidRDefault="000009FA">
      <w:pPr>
        <w:rPr>
          <w:rFonts w:hint="eastAsia"/>
        </w:rPr>
      </w:pPr>
    </w:p>
    <w:p w14:paraId="5B17A0F0" w14:textId="77777777" w:rsidR="000009FA" w:rsidRDefault="00C874FF">
      <w:pPr>
        <w:rPr>
          <w:rFonts w:hint="eastAsia"/>
        </w:rPr>
      </w:pPr>
      <w:r>
        <w:br w:type="page"/>
      </w:r>
    </w:p>
    <w:p w14:paraId="3485F90B" w14:textId="77777777" w:rsidR="000009FA" w:rsidRDefault="00C874FF">
      <w:pPr>
        <w:pStyle w:val="Heading1"/>
      </w:pPr>
      <w:r>
        <w:lastRenderedPageBreak/>
        <w:t>7. Rekonsiliasi dan Traceability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440"/>
        <w:gridCol w:w="1872"/>
        <w:gridCol w:w="3312"/>
      </w:tblGrid>
      <w:tr w:rsidR="000009FA" w14:paraId="36DD337A" w14:textId="77777777">
        <w:trPr>
          <w:tblHeader/>
          <w:jc w:val="center"/>
        </w:trPr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12AFFD61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Sumber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049838AD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Jumlah</w:t>
            </w:r>
          </w:p>
        </w:tc>
        <w:tc>
          <w:tcPr>
            <w:tcW w:w="18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5EC2EE6E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33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7741EAE4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Idempotensi</w:t>
            </w:r>
          </w:p>
        </w:tc>
      </w:tr>
      <w:tr w:rsidR="000009FA" w14:paraId="119BE520" w14:textId="77777777">
        <w:trPr>
          <w:jc w:val="center"/>
        </w:trPr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5F0C9288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Penjualan Apotik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05E42A1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400</w:t>
            </w:r>
          </w:p>
        </w:tc>
        <w:tc>
          <w:tcPr>
            <w:tcW w:w="18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3B2EB816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Terposting</w:t>
            </w:r>
          </w:p>
        </w:tc>
        <w:tc>
          <w:tcPr>
            <w:tcW w:w="33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A58F42C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0 jurnal baru saat retry</w:t>
            </w:r>
          </w:p>
        </w:tc>
      </w:tr>
      <w:tr w:rsidR="000009FA" w14:paraId="5FA73C28" w14:textId="77777777">
        <w:trPr>
          <w:jc w:val="center"/>
        </w:trPr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24B1A563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HPP Apotik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4E22999C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400</w:t>
            </w:r>
          </w:p>
        </w:tc>
        <w:tc>
          <w:tcPr>
            <w:tcW w:w="18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206BDCED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Terposting</w:t>
            </w:r>
          </w:p>
        </w:tc>
        <w:tc>
          <w:tcPr>
            <w:tcW w:w="33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65072F1C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0 jurnal baru saat retry</w:t>
            </w:r>
          </w:p>
        </w:tc>
      </w:tr>
      <w:tr w:rsidR="000009FA" w14:paraId="00478964" w14:textId="77777777">
        <w:trPr>
          <w:jc w:val="center"/>
        </w:trPr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2DBBB575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BAST / persediaan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152D04B3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100</w:t>
            </w:r>
          </w:p>
        </w:tc>
        <w:tc>
          <w:tcPr>
            <w:tcW w:w="18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7B1A0D88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Terposting</w:t>
            </w:r>
          </w:p>
        </w:tc>
        <w:tc>
          <w:tcPr>
            <w:tcW w:w="33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318617B0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Tidak ganda</w:t>
            </w:r>
          </w:p>
        </w:tc>
      </w:tr>
      <w:tr w:rsidR="000009FA" w14:paraId="0F3C8677" w14:textId="77777777">
        <w:trPr>
          <w:jc w:val="center"/>
        </w:trPr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536E7B9F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Pembayaran vendor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508968BD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100</w:t>
            </w:r>
          </w:p>
        </w:tc>
        <w:tc>
          <w:tcPr>
            <w:tcW w:w="18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42840B0E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Terposting</w:t>
            </w:r>
          </w:p>
        </w:tc>
        <w:tc>
          <w:tcPr>
            <w:tcW w:w="33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5EA8DD3E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0 jurnal baru saat retry</w:t>
            </w:r>
          </w:p>
        </w:tc>
      </w:tr>
      <w:tr w:rsidR="000009FA" w14:paraId="08A50DC3" w14:textId="77777777">
        <w:trPr>
          <w:jc w:val="center"/>
        </w:trPr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1FFF4F23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Jurnal Umum UAT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208BA545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100</w:t>
            </w:r>
          </w:p>
        </w:tc>
        <w:tc>
          <w:tcPr>
            <w:tcW w:w="18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284FFA58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Terposting</w:t>
            </w:r>
          </w:p>
        </w:tc>
        <w:tc>
          <w:tcPr>
            <w:tcW w:w="33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1F43D73D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0 jurnal baru saat retry</w:t>
            </w:r>
          </w:p>
        </w:tc>
      </w:tr>
      <w:tr w:rsidR="000009FA" w14:paraId="2EA4E60A" w14:textId="77777777">
        <w:trPr>
          <w:jc w:val="center"/>
        </w:trPr>
        <w:tc>
          <w:tcPr>
            <w:tcW w:w="28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3F0DBA12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Total</w:t>
            </w:r>
          </w:p>
        </w:tc>
        <w:tc>
          <w:tcPr>
            <w:tcW w:w="14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0CA82247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1.100</w:t>
            </w:r>
          </w:p>
        </w:tc>
        <w:tc>
          <w:tcPr>
            <w:tcW w:w="18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2937BA30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Selesai</w:t>
            </w:r>
          </w:p>
        </w:tc>
        <w:tc>
          <w:tcPr>
            <w:tcW w:w="33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59EE8659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PASS</w:t>
            </w:r>
          </w:p>
        </w:tc>
      </w:tr>
    </w:tbl>
    <w:p w14:paraId="0719E215" w14:textId="77777777" w:rsidR="000009FA" w:rsidRDefault="000009FA">
      <w:pPr>
        <w:rPr>
          <w:rFonts w:hint="eastAsia"/>
        </w:rPr>
      </w:pPr>
    </w:p>
    <w:p w14:paraId="0702E7F2" w14:textId="77777777" w:rsidR="000009FA" w:rsidRDefault="00C874FF">
      <w:pPr>
        <w:pStyle w:val="Heading1"/>
      </w:pPr>
      <w:r>
        <w:t>8. Observasi dan Risiko Tersisa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3888"/>
        <w:gridCol w:w="2088"/>
        <w:gridCol w:w="2448"/>
      </w:tblGrid>
      <w:tr w:rsidR="000009FA" w14:paraId="7973E816" w14:textId="77777777">
        <w:trPr>
          <w:tblHeader/>
          <w:jc w:val="center"/>
        </w:trPr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1588D7C1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8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3DC9BA5D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Observasi</w:t>
            </w:r>
          </w:p>
        </w:tc>
        <w:tc>
          <w:tcPr>
            <w:tcW w:w="20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7EFF64E9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Dampak</w:t>
            </w:r>
          </w:p>
        </w:tc>
        <w:tc>
          <w:tcPr>
            <w:tcW w:w="24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26CF4AC3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Tindak lanjut</w:t>
            </w:r>
          </w:p>
        </w:tc>
      </w:tr>
      <w:tr w:rsidR="000009FA" w14:paraId="636C6441" w14:textId="77777777">
        <w:trPr>
          <w:jc w:val="center"/>
        </w:trPr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6E9B9E9B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OBS-01</w:t>
            </w:r>
          </w:p>
        </w:tc>
        <w:tc>
          <w:tcPr>
            <w:tcW w:w="38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6320A202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3.600 draft HPP/Penjualan historis global tertahan karena transaksi pembayaran lama tidak ada/nihil.</w:t>
            </w:r>
          </w:p>
        </w:tc>
        <w:tc>
          <w:tcPr>
            <w:tcW w:w="20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75F410BF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Tidak memengaruhi batch UAT final.</w:t>
            </w:r>
          </w:p>
        </w:tc>
        <w:tc>
          <w:tcPr>
            <w:tcW w:w="24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2F33706A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Audit dan bersihkan melalui prosedur data historis tersendiri.</w:t>
            </w:r>
          </w:p>
        </w:tc>
      </w:tr>
      <w:tr w:rsidR="000009FA" w14:paraId="3AA76581" w14:textId="77777777">
        <w:trPr>
          <w:jc w:val="center"/>
        </w:trPr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504EF1F8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OBS-02</w:t>
            </w:r>
          </w:p>
        </w:tc>
        <w:tc>
          <w:tcPr>
            <w:tcW w:w="38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7FA5A78F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Posting Terima Piutang belum punya endpoint khusus Apotik.</w:t>
            </w:r>
          </w:p>
        </w:tc>
        <w:tc>
          <w:tcPr>
            <w:tcW w:w="20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111A0B71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N/A untuk alur tunai dan kulakan yang diuji.</w:t>
            </w:r>
          </w:p>
        </w:tc>
        <w:tc>
          <w:tcPr>
            <w:tcW w:w="24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2F35B682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Implementasikan sebelum penjualan kredit/piutang Apotik dipakai produksi.</w:t>
            </w:r>
          </w:p>
        </w:tc>
      </w:tr>
      <w:tr w:rsidR="000009FA" w14:paraId="7922A9AD" w14:textId="77777777">
        <w:trPr>
          <w:jc w:val="center"/>
        </w:trPr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42EDDC41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OBS-03</w:t>
            </w:r>
          </w:p>
        </w:tc>
        <w:tc>
          <w:tcPr>
            <w:tcW w:w="38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3A279403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Akun Laba Ditahan belum diatur pada master Toko.</w:t>
            </w:r>
          </w:p>
        </w:tc>
        <w:tc>
          <w:tcPr>
            <w:tcW w:w="20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1B660E3C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Tutup Buku tidak dapat diselesaikan.</w:t>
            </w:r>
          </w:p>
        </w:tc>
        <w:tc>
          <w:tcPr>
            <w:tcW w:w="24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353CD0CA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Tetapkan akun melalui otorisasi Akuntansi sebelum closing pertama.</w:t>
            </w:r>
          </w:p>
        </w:tc>
      </w:tr>
      <w:tr w:rsidR="000009FA" w14:paraId="1F54B1C6" w14:textId="77777777">
        <w:trPr>
          <w:jc w:val="center"/>
        </w:trPr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41D438F3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OBS-04</w:t>
            </w:r>
          </w:p>
        </w:tc>
        <w:tc>
          <w:tcPr>
            <w:tcW w:w="38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059999B9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Closing tidak dijalankan dalam UAT.</w:t>
            </w:r>
          </w:p>
        </w:tc>
        <w:tc>
          <w:tcPr>
            <w:tcW w:w="20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70AB00B5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Tidak ada periode yang dikunci.</w:t>
            </w:r>
          </w:p>
        </w:tc>
        <w:tc>
          <w:tcPr>
            <w:tcW w:w="24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6B4709ED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Lakukan rehearsal terotorisasi di lingkungan khusus.</w:t>
            </w:r>
          </w:p>
        </w:tc>
      </w:tr>
      <w:tr w:rsidR="000009FA" w14:paraId="3B3A83E8" w14:textId="77777777">
        <w:trPr>
          <w:jc w:val="center"/>
        </w:trPr>
        <w:tc>
          <w:tcPr>
            <w:tcW w:w="1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F34C955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OBS-05</w:t>
            </w:r>
          </w:p>
        </w:tc>
        <w:tc>
          <w:tcPr>
            <w:tcW w:w="38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771C7188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Layar Jurnal Umum memakai fallback salinan lokal setelah tiga reload.</w:t>
            </w:r>
          </w:p>
        </w:tc>
        <w:tc>
          <w:tcPr>
            <w:tcW w:w="208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193C5C54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Status tampil dapat terlambat terhadap server.</w:t>
            </w:r>
          </w:p>
        </w:tc>
        <w:tc>
          <w:tcPr>
            <w:tcW w:w="24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3BAEC7FA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Periksa endpoint daftar jurnal; gunakan laporan Keseluruhan Jurnal sebagai bukti live sementara.</w:t>
            </w:r>
          </w:p>
        </w:tc>
      </w:tr>
    </w:tbl>
    <w:p w14:paraId="4EE33D10" w14:textId="77777777" w:rsidR="000009FA" w:rsidRDefault="000009F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0009FA" w14:paraId="6AB9FD9F" w14:textId="77777777">
        <w:trPr>
          <w:jc w:val="center"/>
        </w:trPr>
        <w:tc>
          <w:tcPr>
            <w:tcW w:w="10282" w:type="dxa"/>
            <w:tcBorders>
              <w:top w:val="single" w:sz="4" w:space="0" w:color="166534"/>
              <w:left w:val="single" w:sz="4" w:space="0" w:color="166534"/>
              <w:bottom w:val="single" w:sz="4" w:space="0" w:color="166534"/>
              <w:right w:val="single" w:sz="4" w:space="0" w:color="166534"/>
            </w:tcBorders>
            <w:shd w:val="clear" w:color="auto" w:fill="F0FDF4"/>
          </w:tcPr>
          <w:p w14:paraId="7EAA6A39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166534"/>
              </w:rPr>
              <w:t>Kesimpulan</w:t>
            </w:r>
            <w:r>
              <w:rPr>
                <w:b/>
                <w:color w:val="166534"/>
              </w:rPr>
              <w:br/>
            </w:r>
            <w:r>
              <w:t>Alur inti Kasir Apotik → Kulakan → Pembayaran Vendor → Posting → Laporan lulus. Status keseluruhan PASS DENGAN OBSERVASI; observasi tidak membatalkan fungsi inti yang diminta, tetapi harus ditangani sebelum closing dan penjualan kredit produksi.</w:t>
            </w:r>
          </w:p>
        </w:tc>
      </w:tr>
    </w:tbl>
    <w:p w14:paraId="7C43B2C5" w14:textId="77777777" w:rsidR="000009FA" w:rsidRDefault="000009FA">
      <w:pPr>
        <w:rPr>
          <w:rFonts w:hint="eastAsia"/>
        </w:rPr>
      </w:pPr>
    </w:p>
    <w:p w14:paraId="4C2E32FD" w14:textId="77777777" w:rsidR="000009FA" w:rsidRDefault="00C874FF">
      <w:pPr>
        <w:pStyle w:val="Heading1"/>
      </w:pPr>
      <w:r>
        <w:t>9. Persetujuan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2448"/>
        <w:gridCol w:w="1584"/>
        <w:gridCol w:w="2736"/>
      </w:tblGrid>
      <w:tr w:rsidR="000009FA" w14:paraId="0287C61A" w14:textId="77777777">
        <w:trPr>
          <w:tblHeader/>
          <w:jc w:val="center"/>
        </w:trPr>
        <w:tc>
          <w:tcPr>
            <w:tcW w:w="27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236704D4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Peran</w:t>
            </w:r>
          </w:p>
        </w:tc>
        <w:tc>
          <w:tcPr>
            <w:tcW w:w="24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42310897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Nama</w:t>
            </w:r>
          </w:p>
        </w:tc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6E235EF2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Tanggal</w:t>
            </w:r>
          </w:p>
        </w:tc>
        <w:tc>
          <w:tcPr>
            <w:tcW w:w="27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66534"/>
          </w:tcPr>
          <w:p w14:paraId="5DFE5ECD" w14:textId="77777777" w:rsidR="000009FA" w:rsidRDefault="00C874FF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Keputusan / catatan</w:t>
            </w:r>
          </w:p>
        </w:tc>
      </w:tr>
      <w:tr w:rsidR="000009FA" w14:paraId="3EAD6A70" w14:textId="77777777">
        <w:trPr>
          <w:jc w:val="center"/>
        </w:trPr>
        <w:tc>
          <w:tcPr>
            <w:tcW w:w="27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2DC78EF1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Operator UAT</w:t>
            </w:r>
          </w:p>
        </w:tc>
        <w:tc>
          <w:tcPr>
            <w:tcW w:w="24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5BC36F92" w14:textId="77777777" w:rsidR="000009FA" w:rsidRDefault="000009FA">
            <w:pPr>
              <w:rPr>
                <w:rFonts w:hint="eastAsia"/>
              </w:rPr>
            </w:pPr>
          </w:p>
        </w:tc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739C1179" w14:textId="77777777" w:rsidR="000009FA" w:rsidRDefault="000009FA">
            <w:pPr>
              <w:rPr>
                <w:rFonts w:hint="eastAsia"/>
              </w:rPr>
            </w:pPr>
          </w:p>
        </w:tc>
        <w:tc>
          <w:tcPr>
            <w:tcW w:w="27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45573C34" w14:textId="77777777" w:rsidR="000009FA" w:rsidRDefault="000009FA">
            <w:pPr>
              <w:rPr>
                <w:rFonts w:hint="eastAsia"/>
              </w:rPr>
            </w:pPr>
          </w:p>
        </w:tc>
      </w:tr>
      <w:tr w:rsidR="000009FA" w14:paraId="1B42B1FD" w14:textId="77777777">
        <w:trPr>
          <w:jc w:val="center"/>
        </w:trPr>
        <w:tc>
          <w:tcPr>
            <w:tcW w:w="27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1DD91279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Apoteker Penanggung Jawab</w:t>
            </w:r>
          </w:p>
        </w:tc>
        <w:tc>
          <w:tcPr>
            <w:tcW w:w="24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2BA65FE2" w14:textId="77777777" w:rsidR="000009FA" w:rsidRDefault="000009FA">
            <w:pPr>
              <w:rPr>
                <w:rFonts w:hint="eastAsia"/>
              </w:rPr>
            </w:pPr>
          </w:p>
        </w:tc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28B93639" w14:textId="77777777" w:rsidR="000009FA" w:rsidRDefault="000009FA">
            <w:pPr>
              <w:rPr>
                <w:rFonts w:hint="eastAsia"/>
              </w:rPr>
            </w:pPr>
          </w:p>
        </w:tc>
        <w:tc>
          <w:tcPr>
            <w:tcW w:w="27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6461E95E" w14:textId="77777777" w:rsidR="000009FA" w:rsidRDefault="000009FA">
            <w:pPr>
              <w:rPr>
                <w:rFonts w:hint="eastAsia"/>
              </w:rPr>
            </w:pPr>
          </w:p>
        </w:tc>
      </w:tr>
      <w:tr w:rsidR="000009FA" w14:paraId="72F6D404" w14:textId="77777777">
        <w:trPr>
          <w:jc w:val="center"/>
        </w:trPr>
        <w:tc>
          <w:tcPr>
            <w:tcW w:w="27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68B2ED88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Pengadaan</w:t>
            </w:r>
          </w:p>
        </w:tc>
        <w:tc>
          <w:tcPr>
            <w:tcW w:w="24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334F6435" w14:textId="77777777" w:rsidR="000009FA" w:rsidRDefault="000009FA">
            <w:pPr>
              <w:rPr>
                <w:rFonts w:hint="eastAsia"/>
              </w:rPr>
            </w:pPr>
          </w:p>
        </w:tc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7C40B04" w14:textId="77777777" w:rsidR="000009FA" w:rsidRDefault="000009FA">
            <w:pPr>
              <w:rPr>
                <w:rFonts w:hint="eastAsia"/>
              </w:rPr>
            </w:pPr>
          </w:p>
        </w:tc>
        <w:tc>
          <w:tcPr>
            <w:tcW w:w="27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06E7500E" w14:textId="77777777" w:rsidR="000009FA" w:rsidRDefault="000009FA">
            <w:pPr>
              <w:rPr>
                <w:rFonts w:hint="eastAsia"/>
              </w:rPr>
            </w:pPr>
          </w:p>
        </w:tc>
      </w:tr>
      <w:tr w:rsidR="000009FA" w14:paraId="55A89347" w14:textId="77777777">
        <w:trPr>
          <w:jc w:val="center"/>
        </w:trPr>
        <w:tc>
          <w:tcPr>
            <w:tcW w:w="27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0230A0BB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Keuangan</w:t>
            </w:r>
          </w:p>
        </w:tc>
        <w:tc>
          <w:tcPr>
            <w:tcW w:w="24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1E92E267" w14:textId="77777777" w:rsidR="000009FA" w:rsidRDefault="000009FA">
            <w:pPr>
              <w:rPr>
                <w:rFonts w:hint="eastAsia"/>
              </w:rPr>
            </w:pPr>
          </w:p>
        </w:tc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0404534E" w14:textId="77777777" w:rsidR="000009FA" w:rsidRDefault="000009FA">
            <w:pPr>
              <w:rPr>
                <w:rFonts w:hint="eastAsia"/>
              </w:rPr>
            </w:pPr>
          </w:p>
        </w:tc>
        <w:tc>
          <w:tcPr>
            <w:tcW w:w="27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34FC7F33" w14:textId="77777777" w:rsidR="000009FA" w:rsidRDefault="000009FA">
            <w:pPr>
              <w:rPr>
                <w:rFonts w:hint="eastAsia"/>
              </w:rPr>
            </w:pPr>
          </w:p>
        </w:tc>
      </w:tr>
      <w:tr w:rsidR="000009FA" w14:paraId="61C53E9E" w14:textId="77777777">
        <w:trPr>
          <w:jc w:val="center"/>
        </w:trPr>
        <w:tc>
          <w:tcPr>
            <w:tcW w:w="27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3F26FD22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Akuntansi</w:t>
            </w:r>
          </w:p>
        </w:tc>
        <w:tc>
          <w:tcPr>
            <w:tcW w:w="24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55C9E23C" w14:textId="77777777" w:rsidR="000009FA" w:rsidRDefault="000009FA">
            <w:pPr>
              <w:rPr>
                <w:rFonts w:hint="eastAsia"/>
              </w:rPr>
            </w:pPr>
          </w:p>
        </w:tc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3CF8EC51" w14:textId="77777777" w:rsidR="000009FA" w:rsidRDefault="000009FA">
            <w:pPr>
              <w:rPr>
                <w:rFonts w:hint="eastAsia"/>
              </w:rPr>
            </w:pPr>
          </w:p>
        </w:tc>
        <w:tc>
          <w:tcPr>
            <w:tcW w:w="27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 w14:paraId="348EB512" w14:textId="77777777" w:rsidR="000009FA" w:rsidRDefault="000009FA">
            <w:pPr>
              <w:rPr>
                <w:rFonts w:hint="eastAsia"/>
              </w:rPr>
            </w:pPr>
          </w:p>
        </w:tc>
      </w:tr>
      <w:tr w:rsidR="000009FA" w14:paraId="4814573D" w14:textId="77777777">
        <w:trPr>
          <w:jc w:val="center"/>
        </w:trPr>
        <w:tc>
          <w:tcPr>
            <w:tcW w:w="27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67000D63" w14:textId="77777777" w:rsidR="000009FA" w:rsidRDefault="00C874FF">
            <w:pPr>
              <w:rPr>
                <w:rFonts w:hint="eastAsia"/>
              </w:rPr>
            </w:pPr>
            <w:r>
              <w:rPr>
                <w:sz w:val="16"/>
              </w:rPr>
              <w:t>Pemilik Sistem</w:t>
            </w:r>
          </w:p>
        </w:tc>
        <w:tc>
          <w:tcPr>
            <w:tcW w:w="244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080E6E94" w14:textId="77777777" w:rsidR="000009FA" w:rsidRDefault="000009FA">
            <w:pPr>
              <w:rPr>
                <w:rFonts w:hint="eastAsia"/>
              </w:rPr>
            </w:pPr>
          </w:p>
        </w:tc>
        <w:tc>
          <w:tcPr>
            <w:tcW w:w="158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2CB4CE8D" w14:textId="77777777" w:rsidR="000009FA" w:rsidRDefault="000009FA">
            <w:pPr>
              <w:rPr>
                <w:rFonts w:hint="eastAsia"/>
              </w:rPr>
            </w:pPr>
          </w:p>
        </w:tc>
        <w:tc>
          <w:tcPr>
            <w:tcW w:w="273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2F64C633" w14:textId="77777777" w:rsidR="000009FA" w:rsidRDefault="000009FA">
            <w:pPr>
              <w:rPr>
                <w:rFonts w:hint="eastAsia"/>
              </w:rPr>
            </w:pPr>
          </w:p>
        </w:tc>
      </w:tr>
    </w:tbl>
    <w:p w14:paraId="4F63884A" w14:textId="77777777" w:rsidR="000009FA" w:rsidRDefault="000009FA">
      <w:pPr>
        <w:rPr>
          <w:rFonts w:hint="eastAsia"/>
        </w:rPr>
      </w:pPr>
    </w:p>
    <w:sectPr w:rsidR="000009FA" w:rsidSect="00034616">
      <w:headerReference w:type="default" r:id="rId58"/>
      <w:footerReference w:type="default" r:id="rId59"/>
      <w:pgSz w:w="12240" w:h="15840"/>
      <w:pgMar w:top="936" w:right="979" w:bottom="864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04E01" w14:textId="77777777" w:rsidR="00C874FF" w:rsidRDefault="00C874F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0A156F1" w14:textId="77777777" w:rsidR="00C874FF" w:rsidRDefault="00C874F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2A346" w14:textId="77777777" w:rsidR="000009FA" w:rsidRDefault="00C874FF">
    <w:pPr>
      <w:pStyle w:val="Footer"/>
      <w:jc w:val="center"/>
      <w:rPr>
        <w:rFonts w:hint="eastAsia"/>
      </w:rPr>
    </w:pPr>
    <w:r>
      <w:rPr>
        <w:color w:val="4B5563"/>
        <w:sz w:val="15"/>
      </w:rPr>
      <w:t xml:space="preserve">Dokumen terkontrol • </w:t>
    </w:r>
    <w:r>
      <w:rPr>
        <w:color w:val="4B5563"/>
        <w:sz w:val="15"/>
      </w:rPr>
      <w:fldChar w:fldCharType="begin"/>
    </w:r>
    <w:r>
      <w:rPr>
        <w:color w:val="4B5563"/>
        <w:sz w:val="15"/>
      </w:rPr>
      <w:instrText>PAGE</w:instrText>
    </w:r>
    <w:r>
      <w:rPr>
        <w:rFonts w:hint="eastAsia"/>
        <w:color w:val="4B5563"/>
        <w:sz w:val="15"/>
      </w:rPr>
      <w:fldChar w:fldCharType="separate"/>
    </w:r>
    <w:r w:rsidR="003A4BDD">
      <w:rPr>
        <w:noProof/>
        <w:color w:val="4B5563"/>
        <w:sz w:val="15"/>
      </w:rPr>
      <w:t>1</w:t>
    </w:r>
    <w:r>
      <w:rPr>
        <w:color w:val="4B5563"/>
        <w:sz w:val="15"/>
      </w:rPr>
      <w:fldChar w:fldCharType="end"/>
    </w:r>
    <w:r>
      <w:rPr>
        <w:color w:val="4B5563"/>
        <w:sz w:val="15"/>
      </w:rPr>
      <w:t xml:space="preserve"> / </w:t>
    </w:r>
    <w:r>
      <w:rPr>
        <w:color w:val="4B5563"/>
        <w:sz w:val="15"/>
      </w:rPr>
      <w:fldChar w:fldCharType="begin"/>
    </w:r>
    <w:r>
      <w:rPr>
        <w:color w:val="4B5563"/>
        <w:sz w:val="15"/>
      </w:rPr>
      <w:instrText>NUMPAGES</w:instrText>
    </w:r>
    <w:r>
      <w:rPr>
        <w:rFonts w:hint="eastAsia"/>
        <w:color w:val="4B5563"/>
        <w:sz w:val="15"/>
      </w:rPr>
      <w:fldChar w:fldCharType="separate"/>
    </w:r>
    <w:r w:rsidR="003A4BDD">
      <w:rPr>
        <w:noProof/>
        <w:color w:val="4B5563"/>
        <w:sz w:val="15"/>
      </w:rPr>
      <w:t>2</w:t>
    </w:r>
    <w:r>
      <w:rPr>
        <w:color w:val="4B5563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96D35" w14:textId="77777777" w:rsidR="00C874FF" w:rsidRDefault="00C874F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ECD41F" w14:textId="77777777" w:rsidR="00C874FF" w:rsidRDefault="00C874F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DE066" w14:textId="77777777" w:rsidR="000009FA" w:rsidRDefault="00C874FF">
    <w:pPr>
      <w:pStyle w:val="Header"/>
      <w:jc w:val="right"/>
      <w:rPr>
        <w:rFonts w:hint="eastAsia"/>
      </w:rPr>
    </w:pPr>
    <w:r>
      <w:rPr>
        <w:color w:val="4B5563"/>
        <w:sz w:val="15"/>
      </w:rPr>
      <w:t>APOTIK | DOKUMEN UAT E2E | v1.35.1 (build 189) | 8 SEPTEMBER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8428742">
    <w:abstractNumId w:val="8"/>
  </w:num>
  <w:num w:numId="2" w16cid:durableId="156850041">
    <w:abstractNumId w:val="6"/>
  </w:num>
  <w:num w:numId="3" w16cid:durableId="1912039382">
    <w:abstractNumId w:val="5"/>
  </w:num>
  <w:num w:numId="4" w16cid:durableId="1417509818">
    <w:abstractNumId w:val="4"/>
  </w:num>
  <w:num w:numId="5" w16cid:durableId="803546678">
    <w:abstractNumId w:val="7"/>
  </w:num>
  <w:num w:numId="6" w16cid:durableId="1861164327">
    <w:abstractNumId w:val="3"/>
  </w:num>
  <w:num w:numId="7" w16cid:durableId="1725982692">
    <w:abstractNumId w:val="2"/>
  </w:num>
  <w:num w:numId="8" w16cid:durableId="845831141">
    <w:abstractNumId w:val="1"/>
  </w:num>
  <w:num w:numId="9" w16cid:durableId="875701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9FA"/>
    <w:rsid w:val="00034616"/>
    <w:rsid w:val="0006063C"/>
    <w:rsid w:val="0015074B"/>
    <w:rsid w:val="0029639D"/>
    <w:rsid w:val="00326F90"/>
    <w:rsid w:val="003A4BDD"/>
    <w:rsid w:val="0096737A"/>
    <w:rsid w:val="00AA1D8D"/>
    <w:rsid w:val="00B47730"/>
    <w:rsid w:val="00C874F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7439F0"/>
  <w14:defaultImageDpi w14:val="300"/>
  <w15:docId w15:val="{1115BA01-5D1D-4568-A593-9820457D8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11827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16653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52</Pages>
  <Words>2059</Words>
  <Characters>11742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UAT E2E Apotik — 8 September 2026</dc:title>
  <dc:subject>UAT end-to-end Apotik, Pengadaan, Keuangan, dan Akuntansi</dc:subject>
  <dc:creator>Tim UAT Apotik</dc:creator>
  <cp:keywords/>
  <dc:description>Bukti transaksi mutatif berasal dari batch UAT 7 September 2026; regresi 8 September 2026 dijalankan read-only pada server demo.</dc:description>
  <cp:lastModifiedBy>Admin1</cp:lastModifiedBy>
  <cp:revision>2</cp:revision>
  <dcterms:created xsi:type="dcterms:W3CDTF">2013-12-23T23:15:00Z</dcterms:created>
  <dcterms:modified xsi:type="dcterms:W3CDTF">2026-09-07T20:06:00Z</dcterms:modified>
  <cp:category/>
</cp:coreProperties>
</file>